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Description</w:t>
      </w:r>
    </w:p>
    <w:p>
      <w:pPr>
        <w:jc w:val="center"/>
      </w:pPr>
      <w:r>
        <w:rPr>
          <w:b/>
        </w:rPr>
        <w:t>AMIRAL — AMIRAL 19VA Control Logic &amp; Loop</w:t>
      </w:r>
    </w:p>
    <w:p>
      <w:pPr>
        <w:jc w:val="center"/>
      </w:pPr>
      <w:r>
        <w:rPr>
          <w:i/>
        </w:rPr>
        <w:t>작성 2026-10-30 · LOGIC 분석 도구가 도면 로직을 읽고 시뮬레이션으로 확인해 만든 문서</w:t>
      </w:r>
    </w:p>
    <w:p>
      <w:pPr>
        <w:pStyle w:val="Heading1"/>
      </w:pPr>
      <w:r>
        <w:t>1. 이 문서에 대하여</w:t>
      </w:r>
    </w:p>
    <w:p>
      <w:r>
        <w:t>이 문서는 Control Logic 도면(PDF)을 도구가 읽어 게이트 · 타이머 · 메모리 · 매크로와 시트 사이 FROM/TO 연결을 해석하고, 명령(START · STOP · OPEN · CLOSE · RUN · TRIP)마다 같은 로직 시뮬레이터로 신호를 켜고 꺼 보며 배운 내용을 정리한 것입니다. 조건 · 인터록 · 자기유지는 사람이 쓴 설명이 아니라 시뮬레이션 결과입니다 — 도면을 읽지 못한 자리(판정 못 한 블록 · 끊긴 선)는 그렇다고 적었습니다.  시운전 단계는 화면 'LOGIC → 📘 시운전' 에서 단계마다 시뮬레이션으로 다시 돌려 볼 수 있습니다.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</w:tcPr>
          <w:p>
            <w:r>
              <w:rPr>
                <w:b/>
                <w:sz w:val="17"/>
              </w:rPr>
              <w:t>항목</w:t>
            </w:r>
          </w:p>
        </w:tc>
        <w:tc>
          <w:tcPr>
            <w:tcW w:type="dxa" w:w="6236"/>
          </w:tcPr>
          <w:p>
            <w:r>
              <w:rPr>
                <w:b/>
                <w:sz w:val="17"/>
              </w:rPr>
              <w:t>내용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도면 쪽 수 / 로직 시트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846 쪽 / 827 장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계통 (System)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29 개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장비 (Equipment)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393 개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명령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686 개 — 시뮬레이션으로 섬 608 · 못 세움 78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명령 성격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자기유지 61 · 누르는 동안만 359 · 펄스 188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인터록이 있는 명령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232 개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반대 명령 짝 (START/STOP · OPEN/CLOSE)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서로 막음 78 · 함께 나갈 수 있음 75 (확인 대상)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신호 없이 켜지는 명령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44 개 (확인 대상)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연결 안 된 선 끝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로직(G) 시트 0 · 루프(P) 시트 2612 · Typical/범례 시트 162</w:t>
            </w:r>
          </w:p>
        </w:tc>
      </w:tr>
    </w:tbl>
    <w:p>
      <w:pPr>
        <w:pStyle w:val="Heading1"/>
      </w:pPr>
      <w:r>
        <w:t>2. 로직 기능 (범례)</w:t>
      </w:r>
    </w:p>
    <w:p>
      <w:r>
        <w:t>도면이 쓰는 기능 블록과 그 동작 (범례 기준 — 시뮬레이터가 이 정의로 돈다).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</w:tcPr>
          <w:p>
            <w:r>
              <w:rPr>
                <w:b/>
                <w:sz w:val="17"/>
              </w:rPr>
              <w:t>기능</w:t>
            </w:r>
          </w:p>
        </w:tc>
        <w:tc>
          <w:tcPr>
            <w:tcW w:type="dxa" w:w="1134"/>
          </w:tcPr>
          <w:p>
            <w:r>
              <w:rPr>
                <w:b/>
                <w:sz w:val="17"/>
              </w:rPr>
              <w:t>도면 개수</w:t>
            </w:r>
          </w:p>
        </w:tc>
        <w:tc>
          <w:tcPr>
            <w:tcW w:type="dxa" w:w="6520"/>
          </w:tcPr>
          <w:p>
            <w:r>
              <w:rPr>
                <w:b/>
                <w:sz w:val="17"/>
              </w:rPr>
              <w:t>동작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신호원 · 누름단추 · 상수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2513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사람이 준 값 · FORCED INPUT 1/0 · ACTIVATION 은 언제나 1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경보 · 기록 · 표시 (받기만)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1907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신호를 받아 표시·기록한다 — 출력 없음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판정 못 한 블록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1334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출력을 내지 않는다 — 사람이 종류를 정하면 그 기능으로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NOT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909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입력이 0 이면 1 · 1 이면 0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AND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614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모든 입력이 1 일 때만 출력 1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켜짐 지연 (GT · ON DELAY)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462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입력이 1 로 바뀌고 t 초 동안 유지되면 출력 1 · 입력 0 또는 R 이면 바로 0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OR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394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입력 중 하나라도 1 이면 출력 1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매크로 블록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167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Typical 시트의 내부 로직을 상자 단자로 — 입력 단자 값으로 그 시트를 돌려 출력 단자로 낸다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펄스 (PD)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146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입력이 0→1 로 바뀌는 순간부터 t 초 동안만 출력 1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메모리 (S-R 래치)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103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S 가 1 이면 Q=1 로 걸리고 R 이 1 이면 Q=0 · 둘 다 1 이면 우선 칸(SET/RESET 우선)대로, 기본 메모리는 상태가 한 번 바뀜 · Q 와 /Q 는 언제나 반대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투표 (자격 OR · A/B)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B 개 입력 중 1 인 것이 A 개 이상(부호가 있으면 그 부호대로)일 때 출력 1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꺼짐 지연 (DT · OFF DELAY)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입력이 1 이면 바로 1 · 입력이 0 으로 떨어진 뒤 t 초 동안 1 을 붙들다 0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토글 (SRST)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입력이 1 로 바뀔 때마다 출력이 뒤집힌다</w:t>
            </w:r>
          </w:p>
        </w:tc>
      </w:tr>
    </w:tbl>
    <w:p>
      <w:r>
        <w:t>매크로(Typical) — 장비 구동 블록은 Typical 시트의 로직으로 펼쳐 같은 시간으로 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</w:tcPr>
          <w:p>
            <w:r>
              <w:rPr>
                <w:b/>
                <w:sz w:val="17"/>
              </w:rPr>
              <w:t>Typical 시트</w:t>
            </w:r>
          </w:p>
        </w:tc>
        <w:tc>
          <w:tcPr>
            <w:tcW w:type="dxa" w:w="6236"/>
          </w:tcPr>
          <w:p>
            <w:r>
              <w:rPr>
                <w:b/>
                <w:sz w:val="17"/>
              </w:rPr>
              <w:t>제목</w:t>
            </w:r>
          </w:p>
        </w:tc>
        <w:tc>
          <w:tcPr>
            <w:tcW w:type="dxa" w:w="1701"/>
          </w:tcPr>
          <w:p>
            <w:r>
              <w:rPr>
                <w:b/>
                <w:sz w:val="17"/>
              </w:rPr>
              <w:t>쓰인 수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0015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MTS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56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0009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SWGR/MCC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47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0013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SOV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22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0019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GRP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17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0017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MIT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14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0024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MACRO-PS2 &lt;PRESELECTION (2/2)&gt;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5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0026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MACRO-PS3 &lt;PRESELECTION (1/4)&gt;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5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0021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STEP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1</w:t>
            </w:r>
          </w:p>
        </w:tc>
      </w:tr>
    </w:tbl>
    <w:p>
      <w:pPr>
        <w:pStyle w:val="Heading1"/>
      </w:pPr>
      <w:r>
        <w:t>3. 여러 명령이 함께 쓰는 신호</w:t>
      </w:r>
    </w:p>
    <w:p>
      <w:r>
        <w:t>여러 명령이 함께 기다리는 허가 신호: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</w:tcPr>
          <w:p>
            <w:r>
              <w:rPr>
                <w:b/>
                <w:sz w:val="17"/>
              </w:rPr>
              <w:t>시트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신호</w:t>
            </w:r>
          </w:p>
        </w:tc>
        <w:tc>
          <w:tcPr>
            <w:tcW w:type="dxa" w:w="1134"/>
          </w:tcPr>
          <w:p>
            <w:r>
              <w:rPr>
                <w:b/>
                <w:sz w:val="17"/>
              </w:rPr>
              <w:t>명령 수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CC01_G014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CCWP C RUNNING (FM CC01_G311-92)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CO01_G014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CEP A RUNNING (FM CO01_G111-92)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CO02_G014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CSP A RUNNING (FM CO02_G111-92)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DW02_G014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DEMIN WTR MKUP PMP C RUNNING (FM DW02_G311-92)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CC01_G511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CCW FFC BAY1 FAN 001 RMT (FM SWGR/MCC)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CC01_G521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CCW FFC BAY1 FAN 002 RMT (FM SWGR/MCC)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CC01_G531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CCW FFC BAY1 FAN 003 RMT (FM SWGR/MCC)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CC01_G541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CCW FFC BAY2 FAN 001 RMT (FM SWGR/MCC)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</w:t>
            </w:r>
          </w:p>
        </w:tc>
      </w:tr>
    </w:tbl>
    <w:p>
      <w:r>
        <w:t>여러 명령을 막는 신호 (공통 트립 · 인터록):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</w:tcPr>
          <w:p>
            <w:r>
              <w:rPr>
                <w:b/>
                <w:sz w:val="17"/>
              </w:rPr>
              <w:t>시트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신호</w:t>
            </w:r>
          </w:p>
        </w:tc>
        <w:tc>
          <w:tcPr>
            <w:tcW w:type="dxa" w:w="1134"/>
          </w:tcPr>
          <w:p>
            <w:r>
              <w:rPr>
                <w:b/>
                <w:sz w:val="17"/>
              </w:rPr>
              <w:t>명령 수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ES11S_G001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HRSG TRIP (GT TRIP REQUEST) (FM HG11_ES104/87)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ES10S_G001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Trip Turbine_ORD (FM AI01_126/97)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HH10_G111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PUSH BUTTON 'STOP'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HH10_G111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PUSH BUTTON 'LOCK'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HH10_G121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PUSH BUTTON 'STOP'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HH10_G121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PUSH BUTTON 'LOCK'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HH10_G131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PUSH BUTTON 'STOP'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HH10_G131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PUSH BUTTON 'LOCK'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</w:t>
            </w:r>
          </w:p>
        </w:tc>
      </w:tr>
    </w:tbl>
    <w:p>
      <w:pPr>
        <w:pStyle w:val="Heading1"/>
      </w:pPr>
      <w:r>
        <w:t>4. 계통별 설명</w:t>
      </w:r>
    </w:p>
    <w:p>
      <w:pPr>
        <w:pStyle w:val="Heading2"/>
      </w:pPr>
      <w:r>
        <w:t>4.1 HH10 — AB HHP MAIN STM MOV</w:t>
      </w:r>
    </w:p>
    <w:p>
      <w:r>
        <w:t>로직 시트 21 장 · 루프 시트 5 장 · 장비 11 개.  장비는 선행 관계 순서(다른 장비의 명령을 조건으로 받는 장비가 뒤)로 적었습니다.</w:t>
      </w:r>
    </w:p>
    <w:p>
      <w:pPr>
        <w:pStyle w:val="Heading3"/>
      </w:pPr>
      <w:r>
        <w:t>AB HHP MAIN STM DRN MOV 1</w:t>
      </w:r>
    </w:p>
    <w:p>
      <w:r>
        <w:t>시트 HH10_G114, HH10_G111</w:t>
      </w:r>
    </w:p>
    <w:p>
      <w:r>
        <w:rPr>
          <w:b/>
        </w:rPr>
        <w:t xml:space="preserve">OPEN  </w:t>
      </w:r>
      <w:r>
        <w:t>AB HHP MAIN STM DRN MOV 1 OP CMD (HH10_G111-73)</w:t>
      </w:r>
    </w:p>
    <w:p>
      <w:pPr>
        <w:pStyle w:val="ListBullet"/>
      </w:pPr>
      <w:r>
        <w:t>기동 조건 (모두): AB HHP MAIN STM DRN MOV 1 RMT (FM MOV) [HH10_G111-6]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'STOP' [HH10_G111] · PUSH BUTTON 'LOCK' [HH10_G111] · AB HHP MAIN STM DRN MOV 1 OPN (FM MOV) [HH10_G111-33]</w:t>
      </w:r>
    </w:p>
    <w:p>
      <w:r>
        <w:rPr>
          <w:b/>
        </w:rPr>
        <w:t xml:space="preserve">CLOSE  </w:t>
      </w:r>
      <w:r>
        <w:t>AB HHP MAIN STM DRN MOV 1 CL CMD (HH10_G111-83)</w:t>
      </w:r>
    </w:p>
    <w:p>
      <w:pPr>
        <w:pStyle w:val="ListBullet"/>
      </w:pPr>
      <w:r>
        <w:t>기동 조건 (모두): AB HHP MAIN STM DRN MOV 1 RMT (FM MOV) [HH10_G111-6]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'STOP' [HH10_G111] · PUSH BUTTON 'LOCK' [HH10_G111]</w:t>
      </w:r>
    </w:p>
    <w:p>
      <w:pPr>
        <w:pStyle w:val="ListBullet"/>
      </w:pPr>
      <w:r>
        <w:t>도면 읽기 빈틈 1 곳을 '만족' 으로 보고 세웠음 — 현장 확인.</w:t>
      </w:r>
    </w:p>
    <w:p>
      <w:r>
        <w:rPr>
          <w:b/>
        </w:rPr>
        <w:t xml:space="preserve">STOP  </w:t>
      </w:r>
      <w:r>
        <w:t>AB HHP MAIN STM DRN MOV 1 STP REQ (HH10_G114-105)</w:t>
      </w:r>
    </w:p>
    <w:p>
      <w:pPr>
        <w:pStyle w:val="ListBullet"/>
      </w:pPr>
      <w:r>
        <w:t>아무 신호 없이도 켜져 있음 — 안전 쪽 설계(건강 신호가 와야 풀림)인지 확인.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인터록 (있으면 안 나감): AB HHP MAIN STM DRN 1 T&lt;Tsat(P)+30 (FM HH10_P001-76) [HH10_G114-11]</w:t>
      </w:r>
    </w:p>
    <w:p>
      <w:pPr>
        <w:pStyle w:val="ListBullet"/>
      </w:pPr>
      <w:r>
        <w:t>정지 (유지된 명령을 끔): AB HHP MAIN STM DRN 1 T&lt;Tsat(P)+30 (FM HH10_P001-76) · AB HHP MAIN STM DRN 1 T&gt;Tsat(P)+50 (FM HH10_P001-71)</w:t>
      </w:r>
    </w:p>
    <w:p>
      <w:pPr>
        <w:pStyle w:val="ListBullet"/>
      </w:pPr>
      <w:r>
        <w:t>OPEN · CLOSE: 서로 막음 (동시 지령 불가)</w:t>
      </w:r>
    </w:p>
    <w:p>
      <w:pPr>
        <w:pStyle w:val="Heading3"/>
      </w:pPr>
      <w:r>
        <w:t>AB HHP MAIN STM DRN MOV 2</w:t>
      </w:r>
    </w:p>
    <w:p>
      <w:r>
        <w:t>시트 HH10_G124, HH10_G121</w:t>
      </w:r>
    </w:p>
    <w:p>
      <w:r>
        <w:rPr>
          <w:b/>
        </w:rPr>
        <w:t xml:space="preserve">OPEN  </w:t>
      </w:r>
      <w:r>
        <w:t>AB HHP MAIN STM DRN MOV 2 OP CMD (HH10_G121-73)</w:t>
      </w:r>
    </w:p>
    <w:p>
      <w:pPr>
        <w:pStyle w:val="ListBullet"/>
      </w:pPr>
      <w:r>
        <w:t>기동 조건 (모두): AB HHP MAIN STM DRN MOV 2 RMT (FM MOV) [HH10_G121-6]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'STOP' [HH10_G121] · PUSH BUTTON 'LOCK' [HH10_G121] · AB HHP MAIN STM DRN MOV 2 OPN (FM MOV) [HH10_G121-33]</w:t>
      </w:r>
    </w:p>
    <w:p>
      <w:r>
        <w:rPr>
          <w:b/>
        </w:rPr>
        <w:t xml:space="preserve">CLOSE  </w:t>
      </w:r>
      <w:r>
        <w:t>AB HHP MAIN STM DRN MOV 2 CL CMD (HH10_G121-83)</w:t>
      </w:r>
    </w:p>
    <w:p>
      <w:pPr>
        <w:pStyle w:val="ListBullet"/>
      </w:pPr>
      <w:r>
        <w:t>기동 조건 (모두): AB HHP MAIN STM DRN MOV 2 RMT (FM MOV) [HH10_G121-6]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'STOP' [HH10_G121] · PUSH BUTTON 'LOCK' [HH10_G121]</w:t>
      </w:r>
    </w:p>
    <w:p>
      <w:pPr>
        <w:pStyle w:val="ListBullet"/>
      </w:pPr>
      <w:r>
        <w:t>도면 읽기 빈틈 1 곳을 '만족' 으로 보고 세웠음 — 현장 확인.</w:t>
      </w:r>
    </w:p>
    <w:p>
      <w:r>
        <w:rPr>
          <w:b/>
        </w:rPr>
        <w:t xml:space="preserve">STOP  </w:t>
      </w:r>
      <w:r>
        <w:t>AB HHP MAIN STM DRN MOV 2 STP REQ (HH10_G124-105)</w:t>
      </w:r>
    </w:p>
    <w:p>
      <w:pPr>
        <w:pStyle w:val="ListBullet"/>
      </w:pPr>
      <w:r>
        <w:t>아무 신호 없이도 켜져 있음 — 안전 쪽 설계(건강 신호가 와야 풀림)인지 확인.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인터록 (있으면 안 나감): AB HHP MAIN STM DRN 2 T&lt;Tsat(P)+30 (FM HH10_P001-104) [HH10_G124-11]</w:t>
      </w:r>
    </w:p>
    <w:p>
      <w:pPr>
        <w:pStyle w:val="ListBullet"/>
      </w:pPr>
      <w:r>
        <w:t>정지 (유지된 명령을 끔): AB HHP MAIN STM DRN 2 T&lt;Tsat(P)+30 (FM HH10_P001-104) · AB HHP MAIN STM DRN 2 T&gt;Tsat(P)+50 (FM HH10_P001-99)</w:t>
      </w:r>
    </w:p>
    <w:p>
      <w:pPr>
        <w:pStyle w:val="ListBullet"/>
      </w:pPr>
      <w:r>
        <w:t>OPEN · CLOSE: 서로 막음 (동시 지령 불가)</w:t>
      </w:r>
    </w:p>
    <w:p>
      <w:pPr>
        <w:pStyle w:val="Heading3"/>
      </w:pPr>
      <w:r>
        <w:t>AB HHP MAIN STM DRN MOV 3</w:t>
      </w:r>
    </w:p>
    <w:p>
      <w:r>
        <w:t>시트 HH10_G134, HH10_G131</w:t>
      </w:r>
    </w:p>
    <w:p>
      <w:r>
        <w:rPr>
          <w:b/>
        </w:rPr>
        <w:t xml:space="preserve">OPEN  </w:t>
      </w:r>
      <w:r>
        <w:t>AB HHP MAIN STM DRN MOV 3 OP CMD (HH10_G131-73)</w:t>
      </w:r>
    </w:p>
    <w:p>
      <w:pPr>
        <w:pStyle w:val="ListBullet"/>
      </w:pPr>
      <w:r>
        <w:t>기동 조건 (모두): AB HHP MAIN STM DRN MOV 3 RMT (FM MOV) [HH10_G131-6]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'STOP' [HH10_G131] · PUSH BUTTON 'LOCK' [HH10_G131] · AB HHP MAIN STM DRN MOV 3 OPN (FM MOV) [HH10_G131-33]</w:t>
      </w:r>
    </w:p>
    <w:p>
      <w:r>
        <w:rPr>
          <w:b/>
        </w:rPr>
        <w:t xml:space="preserve">CLOSE  </w:t>
      </w:r>
      <w:r>
        <w:t>AB HHP MAIN STM DRN MOV 3 CL CMD (HH10_G131-83)</w:t>
      </w:r>
    </w:p>
    <w:p>
      <w:pPr>
        <w:pStyle w:val="ListBullet"/>
      </w:pPr>
      <w:r>
        <w:t>기동 조건 (모두): AB HHP MAIN STM DRN MOV 3 RMT (FM MOV) [HH10_G131-6]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'STOP' [HH10_G131] · PUSH BUTTON 'LOCK' [HH10_G131]</w:t>
      </w:r>
    </w:p>
    <w:p>
      <w:pPr>
        <w:pStyle w:val="ListBullet"/>
      </w:pPr>
      <w:r>
        <w:t>도면 읽기 빈틈 1 곳을 '만족' 으로 보고 세웠음 — 현장 확인.</w:t>
      </w:r>
    </w:p>
    <w:p>
      <w:r>
        <w:rPr>
          <w:b/>
        </w:rPr>
        <w:t xml:space="preserve">STOP  </w:t>
      </w:r>
      <w:r>
        <w:t>AB HHP MAIN STM DRN MOV 3 STP REQ (HH10_G134-105)</w:t>
      </w:r>
    </w:p>
    <w:p>
      <w:pPr>
        <w:pStyle w:val="ListBullet"/>
      </w:pPr>
      <w:r>
        <w:t>아무 신호 없이도 켜져 있음 — 안전 쪽 설계(건강 신호가 와야 풀림)인지 확인.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인터록 (있으면 안 나감): AB HHP MAIN STM DRN 3 T&lt;Tsat(P)+30 (FM HH10_P002-76) [HH10_G134-11]</w:t>
      </w:r>
    </w:p>
    <w:p>
      <w:pPr>
        <w:pStyle w:val="ListBullet"/>
      </w:pPr>
      <w:r>
        <w:t>정지 (유지된 명령을 끔): AB HHP MAIN STM DRN 3 T&lt;Tsat(P)+30 (FM HH10_P002-76) · AB HHP MAIN STM DRN 3 T&gt;Tsat(P)+50 (FM HH10_P002-71)</w:t>
      </w:r>
    </w:p>
    <w:p>
      <w:pPr>
        <w:pStyle w:val="ListBullet"/>
      </w:pPr>
      <w:r>
        <w:t>OPEN · CLOSE: 서로 막음 (동시 지령 불가)</w:t>
      </w:r>
    </w:p>
    <w:p>
      <w:pPr>
        <w:pStyle w:val="Heading3"/>
      </w:pPr>
      <w:r>
        <w:t>AB HHP MAIN STM ISO MOV</w:t>
      </w:r>
    </w:p>
    <w:p>
      <w:r>
        <w:t>시트 HH10_G141</w:t>
      </w:r>
    </w:p>
    <w:p>
      <w:r>
        <w:rPr>
          <w:b/>
        </w:rPr>
        <w:t xml:space="preserve">OPEN  </w:t>
      </w:r>
      <w:r>
        <w:t>AB HHP MAIN STM ISO MOV OP CMD (HH10_G141-73)</w:t>
      </w:r>
    </w:p>
    <w:p>
      <w:pPr>
        <w:pStyle w:val="ListBullet"/>
      </w:pPr>
      <w:r>
        <w:t>기동 조건 (모두): AB HHP MAIN STM ISO MOV RMT (FM MOV) [HH10_G141-6]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[HH10_G141]</w:t>
      </w:r>
    </w:p>
    <w:p>
      <w:r>
        <w:rPr>
          <w:b/>
        </w:rPr>
        <w:t xml:space="preserve">CLOSE  </w:t>
      </w:r>
      <w:r>
        <w:t>AB HHP MAIN STM ISO MOV CL CMD (HH10_G141-83)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AB HHP MAIN STM ISO BYP MOV</w:t>
      </w:r>
    </w:p>
    <w:p>
      <w:r>
        <w:t>시트 HH10_G151</w:t>
      </w:r>
    </w:p>
    <w:p>
      <w:r>
        <w:rPr>
          <w:b/>
        </w:rPr>
        <w:t xml:space="preserve">OPEN  </w:t>
      </w:r>
      <w:r>
        <w:t>AB HHP MAIN STM ISO BYP MOV OP CMD (HH10_G151-73)</w:t>
      </w:r>
    </w:p>
    <w:p>
      <w:pPr>
        <w:pStyle w:val="ListBullet"/>
      </w:pPr>
      <w:r>
        <w:t>기동 조건 (모두): AB HHP MAIN STM ISO BYP MOV RMT (FM MOV) [HH10_G151-6]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[HH10_G151]</w:t>
      </w:r>
    </w:p>
    <w:p>
      <w:r>
        <w:rPr>
          <w:b/>
        </w:rPr>
        <w:t xml:space="preserve">CLOSE  </w:t>
      </w:r>
      <w:r>
        <w:t>AB HHP MAIN STM ISO BYP MOV CL CMD (HH10_G151-83)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HHP STEAM HDR DRN MOV 2</w:t>
      </w:r>
    </w:p>
    <w:p>
      <w:r>
        <w:t>시트 HH10_G214, HH10_G211</w:t>
      </w:r>
    </w:p>
    <w:p>
      <w:r>
        <w:rPr>
          <w:b/>
        </w:rPr>
        <w:t xml:space="preserve">OPEN  </w:t>
      </w:r>
      <w:r>
        <w:t>HHP STEAM HDR DRN MOV 2 OP CMD (HH10_G211-73)</w:t>
      </w:r>
    </w:p>
    <w:p>
      <w:pPr>
        <w:pStyle w:val="ListBullet"/>
      </w:pPr>
      <w:r>
        <w:t>기동 조건 (모두): HHP STEAM HDR DRN MOV 2 RMT (FM MOV) [HH10_G211-6]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'STOP' [HH10_G211] · PUSH BUTTON 'LOCK' [HH10_G211] · HHP STEAM HDR DRN MOV 2 OPN (FM MOV) [HH10_G211-33]</w:t>
      </w:r>
    </w:p>
    <w:p>
      <w:r>
        <w:rPr>
          <w:b/>
        </w:rPr>
        <w:t xml:space="preserve">CLOSE  </w:t>
      </w:r>
      <w:r>
        <w:t>HHP STEAM HDR DRN MOV 2 CL CMD (HH10_G211-83)</w:t>
      </w:r>
    </w:p>
    <w:p>
      <w:pPr>
        <w:pStyle w:val="ListBullet"/>
      </w:pPr>
      <w:r>
        <w:t>기동 조건 (모두): HHP STEAM HDR DRN MOV 2 RMT (FM MOV) [HH10_G211-6]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'STOP' [HH10_G211] · PUSH BUTTON 'LOCK' [HH10_G211]</w:t>
      </w:r>
    </w:p>
    <w:p>
      <w:pPr>
        <w:pStyle w:val="ListBullet"/>
      </w:pPr>
      <w:r>
        <w:t>도면 읽기 빈틈 1 곳을 '만족' 으로 보고 세웠음 — 현장 확인.</w:t>
      </w:r>
    </w:p>
    <w:p>
      <w:r>
        <w:rPr>
          <w:b/>
        </w:rPr>
        <w:t xml:space="preserve">STOP  </w:t>
      </w:r>
      <w:r>
        <w:t>HHP STEAM HDR DRN MOV 2 STP REQ (HH10_G214-105)</w:t>
      </w:r>
    </w:p>
    <w:p>
      <w:pPr>
        <w:pStyle w:val="ListBullet"/>
      </w:pPr>
      <w:r>
        <w:t>아무 신호 없이도 켜져 있음 — 안전 쪽 설계(건강 신호가 와야 풀림)인지 확인.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인터록 (있으면 안 나감): HHP STEAM HDR DRN 2 T&lt;Tsat(P)+30 (FM HH10_P005-76) [HH10_G214-11]</w:t>
      </w:r>
    </w:p>
    <w:p>
      <w:pPr>
        <w:pStyle w:val="ListBullet"/>
      </w:pPr>
      <w:r>
        <w:t>정지 (유지된 명령을 끔): HHP STEAM HDR DRN 2 T&lt;Tsat(P)+30 (FM HH10_P005-76) · HHP STEAM HDR DRN 2 T&gt;Tsat(P)+50 (FM HH10_P005-71)</w:t>
      </w:r>
    </w:p>
    <w:p>
      <w:pPr>
        <w:pStyle w:val="ListBullet"/>
      </w:pPr>
      <w:r>
        <w:t>OPEN · CLOSE: 서로 막음 (동시 지령 불가)</w:t>
      </w:r>
    </w:p>
    <w:p>
      <w:pPr>
        <w:pStyle w:val="Heading3"/>
      </w:pPr>
      <w:r>
        <w:t>HHP STEAM HDR MOV</w:t>
      </w:r>
    </w:p>
    <w:p>
      <w:r>
        <w:t>시트 HH10_G221</w:t>
      </w:r>
    </w:p>
    <w:p>
      <w:r>
        <w:rPr>
          <w:b/>
        </w:rPr>
        <w:t xml:space="preserve">OPEN  </w:t>
      </w:r>
      <w:r>
        <w:t>HHP STEAM HDR MOV OP CMD (HH10_G221-73)</w:t>
      </w:r>
    </w:p>
    <w:p>
      <w:pPr>
        <w:pStyle w:val="ListBullet"/>
      </w:pPr>
      <w:r>
        <w:t>기동 조건 (모두): HHP STEAM HDR MOV RMT (FM MOV) [HH10_G221-6]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[HH10_G221]</w:t>
      </w:r>
    </w:p>
    <w:p>
      <w:r>
        <w:rPr>
          <w:b/>
        </w:rPr>
        <w:t xml:space="preserve">CLOSE  </w:t>
      </w:r>
      <w:r>
        <w:t>HHP STEAM HDR MOV CL CMD (HH10_G221-83)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HHP STEAM HEADER MOV</w:t>
      </w:r>
    </w:p>
    <w:p>
      <w:r>
        <w:t>시트 HH10_G224 · 선행 장비: HHP STEAM HDR MOV DEMAND</w:t>
      </w:r>
    </w:p>
    <w:p>
      <w:r>
        <w:rPr>
          <w:b/>
        </w:rPr>
        <w:t xml:space="preserve">OPEN  </w:t>
      </w:r>
      <w:r>
        <w:t>HHP STEAM HEADER MOV OP REQ (HH10_G224-72)</w:t>
      </w:r>
    </w:p>
    <w:p>
      <w:pPr>
        <w:pStyle w:val="ListBullet"/>
      </w:pPr>
      <w:r>
        <w:t>기동 조건 (모두): HHP STEAM HDR MOV OPEN DEMAND (FM ST10_G001-78) [HH10_G224-13]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HHP STEAM HEADER MOV CL REQ (HH10_G224-92)</w:t>
      </w:r>
    </w:p>
    <w:p>
      <w:pPr>
        <w:pStyle w:val="ListBullet"/>
      </w:pPr>
      <w:r>
        <w:t>기동 조건 (모두): HHP STEAM HDR MOV CLOSE DEMAND (FM ST10_G001-85) [HH10_G224-33]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HHP STEAM HDR BYP MOV</w:t>
      </w:r>
    </w:p>
    <w:p>
      <w:r>
        <w:t>시트 HH10_G234, HH10_G231</w:t>
      </w:r>
    </w:p>
    <w:p>
      <w:r>
        <w:rPr>
          <w:b/>
        </w:rPr>
        <w:t xml:space="preserve">OPEN  </w:t>
      </w:r>
      <w:r>
        <w:t>HHP STEAM HDR BYP MOV OP CMD (HH10_G231-73)</w:t>
      </w:r>
    </w:p>
    <w:p>
      <w:pPr>
        <w:pStyle w:val="ListBullet"/>
      </w:pPr>
      <w:r>
        <w:t>기동 조건 (모두): HHP STEAM HDR BYP MOV RMT (FM MOV) [HH10_G231-6]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'STOP' [HH10_G231] · PUSH BUTTON 'LOCK' [HH10_G231] · HHP STEAM HDR BYP MOV OPN (FM MOV) [HH10_G231-33]</w:t>
      </w:r>
    </w:p>
    <w:p>
      <w:r>
        <w:rPr>
          <w:b/>
        </w:rPr>
        <w:t xml:space="preserve">CLOSE  </w:t>
      </w:r>
      <w:r>
        <w:t>HHP STEAM HDR BYP MOV CL CMD (HH10_G231-83)</w:t>
      </w:r>
    </w:p>
    <w:p>
      <w:pPr>
        <w:pStyle w:val="ListBullet"/>
      </w:pPr>
      <w:r>
        <w:t>기동 조건 (모두): HHP STEAM HDR BYP MOV RMT (FM MOV) [HH10_G231-6]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'STOP' [HH10_G231] · PUSH BUTTON 'LOCK' [HH10_G231]</w:t>
      </w:r>
    </w:p>
    <w:p>
      <w:pPr>
        <w:pStyle w:val="ListBullet"/>
      </w:pPr>
      <w:r>
        <w:t>도면 읽기 빈틈 1 곳을 '만족' 으로 보고 세웠음 — 현장 확인.</w:t>
      </w:r>
    </w:p>
    <w:p>
      <w:r>
        <w:rPr>
          <w:b/>
        </w:rPr>
        <w:t xml:space="preserve">STOP  </w:t>
      </w:r>
      <w:r>
        <w:t>HHP STEAM HDR BYP MOV STP REQ (HH10_G234-105)</w:t>
      </w:r>
    </w:p>
    <w:p>
      <w:pPr>
        <w:pStyle w:val="ListBullet"/>
      </w:pPr>
      <w:r>
        <w:t>아무 신호 없이도 켜져 있음 — 안전 쪽 설계(건강 신호가 와야 풀림)인지 확인.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인터록 (있으면 안 나감): SIGNAL MONITOR '/L' [HH10_G234] · SIGNAL MONITOR 'H/' [HH10_G234]</w:t>
      </w:r>
    </w:p>
    <w:p>
      <w:pPr>
        <w:pStyle w:val="ListBullet"/>
      </w:pPr>
      <w:r>
        <w:t>정지 (유지된 명령을 끔): SIGNAL MONITOR '/L' · SIGNAL MONITOR 'H/'</w:t>
      </w:r>
    </w:p>
    <w:p>
      <w:pPr>
        <w:pStyle w:val="ListBullet"/>
      </w:pPr>
      <w:r>
        <w:t>OPEN · CLOSE: 서로 막음 (동시 지령 불가)</w:t>
      </w:r>
    </w:p>
    <w:p>
      <w:pPr>
        <w:pStyle w:val="Heading3"/>
      </w:pPr>
      <w:r>
        <w:t>HHP STEAM HDR DRN MOV 3</w:t>
      </w:r>
    </w:p>
    <w:p>
      <w:r>
        <w:t>시트 HH10_G241</w:t>
      </w:r>
    </w:p>
    <w:p>
      <w:r>
        <w:rPr>
          <w:b/>
        </w:rPr>
        <w:t xml:space="preserve">OPEN  </w:t>
      </w:r>
      <w:r>
        <w:t>HHP STEAM HDR DRN MOV 3 OP CMD (HH10_G241-73)</w:t>
      </w:r>
    </w:p>
    <w:p>
      <w:pPr>
        <w:pStyle w:val="ListBullet"/>
      </w:pPr>
      <w:r>
        <w:t>기동 조건 (모두): HHP STEAM HDR DRN MOV 3 RMT (FM MOV) [HH10_G241-6]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'STOP' [HH10_G241] · PUSH BUTTON 'LOCK' [HH10_G241] · HHP STEAM HDR DRN MOV 3 OPN (FM MOV) [HH10_G241-33]</w:t>
      </w:r>
    </w:p>
    <w:p>
      <w:r>
        <w:rPr>
          <w:b/>
        </w:rPr>
        <w:t xml:space="preserve">CLOSE  </w:t>
      </w:r>
      <w:r>
        <w:t>HHP STEAM HDR DRN MOV 3 CL CMD (HH10_G241-83)</w:t>
      </w:r>
    </w:p>
    <w:p>
      <w:pPr>
        <w:pStyle w:val="ListBullet"/>
      </w:pPr>
      <w:r>
        <w:t>기동 조건 (모두): HHP STEAM HDR DRN MOV 3 RMT (FM MOV) [HH10_G241-6]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'STOP' [HH10_G241] · PUSH BUTTON 'LOCK' [HH10_G241]</w:t>
      </w:r>
    </w:p>
    <w:p>
      <w:pPr>
        <w:pStyle w:val="ListBullet"/>
      </w:pPr>
      <w:r>
        <w:t>도면 읽기 빈틈 1 곳을 '만족' 으로 보고 세웠음 — 현장 확인.</w:t>
      </w:r>
    </w:p>
    <w:p>
      <w:pPr>
        <w:pStyle w:val="ListBullet"/>
      </w:pPr>
      <w:r>
        <w:t>OPEN · CLOSE: 서로 막음 (동시 지령 불가)</w:t>
      </w:r>
    </w:p>
    <w:p>
      <w:pPr>
        <w:pStyle w:val="Heading3"/>
      </w:pPr>
      <w:r>
        <w:t>HHP STEAM HDR WARM-UP MOV</w:t>
      </w:r>
    </w:p>
    <w:p>
      <w:r>
        <w:t>시트 HH10_G254, HH10_G251</w:t>
      </w:r>
    </w:p>
    <w:p>
      <w:r>
        <w:rPr>
          <w:b/>
        </w:rPr>
        <w:t xml:space="preserve">OPEN  </w:t>
      </w:r>
      <w:r>
        <w:t>HHP STEAM HDR WARM-UP MOV OP CMD (HH10_G251-73)</w:t>
      </w:r>
    </w:p>
    <w:p>
      <w:pPr>
        <w:pStyle w:val="ListBullet"/>
      </w:pPr>
      <w:r>
        <w:t>기동 조건 (모두): HHP STEAM HDR WARM-UP MOV RMT (FM MOV) [HH10_G251-6]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'STOP' [HH10_G251] · PUSH BUTTON 'LOCK' [HH10_G251] · HHP STEAM HDR WARM-UP MOV OPN (FM MOV) [HH10_G251-33]</w:t>
      </w:r>
    </w:p>
    <w:p>
      <w:r>
        <w:rPr>
          <w:b/>
        </w:rPr>
        <w:t xml:space="preserve">CLOSE  </w:t>
      </w:r>
      <w:r>
        <w:t>HHP STEAM HDR WARM-UP MOV CL CMD (HH10_G251-83)</w:t>
      </w:r>
    </w:p>
    <w:p>
      <w:pPr>
        <w:pStyle w:val="ListBullet"/>
      </w:pPr>
      <w:r>
        <w:t>기동 조건 (모두): HHP STEAM HDR WARM-UP MOV RMT (FM MOV) [HH10_G251-6]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'STOP' [HH10_G251] · PUSH BUTTON 'LOCK' [HH10_G251]</w:t>
      </w:r>
    </w:p>
    <w:p>
      <w:pPr>
        <w:pStyle w:val="ListBullet"/>
      </w:pPr>
      <w:r>
        <w:t>도면 읽기 빈틈 1 곳을 '만족' 으로 보고 세웠음 — 현장 확인.</w:t>
      </w:r>
    </w:p>
    <w:p>
      <w:r>
        <w:rPr>
          <w:b/>
        </w:rPr>
        <w:t xml:space="preserve">STOP  </w:t>
      </w:r>
      <w:r>
        <w:t>HHP STEAM HDR WARM-UP MOV STP REQ (HH10_G254-105)</w:t>
      </w:r>
    </w:p>
    <w:p>
      <w:pPr>
        <w:pStyle w:val="ListBullet"/>
      </w:pPr>
      <w:r>
        <w:t>아무 신호 없이도 켜져 있음 — 안전 쪽 설계(건강 신호가 와야 풀림)인지 확인.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인터록 (있으면 안 나감): SIGNAL MONITOR 'H/' [HH10_G254] · SIGNAL MONITOR '/L' [HH10_G254]</w:t>
      </w:r>
    </w:p>
    <w:p>
      <w:pPr>
        <w:pStyle w:val="ListBullet"/>
      </w:pPr>
      <w:r>
        <w:t>정지 (유지된 명령을 끔): SIGNAL MONITOR 'H/' · SIGNAL MONITOR '/L'</w:t>
      </w:r>
    </w:p>
    <w:p>
      <w:pPr>
        <w:pStyle w:val="ListBullet"/>
      </w:pPr>
      <w:r>
        <w:t>OPEN · CLOSE: 서로 막음 (동시 지령 불가)</w:t>
      </w:r>
    </w:p>
    <w:p>
      <w:pPr>
        <w:pStyle w:val="Heading2"/>
      </w:pPr>
      <w:r>
        <w:t>4.2 HH11 — HRSG HHP MAIN STM DRN MOV</w:t>
      </w:r>
    </w:p>
    <w:p>
      <w:r>
        <w:t>로직 시트 11 장 · 루프 시트 2 장 · 장비 6 개.  장비는 선행 관계 순서(다른 장비의 명령을 조건으로 받는 장비가 뒤)로 적었습니다.</w:t>
      </w:r>
    </w:p>
    <w:p>
      <w:pPr>
        <w:pStyle w:val="Heading3"/>
      </w:pPr>
      <w:r>
        <w:t>HRSG HHP MAIN STM DRN MOV 1</w:t>
      </w:r>
    </w:p>
    <w:p>
      <w:r>
        <w:t>시트 HH11_G114, HH11_G111</w:t>
      </w:r>
    </w:p>
    <w:p>
      <w:r>
        <w:rPr>
          <w:b/>
        </w:rPr>
        <w:t xml:space="preserve">OPEN  </w:t>
      </w:r>
      <w:r>
        <w:t>HRSG HHP MAIN STM DRN MOV 1 OP CMD (HH11_G111-73)</w:t>
      </w:r>
    </w:p>
    <w:p>
      <w:pPr>
        <w:pStyle w:val="ListBullet"/>
      </w:pPr>
      <w:r>
        <w:t>기동 조건 (모두): HRSG HHP MAIN STM DRN MOV 1 RMT (FM MOV) [HH11_G111-6]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'STOP' [HH11_G111] · PUSH BUTTON 'LOCK' [HH11_G111] · HRSG HHP MAIN STM DRN MOV 1 OPN (FM MOV) [HH11_G111-33]</w:t>
      </w:r>
    </w:p>
    <w:p>
      <w:r>
        <w:rPr>
          <w:b/>
        </w:rPr>
        <w:t xml:space="preserve">CLOSE  </w:t>
      </w:r>
      <w:r>
        <w:t>HRSG HHP MAIN STM DRN MOV 1 CL CMD (HH11_G111-83)</w:t>
      </w:r>
    </w:p>
    <w:p>
      <w:pPr>
        <w:pStyle w:val="ListBullet"/>
      </w:pPr>
      <w:r>
        <w:t>기동 조건 (모두): HRSG HHP MAIN STM DRN MOV 1 RMT (FM MOV) [HH11_G111-6]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'STOP' [HH11_G111] · PUSH BUTTON 'LOCK' [HH11_G111]</w:t>
      </w:r>
    </w:p>
    <w:p>
      <w:pPr>
        <w:pStyle w:val="ListBullet"/>
      </w:pPr>
      <w:r>
        <w:t>도면 읽기 빈틈 1 곳을 '만족' 으로 보고 세웠음 — 현장 확인.</w:t>
      </w:r>
    </w:p>
    <w:p>
      <w:r>
        <w:rPr>
          <w:b/>
        </w:rPr>
        <w:t xml:space="preserve">STOP  </w:t>
      </w:r>
      <w:r>
        <w:t>HRSG HHP MAIN STM DRN MOV 1 STP REQ (HH11_G114-105)</w:t>
      </w:r>
    </w:p>
    <w:p>
      <w:pPr>
        <w:pStyle w:val="ListBullet"/>
      </w:pPr>
      <w:r>
        <w:t>아무 신호 없이도 켜져 있음 — 안전 쪽 설계(건강 신호가 와야 풀림)인지 확인.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인터록 (있으면 안 나감): HRSG HHP MAIN STM DRN 1 T&lt;Tsat(P)+30 (FM HH11_P001-76) [HH11_G114-11]</w:t>
      </w:r>
    </w:p>
    <w:p>
      <w:pPr>
        <w:pStyle w:val="ListBullet"/>
      </w:pPr>
      <w:r>
        <w:t>정지 (유지된 명령을 끔): HRSG HHP MAIN STM DRN 1 T&lt;Tsat(P)+30 (FM HH11_P001-76) · HRSG HHP MAIN STM DRN 1 T&gt;Tsat(P)+50 (FM HH11_P001-71)</w:t>
      </w:r>
    </w:p>
    <w:p>
      <w:pPr>
        <w:pStyle w:val="ListBullet"/>
      </w:pPr>
      <w:r>
        <w:t>OPEN · CLOSE: 서로 막음 (동시 지령 불가)</w:t>
      </w:r>
    </w:p>
    <w:p>
      <w:pPr>
        <w:pStyle w:val="Heading3"/>
      </w:pPr>
      <w:r>
        <w:t>HRSG HHP MAIN STM DRN MOV 2</w:t>
      </w:r>
    </w:p>
    <w:p>
      <w:r>
        <w:t>시트 HH11_G124, HH11_G121</w:t>
      </w:r>
    </w:p>
    <w:p>
      <w:r>
        <w:rPr>
          <w:b/>
        </w:rPr>
        <w:t xml:space="preserve">OPEN  </w:t>
      </w:r>
      <w:r>
        <w:t>HRSG HHP MAIN STM DRN MOV 2 OP CMD (HH11_G121-73)</w:t>
      </w:r>
    </w:p>
    <w:p>
      <w:pPr>
        <w:pStyle w:val="ListBullet"/>
      </w:pPr>
      <w:r>
        <w:t>기동 조건 (모두): HRSG HHP MAIN STM DRN MOV 2 RMT (FM MOV) [HH11_G121-6]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'STOP' [HH11_G121] · PUSH BUTTON 'LOCK' [HH11_G121] · HRSG HHP MAIN STM DRN MOV 2 OPN (FM MOV) [HH11_G121-33]</w:t>
      </w:r>
    </w:p>
    <w:p>
      <w:r>
        <w:rPr>
          <w:b/>
        </w:rPr>
        <w:t xml:space="preserve">CLOSE  </w:t>
      </w:r>
      <w:r>
        <w:t>HRSG HHP MAIN STM DRN MOV 2 CL CMD (HH11_G121-83)</w:t>
      </w:r>
    </w:p>
    <w:p>
      <w:pPr>
        <w:pStyle w:val="ListBullet"/>
      </w:pPr>
      <w:r>
        <w:t>기동 조건 (모두): HRSG HHP MAIN STM DRN MOV 2 RMT (FM MOV) [HH11_G121-6]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'STOP' [HH11_G121] · PUSH BUTTON 'LOCK' [HH11_G121]</w:t>
      </w:r>
    </w:p>
    <w:p>
      <w:pPr>
        <w:pStyle w:val="ListBullet"/>
      </w:pPr>
      <w:r>
        <w:t>도면 읽기 빈틈 1 곳을 '만족' 으로 보고 세웠음 — 현장 확인.</w:t>
      </w:r>
    </w:p>
    <w:p>
      <w:r>
        <w:rPr>
          <w:b/>
        </w:rPr>
        <w:t xml:space="preserve">STOP  </w:t>
      </w:r>
      <w:r>
        <w:t>HRSG HHP MAIN STM DRN MOV 2 STP REQ (HH11_G124-105)</w:t>
      </w:r>
    </w:p>
    <w:p>
      <w:pPr>
        <w:pStyle w:val="ListBullet"/>
      </w:pPr>
      <w:r>
        <w:t>아무 신호 없이도 켜져 있음 — 안전 쪽 설계(건강 신호가 와야 풀림)인지 확인.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인터록 (있으면 안 나감): HRSG HHP MAIN STM DRN 2 T&lt;Tsat(P)+30 (FM HH11_P001-104) [HH11_G124-11]</w:t>
      </w:r>
    </w:p>
    <w:p>
      <w:pPr>
        <w:pStyle w:val="ListBullet"/>
      </w:pPr>
      <w:r>
        <w:t>정지 (유지된 명령을 끔): HRSG HHP MAIN STM DRN 2 T&lt;Tsat(P)+30 (FM HH11_P001-104) · HRSG HHP MAIN STM DRN 2 T&gt;Tsat(P)+50 (FM HH11_P001-99)</w:t>
      </w:r>
    </w:p>
    <w:p>
      <w:pPr>
        <w:pStyle w:val="ListBullet"/>
      </w:pPr>
      <w:r>
        <w:t>OPEN · CLOSE: 서로 막음 (동시 지령 불가)</w:t>
      </w:r>
    </w:p>
    <w:p>
      <w:pPr>
        <w:pStyle w:val="Heading3"/>
      </w:pPr>
      <w:r>
        <w:t>HHP STM HDR DRN MOV 1</w:t>
      </w:r>
    </w:p>
    <w:p>
      <w:r>
        <w:t>시트 HH11_G134, HH11_G131</w:t>
      </w:r>
    </w:p>
    <w:p>
      <w:r>
        <w:rPr>
          <w:b/>
        </w:rPr>
        <w:t xml:space="preserve">OPEN  </w:t>
      </w:r>
      <w:r>
        <w:t>HHP STM HDR DRN MOV 1 OP CMD (HH11_G131-73)</w:t>
      </w:r>
    </w:p>
    <w:p>
      <w:pPr>
        <w:pStyle w:val="ListBullet"/>
      </w:pPr>
      <w:r>
        <w:t>기동 조건 (모두): HHP STM HDR DRN MOV 1 RMT (FM MOV) [HH11_G131-6]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'STOP' [HH11_G131] · PUSH BUTTON 'LOCK' [HH11_G131] · HHP STM HDR DRN MOV 1 OPN (FM MOV) [HH11_G131-33]</w:t>
      </w:r>
    </w:p>
    <w:p>
      <w:r>
        <w:rPr>
          <w:b/>
        </w:rPr>
        <w:t xml:space="preserve">CLOSE  </w:t>
      </w:r>
      <w:r>
        <w:t>HHP STM HDR DRN MOV 1 CL CMD (HH11_G131-83)</w:t>
      </w:r>
    </w:p>
    <w:p>
      <w:pPr>
        <w:pStyle w:val="ListBullet"/>
      </w:pPr>
      <w:r>
        <w:t>기동 조건 (모두): HHP STM HDR DRN MOV 1 RMT (FM MOV) [HH11_G131-6]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'STOP' [HH11_G131] · PUSH BUTTON 'LOCK' [HH11_G131]</w:t>
      </w:r>
    </w:p>
    <w:p>
      <w:pPr>
        <w:pStyle w:val="ListBullet"/>
      </w:pPr>
      <w:r>
        <w:t>도면 읽기 빈틈 1 곳을 '만족' 으로 보고 세웠음 — 현장 확인.</w:t>
      </w:r>
    </w:p>
    <w:p>
      <w:r>
        <w:rPr>
          <w:b/>
        </w:rPr>
        <w:t xml:space="preserve">STOP  </w:t>
      </w:r>
      <w:r>
        <w:t>HHP STM HDR DRN MOV 1 STP REQ (HH11_G134-105)</w:t>
      </w:r>
    </w:p>
    <w:p>
      <w:pPr>
        <w:pStyle w:val="ListBullet"/>
      </w:pPr>
      <w:r>
        <w:t>아무 신호 없이도 켜져 있음 — 안전 쪽 설계(건강 신호가 와야 풀림)인지 확인.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인터록 (있으면 안 나감): HHP STM HDR DRN 1 T&lt;Tsat(P)+30 (FM HH11_P002-76) [HH11_G134-11]</w:t>
      </w:r>
    </w:p>
    <w:p>
      <w:pPr>
        <w:pStyle w:val="ListBullet"/>
      </w:pPr>
      <w:r>
        <w:t>정지 (유지된 명령을 끔): HHP STM HDR DRN 1 T&lt;Tsat(P)+30 (FM HH11_P002-76) · HHP STM HDR DRN 1 T&gt;Tsat(P)+50 (FM HH11_P002-71)</w:t>
      </w:r>
    </w:p>
    <w:p>
      <w:pPr>
        <w:pStyle w:val="ListBullet"/>
      </w:pPr>
      <w:r>
        <w:t>OPEN · CLOSE: 서로 막음 (동시 지령 불가)</w:t>
      </w:r>
    </w:p>
    <w:p>
      <w:pPr>
        <w:pStyle w:val="Heading3"/>
      </w:pPr>
      <w:r>
        <w:t>HRSG HHP MAIN STM ISO MOV</w:t>
      </w:r>
    </w:p>
    <w:p>
      <w:r>
        <w:t>시트 HH11_G141</w:t>
      </w:r>
    </w:p>
    <w:p>
      <w:r>
        <w:rPr>
          <w:b/>
        </w:rPr>
        <w:t xml:space="preserve">OPEN  </w:t>
      </w:r>
      <w:r>
        <w:t>HRSG HHP MAIN STM ISO MOV OP CMD (HH11_G141-73)</w:t>
      </w:r>
    </w:p>
    <w:p>
      <w:pPr>
        <w:pStyle w:val="ListBullet"/>
      </w:pPr>
      <w:r>
        <w:t>기동 조건 (모두): HRSG HHP MAIN STM ISO MOV RMT (FM MOV) [HH11_G141-6]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[HH11_G141] · START HRSG SECURE TO WARM (FM HR11_G004-104) [HH11_G141-28]</w:t>
      </w:r>
    </w:p>
    <w:p>
      <w:r>
        <w:rPr>
          <w:b/>
        </w:rPr>
        <w:t xml:space="preserve">CLOSE  </w:t>
      </w:r>
      <w:r>
        <w:t>HRSG HHP MAIN STM ISO MOV CL CMD (HH11_G141-83)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HRSG HHP MAIN STM BYP MOV</w:t>
      </w:r>
    </w:p>
    <w:p>
      <w:r>
        <w:t>시트 HH11_G144</w:t>
      </w:r>
    </w:p>
    <w:p>
      <w:r>
        <w:rPr>
          <w:b/>
        </w:rPr>
        <w:t xml:space="preserve">OPEN  </w:t>
      </w:r>
      <w:r>
        <w:t>HRSG HHP MAIN STM BYP MOV OP REQ (HH11_G144-73)</w:t>
      </w:r>
    </w:p>
    <w:p>
      <w:pPr>
        <w:pStyle w:val="ListBullet"/>
      </w:pPr>
      <w:r>
        <w:t>기동 조건 (모두): GT FLAME ON (FM GT11_G001-73) [HH11_G144-11]</w:t>
      </w:r>
    </w:p>
    <w:p>
      <w:pPr>
        <w:pStyle w:val="ListBullet"/>
      </w:pPr>
      <w:r>
        <w:t>다른 길 1: SIGNAL MONITOR '/L' · SIGNAL MONITOR '/L' · GT FLAME ON (FM GT11_G001-73)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인터록 (있으면 안 나감): AUX BLR SYS AVAILABLE (FM AB10_G001-70) [HH11_G144-13]</w:t>
      </w:r>
    </w:p>
    <w:p>
      <w:pPr>
        <w:pStyle w:val="ListBullet"/>
      </w:pPr>
      <w:r>
        <w:t>명령이 서면 함께 켜지는 출력: HRSG HHP MAIN STM ISO MOV OP REQ (HH11_G144-72) · HRSG HHP MAIN STM ISO BYP MOV OP REQ (HH11_G154-72)</w:t>
      </w:r>
    </w:p>
    <w:p>
      <w:pPr>
        <w:pStyle w:val="Heading3"/>
      </w:pPr>
      <w:r>
        <w:t>HRSG HHP MAIN STM ISO BYP MOV</w:t>
      </w:r>
    </w:p>
    <w:p>
      <w:r>
        <w:t>시트 HH11_G151</w:t>
      </w:r>
    </w:p>
    <w:p>
      <w:r>
        <w:rPr>
          <w:b/>
        </w:rPr>
        <w:t xml:space="preserve">OPEN  </w:t>
      </w:r>
      <w:r>
        <w:t>HRSG HHP MAIN STM ISO BYP MOV OP CMD (HH11_G151-73)</w:t>
      </w:r>
    </w:p>
    <w:p>
      <w:pPr>
        <w:pStyle w:val="ListBullet"/>
      </w:pPr>
      <w:r>
        <w:t>기동 조건 (모두): HRSG HHP MAIN STM ISO BYP MOV RMT (FM MOV) [HH11_G151-6]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[HH11_G151] · START HRSG SECURE TO WARM (FM HR11_G004-105) [HH11_G151-28]</w:t>
      </w:r>
    </w:p>
    <w:p>
      <w:r>
        <w:rPr>
          <w:b/>
        </w:rPr>
        <w:t xml:space="preserve">CLOSE  </w:t>
      </w:r>
      <w:r>
        <w:t>HRSG HHP MAIN STM ISO BYP MOV CL CMD (HH11_G151-83)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2"/>
      </w:pPr>
      <w:r>
        <w:t>4.3 HS10 — HP DRN MOV</w:t>
      </w:r>
    </w:p>
    <w:p>
      <w:r>
        <w:t>로직 시트 29 장 · 루프 시트 19 장 · 장비 22 개.  장비는 선행 관계 순서(다른 장비의 명령을 조건으로 받는 장비가 뒤)로 적었습니다.</w:t>
      </w:r>
    </w:p>
    <w:p>
      <w:pPr>
        <w:pStyle w:val="Heading3"/>
      </w:pPr>
      <w:r>
        <w:t>ST HP STEAM EXTR DRN MOV 1</w:t>
      </w:r>
    </w:p>
    <w:p>
      <w:r>
        <w:t>시트 HS10_G111</w:t>
      </w:r>
    </w:p>
    <w:p>
      <w:r>
        <w:rPr>
          <w:b/>
        </w:rPr>
        <w:t xml:space="preserve">OPEN  </w:t>
      </w:r>
      <w:r>
        <w:t>ST HP STEAM EXTR DRN MOV 1 OP CMD (HS10_G111-73)</w:t>
      </w:r>
    </w:p>
    <w:p>
      <w:pPr>
        <w:pStyle w:val="ListBullet"/>
      </w:pPr>
      <w:r>
        <w:t>기동 조건 (모두): ST HP STEAM EXTR DRN MOV 1 RMT (FM MOV) [HS10_G111-6]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[HS10_G111]</w:t>
      </w:r>
    </w:p>
    <w:p>
      <w:r>
        <w:rPr>
          <w:b/>
        </w:rPr>
        <w:t xml:space="preserve">CLOSE  </w:t>
      </w:r>
      <w:r>
        <w:t>ST HP STEAM EXTR DRN MOV 1 CL CMD (HS10_G111-83)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ST HP STEAM EXTR MOV</w:t>
      </w:r>
    </w:p>
    <w:p>
      <w:r>
        <w:t>시트 HS10_G121</w:t>
      </w:r>
    </w:p>
    <w:p>
      <w:r>
        <w:rPr>
          <w:b/>
        </w:rPr>
        <w:t xml:space="preserve">OPEN  </w:t>
      </w:r>
      <w:r>
        <w:t>ST HP STEAM EXTR MOV OP CMD (HS10_G121-73)</w:t>
      </w:r>
    </w:p>
    <w:p>
      <w:pPr>
        <w:pStyle w:val="ListBullet"/>
      </w:pPr>
      <w:r>
        <w:t>기동 조건 (모두): ST HP STEAM EXTR MOV RMT (FM MOV) [HS10_G121-6]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[HS10_G121]</w:t>
      </w:r>
    </w:p>
    <w:p>
      <w:r>
        <w:rPr>
          <w:b/>
        </w:rPr>
        <w:t xml:space="preserve">CLOSE  </w:t>
      </w:r>
      <w:r>
        <w:t>ST HP STEAM EXTR MOV CL CMD (HS10_G121-83)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ST HP STEAM EXTR DRN MOV 2</w:t>
      </w:r>
    </w:p>
    <w:p>
      <w:r>
        <w:t>시트 HS10_G131</w:t>
      </w:r>
    </w:p>
    <w:p>
      <w:r>
        <w:rPr>
          <w:b/>
        </w:rPr>
        <w:t xml:space="preserve">OPEN  </w:t>
      </w:r>
      <w:r>
        <w:t>ST HP STEAM EXTR DRN MOV 2 OP CMD (HS10_G131-73)</w:t>
      </w:r>
    </w:p>
    <w:p>
      <w:pPr>
        <w:pStyle w:val="ListBullet"/>
      </w:pPr>
      <w:r>
        <w:t>기동 조건 (모두): ST HP STEAM EXTR DRN MOV 2 RMT (FM MOV) [HS10_G131-6]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[HS10_G131]</w:t>
      </w:r>
    </w:p>
    <w:p>
      <w:r>
        <w:rPr>
          <w:b/>
        </w:rPr>
        <w:t xml:space="preserve">CLOSE  </w:t>
      </w:r>
      <w:r>
        <w:t>ST HP STEAM EXTR DRN MOV 2 CL CMD (HS10_G131-83)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HP HDR TO AMIRAL DRN MOV 1</w:t>
      </w:r>
    </w:p>
    <w:p>
      <w:r>
        <w:t>시트 HS10_G211</w:t>
      </w:r>
    </w:p>
    <w:p>
      <w:r>
        <w:rPr>
          <w:b/>
        </w:rPr>
        <w:t xml:space="preserve">OPEN  </w:t>
      </w:r>
      <w:r>
        <w:t>HP HDR TO AMIRAL DRN MOV 1 OP CMD (HS10_G211-73)</w:t>
      </w:r>
    </w:p>
    <w:p>
      <w:pPr>
        <w:pStyle w:val="ListBullet"/>
      </w:pPr>
      <w:r>
        <w:t>기동 조건 (모두): HP HDR TO AMIRAL DRN MOV 1 RMT (FM MOV) [HS10_G211-6]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[HS10_G211]</w:t>
      </w:r>
    </w:p>
    <w:p>
      <w:r>
        <w:rPr>
          <w:b/>
        </w:rPr>
        <w:t xml:space="preserve">CLOSE  </w:t>
      </w:r>
      <w:r>
        <w:t>HP HDR TO AMIRAL DRN MOV 1 CL CMD (HS10_G211-83)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HP HDR DRAIN MOV</w:t>
      </w:r>
    </w:p>
    <w:p>
      <w:r>
        <w:t>시트 HS10_G221</w:t>
      </w:r>
    </w:p>
    <w:p>
      <w:r>
        <w:rPr>
          <w:b/>
        </w:rPr>
        <w:t xml:space="preserve">OPEN  </w:t>
      </w:r>
      <w:r>
        <w:t>HP HDR DRAIN MOV OP CMD (HS10_G221-73)</w:t>
      </w:r>
    </w:p>
    <w:p>
      <w:pPr>
        <w:pStyle w:val="ListBullet"/>
      </w:pPr>
      <w:r>
        <w:t>기동 조건 (모두): HP HDR DRAIN MOV RMT (FM MOV) [HS10_G221-6]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[HS10_G221]</w:t>
      </w:r>
    </w:p>
    <w:p>
      <w:r>
        <w:rPr>
          <w:b/>
        </w:rPr>
        <w:t xml:space="preserve">CLOSE  </w:t>
      </w:r>
      <w:r>
        <w:t>HP HDR DRAIN MOV CL CMD (HS10_G221-83)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HP HDR ISO MOV</w:t>
      </w:r>
    </w:p>
    <w:p>
      <w:r>
        <w:t>시트 HS10_G231</w:t>
      </w:r>
    </w:p>
    <w:p>
      <w:r>
        <w:rPr>
          <w:b/>
        </w:rPr>
        <w:t xml:space="preserve">OPEN  </w:t>
      </w:r>
      <w:r>
        <w:t>HP HDR ISO MOV OP CMD (HS10_G231-73)</w:t>
      </w:r>
    </w:p>
    <w:p>
      <w:pPr>
        <w:pStyle w:val="ListBullet"/>
      </w:pPr>
      <w:r>
        <w:t>기동 조건 (모두): HP HDR ISO MOV RMT (FM MOV) [HS10_G231-6]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'STOP' [HS10_G231] · PUSH BUTTON 'LOCK' [HS10_G231] · HP HDR ISO MOV OPN (FM MOV) [HS10_G231-33]</w:t>
      </w:r>
    </w:p>
    <w:p>
      <w:r>
        <w:rPr>
          <w:b/>
        </w:rPr>
        <w:t xml:space="preserve">CLOSE  </w:t>
      </w:r>
      <w:r>
        <w:t>HP HDR ISO MOV CL CMD (HS10_G231-83)</w:t>
      </w:r>
    </w:p>
    <w:p>
      <w:pPr>
        <w:pStyle w:val="ListBullet"/>
      </w:pPr>
      <w:r>
        <w:t>기동 조건 (모두): HP HDR ISO MOV RMT (FM MOV) [HS10_G231-6]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'STOP' [HS10_G231] · PUSH BUTTON 'LOCK' [HS10_G231]</w:t>
      </w:r>
    </w:p>
    <w:p>
      <w:pPr>
        <w:pStyle w:val="ListBullet"/>
      </w:pPr>
      <w:r>
        <w:t>도면 읽기 빈틈 1 곳을 '만족' 으로 보고 세웠음 — 현장 확인.</w:t>
      </w:r>
    </w:p>
    <w:p>
      <w:pPr>
        <w:pStyle w:val="ListBullet"/>
      </w:pPr>
      <w:r>
        <w:t>OPEN · CLOSE: 서로 막음 (동시 지령 불가)</w:t>
      </w:r>
    </w:p>
    <w:p>
      <w:pPr>
        <w:pStyle w:val="Heading3"/>
      </w:pPr>
      <w:r>
        <w:t>HP PLASCHEM/SATORP DRN MOV 1</w:t>
      </w:r>
    </w:p>
    <w:p>
      <w:r>
        <w:t>시트 HS10_G241</w:t>
      </w:r>
    </w:p>
    <w:p>
      <w:r>
        <w:rPr>
          <w:b/>
        </w:rPr>
        <w:t xml:space="preserve">OPEN  </w:t>
      </w:r>
      <w:r>
        <w:t>HP PLASCHEM/SATORP DRN MOV 1 OP CMD (HS10_G241-73)</w:t>
      </w:r>
    </w:p>
    <w:p>
      <w:pPr>
        <w:pStyle w:val="ListBullet"/>
      </w:pPr>
      <w:r>
        <w:t>기동 조건 (모두): HP PLASCHEM/SATORP DRN MOV 1 RMT (FM MOV) [HS10_G241-6]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[HS10_G241]</w:t>
      </w:r>
    </w:p>
    <w:p>
      <w:r>
        <w:rPr>
          <w:b/>
        </w:rPr>
        <w:t xml:space="preserve">CLOSE  </w:t>
      </w:r>
      <w:r>
        <w:t>HP PLASCHEM/SATORP DRN MOV 1 CL CMD (HS10_G241-83)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HP PLASCHEM/SATORP DRN MOV 2</w:t>
      </w:r>
    </w:p>
    <w:p>
      <w:r>
        <w:t>시트 HS10_G251</w:t>
      </w:r>
    </w:p>
    <w:p>
      <w:r>
        <w:rPr>
          <w:b/>
        </w:rPr>
        <w:t xml:space="preserve">OPEN  </w:t>
      </w:r>
      <w:r>
        <w:t>HP PLASCHEM/SATORP DRN MOV 2 OP CMD (HS10_G251-73)</w:t>
      </w:r>
    </w:p>
    <w:p>
      <w:pPr>
        <w:pStyle w:val="ListBullet"/>
      </w:pPr>
      <w:r>
        <w:t>기동 조건 (모두): HP PLASCHEM/SATORP DRN MOV 2 RMT (FM MOV) [HS10_G251-6]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[HS10_G251]</w:t>
      </w:r>
    </w:p>
    <w:p>
      <w:r>
        <w:rPr>
          <w:b/>
        </w:rPr>
        <w:t xml:space="preserve">CLOSE  </w:t>
      </w:r>
      <w:r>
        <w:t>HP PLASCHEM/SATORP DRN MOV 2 CL CMD (HS10_G251-83)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HP PLASCHEM/SATORP DRN MOV 3</w:t>
      </w:r>
    </w:p>
    <w:p>
      <w:r>
        <w:t>시트 HS10_G261</w:t>
      </w:r>
    </w:p>
    <w:p>
      <w:r>
        <w:rPr>
          <w:b/>
        </w:rPr>
        <w:t xml:space="preserve">OPEN  </w:t>
      </w:r>
      <w:r>
        <w:t>HP PLASCHEM/SATORP DRN MOV 3 OP CMD (HS10_G261-73)</w:t>
      </w:r>
    </w:p>
    <w:p>
      <w:pPr>
        <w:pStyle w:val="ListBullet"/>
      </w:pPr>
      <w:r>
        <w:t>기동 조건 (모두): HP PLASCHEM/SATORP DRN MOV 3 RMT (FM MOV) [HS10_G261-6]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[HS10_G261]</w:t>
      </w:r>
    </w:p>
    <w:p>
      <w:r>
        <w:rPr>
          <w:b/>
        </w:rPr>
        <w:t xml:space="preserve">CLOSE  </w:t>
      </w:r>
      <w:r>
        <w:t>HP PLASCHEM/SATORP DRN MOV 3 CL CMD (HS10_G261-83)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HP PLASCHEM/SATORP DRN MOV 4</w:t>
      </w:r>
    </w:p>
    <w:p>
      <w:r>
        <w:t>시트 HS10_G271</w:t>
      </w:r>
    </w:p>
    <w:p>
      <w:r>
        <w:rPr>
          <w:b/>
        </w:rPr>
        <w:t xml:space="preserve">OPEN  </w:t>
      </w:r>
      <w:r>
        <w:t>HP PLASCHEM/SATORP DRN MOV 4 OP CMD (HS10_G271-73)</w:t>
      </w:r>
    </w:p>
    <w:p>
      <w:pPr>
        <w:pStyle w:val="ListBullet"/>
      </w:pPr>
      <w:r>
        <w:t>기동 조건 (모두): HP PLASCHEM/SATORP DRN MOV 4 RMT (FM MOV) [HS10_G271-6]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[HS10_G271]</w:t>
      </w:r>
    </w:p>
    <w:p>
      <w:r>
        <w:rPr>
          <w:b/>
        </w:rPr>
        <w:t xml:space="preserve">CLOSE  </w:t>
      </w:r>
      <w:r>
        <w:t>HP PLASCHEM/SATORP DRN MOV 4 CL CMD (HS10_G271-83)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HP HDR TO AMIRAL DRN MOV 2</w:t>
      </w:r>
    </w:p>
    <w:p>
      <w:r>
        <w:t>시트 HS10_G281</w:t>
      </w:r>
    </w:p>
    <w:p>
      <w:r>
        <w:rPr>
          <w:b/>
        </w:rPr>
        <w:t xml:space="preserve">OPEN  </w:t>
      </w:r>
      <w:r>
        <w:t>HP HDR TO AMIRAL DRN MOV 2 OP CMD (HS10_G281-73)</w:t>
      </w:r>
    </w:p>
    <w:p>
      <w:pPr>
        <w:pStyle w:val="ListBullet"/>
      </w:pPr>
      <w:r>
        <w:t>기동 조건 (모두): HP HDR TO AMIRAL DRN MOV 2 RMT (FM MOV) [HS10_G281-6]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[HS10_G281]</w:t>
      </w:r>
    </w:p>
    <w:p>
      <w:r>
        <w:rPr>
          <w:b/>
        </w:rPr>
        <w:t xml:space="preserve">CLOSE  </w:t>
      </w:r>
      <w:r>
        <w:t>HP HDR TO AMIRAL DRN MOV 2 CL CMD (HS10_G281-83)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HP HDR TO AMIRAL DRN MOV 3</w:t>
      </w:r>
    </w:p>
    <w:p>
      <w:r>
        <w:t>시트 HS10_G291</w:t>
      </w:r>
    </w:p>
    <w:p>
      <w:r>
        <w:rPr>
          <w:b/>
        </w:rPr>
        <w:t xml:space="preserve">OPEN  </w:t>
      </w:r>
      <w:r>
        <w:t>HP HDR TO AMIRAL DRN MOV 3 OP CMD (HS10_G291-73)</w:t>
      </w:r>
    </w:p>
    <w:p>
      <w:pPr>
        <w:pStyle w:val="ListBullet"/>
      </w:pPr>
      <w:r>
        <w:t>기동 조건 (모두): HP HDR TO AMIRAL DRN MOV 3 RMT (FM MOV) [HS10_G291-6]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[HS10_G291]</w:t>
      </w:r>
    </w:p>
    <w:p>
      <w:r>
        <w:rPr>
          <w:b/>
        </w:rPr>
        <w:t xml:space="preserve">CLOSE  </w:t>
      </w:r>
      <w:r>
        <w:t>HP HDR TO AMIRAL DRN MOV 3 CL CMD (HS10_G291-83)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HP HDR TO AMIRAL DRN MOV 4</w:t>
      </w:r>
    </w:p>
    <w:p>
      <w:r>
        <w:t>시트 HS10_G301</w:t>
      </w:r>
    </w:p>
    <w:p>
      <w:r>
        <w:rPr>
          <w:b/>
        </w:rPr>
        <w:t xml:space="preserve">OPEN  </w:t>
      </w:r>
      <w:r>
        <w:t>HP HDR TO AMIRAL DRN MOV 4 OP CMD (HS10_G301-73)</w:t>
      </w:r>
    </w:p>
    <w:p>
      <w:pPr>
        <w:pStyle w:val="ListBullet"/>
      </w:pPr>
      <w:r>
        <w:t>기동 조건 (모두): HP HDR TO AMIRAL DRN MOV 4 RMT (FM MOV) [HS10_G301-6]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[HS10_G301]</w:t>
      </w:r>
    </w:p>
    <w:p>
      <w:r>
        <w:rPr>
          <w:b/>
        </w:rPr>
        <w:t xml:space="preserve">CLOSE  </w:t>
      </w:r>
      <w:r>
        <w:t>HP HDR TO AMIRAL DRN MOV 4 CL CMD (HS10_G301-83)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HP HDR TO AMIRAL DRN MOV 5</w:t>
      </w:r>
    </w:p>
    <w:p>
      <w:r>
        <w:t>시트 HS10_G311</w:t>
      </w:r>
    </w:p>
    <w:p>
      <w:r>
        <w:rPr>
          <w:b/>
        </w:rPr>
        <w:t xml:space="preserve">OPEN  </w:t>
      </w:r>
      <w:r>
        <w:t>HP HDR TO AMIRAL DRN MOV 5 OP CMD (HS10_G311-73)</w:t>
      </w:r>
    </w:p>
    <w:p>
      <w:pPr>
        <w:pStyle w:val="ListBullet"/>
      </w:pPr>
      <w:r>
        <w:t>기동 조건 (모두): HP HDR TO AMIRAL DRN MOV 5 RMT (FM MOV) [HS10_G311-6]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[HS10_G311]</w:t>
      </w:r>
    </w:p>
    <w:p>
      <w:r>
        <w:rPr>
          <w:b/>
        </w:rPr>
        <w:t xml:space="preserve">CLOSE  </w:t>
      </w:r>
      <w:r>
        <w:t>HP HDR TO AMIRAL DRN MOV 5 CL CMD (HS10_G311-83)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HP HDR TO AMIRAL ISO MOV</w:t>
      </w:r>
    </w:p>
    <w:p>
      <w:r>
        <w:t>시트 HS10_G321</w:t>
      </w:r>
    </w:p>
    <w:p>
      <w:r>
        <w:rPr>
          <w:b/>
        </w:rPr>
        <w:t xml:space="preserve">OPEN  </w:t>
      </w:r>
      <w:r>
        <w:t>HP HDR TO AMIRAL ISO MOV OP CMD (HS10_G321-73)</w:t>
      </w:r>
    </w:p>
    <w:p>
      <w:pPr>
        <w:pStyle w:val="ListBullet"/>
      </w:pPr>
      <w:r>
        <w:t>기동 조건 (모두): HP HDR TO AMIRAL ISO MOV RMT (FM MOV) [HS10_G321-6]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[HS10_G321]</w:t>
      </w:r>
    </w:p>
    <w:p>
      <w:r>
        <w:rPr>
          <w:b/>
        </w:rPr>
        <w:t xml:space="preserve">CLOSE  </w:t>
      </w:r>
      <w:r>
        <w:t>HP HDR TO AMIRAL ISO MOV CL CMD (HS10_G321-83)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HP TO AMIRAL LETDN PCV A</w:t>
      </w:r>
    </w:p>
    <w:p>
      <w:r>
        <w:t>시트 HS10_P101</w:t>
      </w:r>
    </w:p>
    <w:p>
      <w:r>
        <w:rPr>
          <w:b/>
        </w:rPr>
        <w:t xml:space="preserve">OPEN  </w:t>
      </w:r>
      <w:r>
        <w:t>HP TO AMIRAL LETDN PCV A OPN (HS10_P101-105)</w:t>
      </w:r>
    </w:p>
    <w:p>
      <w:pPr>
        <w:pStyle w:val="ListBullet"/>
      </w:pPr>
      <w:r>
        <w:t>기동 조건 (모두): SIGNAL MONITOR 'H/' [HS10_P101]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HP TO AMIRAL LETDN PCV A CLSD (HS10_P101-108)</w:t>
      </w:r>
    </w:p>
    <w:p>
      <w:pPr>
        <w:pStyle w:val="ListBullet"/>
      </w:pPr>
      <w:r>
        <w:t>기동 조건 (모두): SIGNAL MONITOR '/L' [HS10_P101]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HP TO AMIRAL LETDN PCV A QUICK</w:t>
      </w:r>
    </w:p>
    <w:p>
      <w:r>
        <w:t>시트 HS10_P101</w:t>
      </w:r>
    </w:p>
    <w:p>
      <w:r>
        <w:rPr>
          <w:b/>
        </w:rPr>
        <w:t xml:space="preserve">OPEN  </w:t>
      </w:r>
      <w:r>
        <w:t>HP TO AMIRAL LETDN PCV A QUICK OPN CMD (HS10_P101-112)</w:t>
      </w:r>
    </w:p>
    <w:p>
      <w:pPr>
        <w:pStyle w:val="ListBullet"/>
      </w:pPr>
      <w:r>
        <w:t>기동 조건 (모두): HP TO AMIRAL LETDN PCV A QUICK OPEN (FM later) [HS10_P101-53]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HP TO AMIRAL LETDN TCV A</w:t>
      </w:r>
    </w:p>
    <w:p>
      <w:r>
        <w:t>시트 HS10_P111</w:t>
      </w:r>
    </w:p>
    <w:p>
      <w:r>
        <w:rPr>
          <w:b/>
        </w:rPr>
        <w:t xml:space="preserve">OPEN  </w:t>
      </w:r>
      <w:r>
        <w:t>HP TO AMIRAL LETDN TCV A OPN (HS10_P111-105)</w:t>
      </w:r>
    </w:p>
    <w:p>
      <w:pPr>
        <w:pStyle w:val="ListBullet"/>
      </w:pPr>
      <w:r>
        <w:t>기동 조건 (모두): SIGNAL MONITOR 'H/' [HS10_P111]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HP TO AMIRAL LETDN TCV A CLSD (HS10_P111-108)</w:t>
      </w:r>
    </w:p>
    <w:p>
      <w:pPr>
        <w:pStyle w:val="ListBullet"/>
      </w:pPr>
      <w:r>
        <w:t>기동 조건 (모두): SIGNAL MONITOR '/L' [HS10_P111]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HP TO AMIRAL LETDN PCV B</w:t>
      </w:r>
    </w:p>
    <w:p>
      <w:r>
        <w:t>시트 HS10_P121</w:t>
      </w:r>
    </w:p>
    <w:p>
      <w:r>
        <w:rPr>
          <w:b/>
        </w:rPr>
        <w:t xml:space="preserve">OPEN  </w:t>
      </w:r>
      <w:r>
        <w:t>HP TO AMIRAL LETDN PCV B OPN (HS10_P121-105)</w:t>
      </w:r>
    </w:p>
    <w:p>
      <w:pPr>
        <w:pStyle w:val="ListBullet"/>
      </w:pPr>
      <w:r>
        <w:t>기동 조건 (모두): SIGNAL MONITOR 'H/' [HS10_P121]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HP TO AMIRAL LETDN PCV B CLSD (HS10_P121-108)</w:t>
      </w:r>
    </w:p>
    <w:p>
      <w:pPr>
        <w:pStyle w:val="ListBullet"/>
      </w:pPr>
      <w:r>
        <w:t>기동 조건 (모두): SIGNAL MONITOR '/L' [HS10_P121]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HP TO AMIRAL LETDN PCV B QUICK</w:t>
      </w:r>
    </w:p>
    <w:p>
      <w:r>
        <w:t>시트 HS10_P121</w:t>
      </w:r>
    </w:p>
    <w:p>
      <w:r>
        <w:rPr>
          <w:b/>
        </w:rPr>
        <w:t xml:space="preserve">OPEN  </w:t>
      </w:r>
      <w:r>
        <w:t>HP TO AMIRAL LETDN PCV B QUICK OPN CMD (HS10_P121-112)</w:t>
      </w:r>
    </w:p>
    <w:p>
      <w:pPr>
        <w:pStyle w:val="ListBullet"/>
      </w:pPr>
      <w:r>
        <w:t>기동 조건 (모두): HP TO AMIRAL LETDN PCV B QUICK OPEN (FM later) [HS10_P121-53]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HP TO AMIRAL LETDN TCV B</w:t>
      </w:r>
    </w:p>
    <w:p>
      <w:r>
        <w:t>시트 HS10_P131</w:t>
      </w:r>
    </w:p>
    <w:p>
      <w:r>
        <w:rPr>
          <w:b/>
        </w:rPr>
        <w:t xml:space="preserve">OPEN  </w:t>
      </w:r>
      <w:r>
        <w:t>HP TO AMIRAL LETDN TCV B OPN (HS10_P131-105)</w:t>
      </w:r>
    </w:p>
    <w:p>
      <w:pPr>
        <w:pStyle w:val="ListBullet"/>
      </w:pPr>
      <w:r>
        <w:t>기동 조건 (모두): SIGNAL MONITOR 'H/' [HS10_P131]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HP TO AMIRAL LETDN TCV B CLSD (HS10_P131-108)</w:t>
      </w:r>
    </w:p>
    <w:p>
      <w:pPr>
        <w:pStyle w:val="ListBullet"/>
      </w:pPr>
      <w:r>
        <w:t>기동 조건 (모두): SIGNAL MONITOR '/L' [HS10_P131]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HP HDR TO AMIRAL VENT PCV</w:t>
      </w:r>
    </w:p>
    <w:p>
      <w:r>
        <w:t>시트 HS10_P201</w:t>
      </w:r>
    </w:p>
    <w:p>
      <w:r>
        <w:rPr>
          <w:b/>
        </w:rPr>
        <w:t xml:space="preserve">OPEN  </w:t>
      </w:r>
      <w:r>
        <w:t>HP HDR TO AMIRAL VENT PCV OPEN (HS10_P201-101)</w:t>
      </w:r>
    </w:p>
    <w:p>
      <w:pPr>
        <w:pStyle w:val="ListBullet"/>
      </w:pPr>
      <w:r>
        <w:t>기동 조건 (모두): SIGNAL MONITOR 'H/' [HS10_P201]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HP HDR TO AMIRAL VENT PCV CLSD (HS10_P201-104)</w:t>
      </w:r>
    </w:p>
    <w:p>
      <w:pPr>
        <w:pStyle w:val="ListBullet"/>
      </w:pPr>
      <w:r>
        <w:t>기동 조건 (모두): SIGNAL MONITOR '/L' [HS10_P201]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2"/>
      </w:pPr>
      <w:r>
        <w:t>4.4 HS51 — HP HDR TO SATORP ISO MOV</w:t>
      </w:r>
    </w:p>
    <w:p>
      <w:r>
        <w:t>로직 시트 2 장 · 루프 시트 2 장 · 장비 2 개.  장비는 선행 관계 순서(다른 장비의 명령을 조건으로 받는 장비가 뒤)로 적었습니다.</w:t>
      </w:r>
    </w:p>
    <w:p>
      <w:pPr>
        <w:pStyle w:val="Heading3"/>
      </w:pPr>
      <w:r>
        <w:t>HP HDR TO SATORP ISO MOV</w:t>
      </w:r>
    </w:p>
    <w:p>
      <w:r>
        <w:t>시트 HS51_G111</w:t>
      </w:r>
    </w:p>
    <w:p>
      <w:r>
        <w:rPr>
          <w:b/>
        </w:rPr>
        <w:t xml:space="preserve">OPEN  </w:t>
      </w:r>
      <w:r>
        <w:t>HP HDR TO SATORP ISO MOV OP CMD (HS51_G111-73)</w:t>
      </w:r>
    </w:p>
    <w:p>
      <w:pPr>
        <w:pStyle w:val="ListBullet"/>
      </w:pPr>
      <w:r>
        <w:t>기동 조건 (모두): HP HDR TO SATORP ISO MOV RMT (FM MOV) [HS51_G111-6]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[HS51_G111]</w:t>
      </w:r>
    </w:p>
    <w:p>
      <w:r>
        <w:rPr>
          <w:b/>
        </w:rPr>
        <w:t xml:space="preserve">CLOSE  </w:t>
      </w:r>
      <w:r>
        <w:t>HP HDR TO SATORP ISO MOV CL CMD (HS51_G111-83)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HP HDR TO SATORP VENT MOV</w:t>
      </w:r>
    </w:p>
    <w:p>
      <w:r>
        <w:t>시트 HS51_P101</w:t>
      </w:r>
    </w:p>
    <w:p>
      <w:r>
        <w:rPr>
          <w:b/>
        </w:rPr>
        <w:t xml:space="preserve">OPEN  </w:t>
      </w:r>
      <w:r>
        <w:t>HP HDR TO SATORP VENT MOV OPEN (HS51_P101-101)</w:t>
      </w:r>
    </w:p>
    <w:p>
      <w:pPr>
        <w:pStyle w:val="ListBullet"/>
      </w:pPr>
      <w:r>
        <w:t>기동 조건 (모두): SIGNAL MONITOR 'H/' [HS51_P101]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HP HDR TO SATORP VENT MOV CLSD (HS51_P101-104)</w:t>
      </w:r>
    </w:p>
    <w:p>
      <w:pPr>
        <w:pStyle w:val="ListBullet"/>
      </w:pPr>
      <w:r>
        <w:t>기동 조건 (모두): SIGNAL MONITOR '/L' [HS51_P101]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2"/>
      </w:pPr>
      <w:r>
        <w:t>4.5 HS52 — HP HDR TO PLASCHEM ISO MOV</w:t>
      </w:r>
    </w:p>
    <w:p>
      <w:r>
        <w:t>로직 시트 2 장 · 루프 시트 2 장 · 장비 2 개.  장비는 선행 관계 순서(다른 장비의 명령을 조건으로 받는 장비가 뒤)로 적었습니다.</w:t>
      </w:r>
    </w:p>
    <w:p>
      <w:pPr>
        <w:pStyle w:val="Heading3"/>
      </w:pPr>
      <w:r>
        <w:t>HP HDR TO PLASCHEM ISO MOV</w:t>
      </w:r>
    </w:p>
    <w:p>
      <w:r>
        <w:t>시트 HS52_G111</w:t>
      </w:r>
    </w:p>
    <w:p>
      <w:r>
        <w:rPr>
          <w:b/>
        </w:rPr>
        <w:t xml:space="preserve">OPEN  </w:t>
      </w:r>
      <w:r>
        <w:t>HP HDR TO PLASCHEM ISO MOV OP CMD (HS52_G111-73)</w:t>
      </w:r>
    </w:p>
    <w:p>
      <w:pPr>
        <w:pStyle w:val="ListBullet"/>
      </w:pPr>
      <w:r>
        <w:t>기동 조건 (모두): HP HDR TO PLASCHEM ISO MOV RMT (FM MOV) [HS52_G111-6]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[HS52_G111]</w:t>
      </w:r>
    </w:p>
    <w:p>
      <w:r>
        <w:rPr>
          <w:b/>
        </w:rPr>
        <w:t xml:space="preserve">CLOSE  </w:t>
      </w:r>
      <w:r>
        <w:t>HP HDR TO PLASCHEM ISO MOV CL CMD (HS52_G111-83)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HP HDR TO PLASCHEM VENT MOV</w:t>
      </w:r>
    </w:p>
    <w:p>
      <w:r>
        <w:t>시트 HS52_P101</w:t>
      </w:r>
    </w:p>
    <w:p>
      <w:r>
        <w:rPr>
          <w:b/>
        </w:rPr>
        <w:t xml:space="preserve">OPEN  </w:t>
      </w:r>
      <w:r>
        <w:t>HP HDR TO PLASCHEM VENT MOV OPEN (HS52_P101-101)</w:t>
      </w:r>
    </w:p>
    <w:p>
      <w:pPr>
        <w:pStyle w:val="ListBullet"/>
      </w:pPr>
      <w:r>
        <w:t>기동 조건 (모두): SIGNAL MONITOR 'H/' [HS52_P101]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HP HDR TO PLASCHEM VENT MOV CLSD (HS52_P101-104)</w:t>
      </w:r>
    </w:p>
    <w:p>
      <w:pPr>
        <w:pStyle w:val="ListBullet"/>
      </w:pPr>
      <w:r>
        <w:t>기동 조건 (모두): SIGNAL MONITOR '/L' [HS52_P101]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2"/>
      </w:pPr>
      <w:r>
        <w:t>4.6 LS11 — HRSG LP STEAM DRN MOV</w:t>
      </w:r>
    </w:p>
    <w:p>
      <w:r>
        <w:t>로직 시트 6 장 · 루프 시트 1 장 · 장비 3 개.  장비는 선행 관계 순서(다른 장비의 명령을 조건으로 받는 장비가 뒤)로 적었습니다.</w:t>
      </w:r>
    </w:p>
    <w:p>
      <w:pPr>
        <w:pStyle w:val="Heading3"/>
      </w:pPr>
      <w:r>
        <w:t>HRSG LP STEAM DRN MOV 1</w:t>
      </w:r>
    </w:p>
    <w:p>
      <w:r>
        <w:t>시트 LS11_G111</w:t>
      </w:r>
    </w:p>
    <w:p>
      <w:r>
        <w:rPr>
          <w:b/>
        </w:rPr>
        <w:t xml:space="preserve">OPEN  </w:t>
      </w:r>
      <w:r>
        <w:t>HRSG LP STEAM DRN MOV 1 OP CMD (LS11_G111-73)</w:t>
      </w:r>
    </w:p>
    <w:p>
      <w:pPr>
        <w:pStyle w:val="ListBullet"/>
      </w:pPr>
      <w:r>
        <w:t>기동 조건 (모두): HRSG LP STEAM DRN MOV 1 RMT (FM MOV) [LS11_G111-6]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[LS11_G111]</w:t>
      </w:r>
    </w:p>
    <w:p>
      <w:r>
        <w:rPr>
          <w:b/>
        </w:rPr>
        <w:t xml:space="preserve">CLOSE  </w:t>
      </w:r>
      <w:r>
        <w:t>HRSG LP STEAM DRN MOV 1 CL CMD (LS11_G111-83)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HRSG LP STEAM HDR MOV</w:t>
      </w:r>
    </w:p>
    <w:p>
      <w:r>
        <w:t>시트 LS11_G121</w:t>
      </w:r>
    </w:p>
    <w:p>
      <w:r>
        <w:rPr>
          <w:b/>
        </w:rPr>
        <w:t xml:space="preserve">OPEN  </w:t>
      </w:r>
      <w:r>
        <w:t>HRSG LP STEAM HDR MOV OP CMD (LS11_G121-73)</w:t>
      </w:r>
    </w:p>
    <w:p>
      <w:pPr>
        <w:pStyle w:val="ListBullet"/>
      </w:pPr>
      <w:r>
        <w:t>기동 조건 (모두): HRSG LP STEAM HDR MOV RMT (FM MOV) [LS11_G121-6]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[LS11_G121] · START HRSG SECURE TO WARM (FM HR11_G004-106) [LS11_G121-28]</w:t>
      </w:r>
    </w:p>
    <w:p>
      <w:r>
        <w:rPr>
          <w:b/>
        </w:rPr>
        <w:t xml:space="preserve">CLOSE  </w:t>
      </w:r>
      <w:r>
        <w:t>HRSG LP STEAM HDR MOV CL CMD (LS11_G121-83)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HRSG LP STEAM DRN MOV 2</w:t>
      </w:r>
    </w:p>
    <w:p>
      <w:r>
        <w:t>시트 LS11_G131</w:t>
      </w:r>
    </w:p>
    <w:p>
      <w:r>
        <w:rPr>
          <w:b/>
        </w:rPr>
        <w:t xml:space="preserve">OPEN  </w:t>
      </w:r>
      <w:r>
        <w:t>HRSG LP STEAM DRN MOV 2 OP CMD (LS11_G131-73)</w:t>
      </w:r>
    </w:p>
    <w:p>
      <w:pPr>
        <w:pStyle w:val="ListBullet"/>
      </w:pPr>
      <w:r>
        <w:t>기동 조건 (모두): HRSG LP STEAM DRN MOV 2 RMT (FM MOV) [LS11_G131-6]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[LS11_G131]</w:t>
      </w:r>
    </w:p>
    <w:p>
      <w:r>
        <w:rPr>
          <w:b/>
        </w:rPr>
        <w:t xml:space="preserve">CLOSE  </w:t>
      </w:r>
      <w:r>
        <w:t>HRSG LP STEAM DRN MOV 2 CL CMD (LS11_G131-83)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2"/>
      </w:pPr>
      <w:r>
        <w:t>4.7 BL10 — XV</w:t>
      </w:r>
    </w:p>
    <w:p>
      <w:r>
        <w:t>로직 시트 22 장 · 루프 시트 22 장 · 장비 23 개.  장비는 선행 관계 순서(다른 장비의 명령을 조건으로 받는 장비가 뒤)로 적었습니다.</w:t>
      </w:r>
    </w:p>
    <w:p>
      <w:pPr>
        <w:pStyle w:val="Heading3"/>
      </w:pPr>
      <w:r>
        <w:t>AB HHP-HP LETDN PCV INLET XV</w:t>
      </w:r>
    </w:p>
    <w:p>
      <w:r>
        <w:t>시트 BL10_G111</w:t>
      </w:r>
    </w:p>
    <w:p>
      <w:r>
        <w:rPr>
          <w:b/>
        </w:rPr>
        <w:t xml:space="preserve">OPEN  </w:t>
      </w:r>
      <w:r>
        <w:t>AB HHP-HP LETDN PCV INLET XV OP CMD (BL10_G111-73)</w:t>
      </w:r>
    </w:p>
    <w:p>
      <w:pPr>
        <w:pStyle w:val="ListBullet"/>
      </w:pPr>
      <w:r>
        <w:t>다른 길 1: AB HHP-HP LETDN PCV INLET XV OP REQ (FM BL10_G114-72)</w:t>
      </w:r>
    </w:p>
    <w:p>
      <w:pPr>
        <w:pStyle w:val="ListBullet"/>
      </w:pPr>
      <w:r>
        <w:t>출력 성격: 펄스 (약 10.0초)</w:t>
      </w:r>
    </w:p>
    <w:p>
      <w:pPr>
        <w:pStyle w:val="ListBullet"/>
      </w:pPr>
      <w:r>
        <w:t>인터록 (있으면 안 나감): PUSH BUTTON 'LOCK' [BL10_G111]</w:t>
      </w:r>
    </w:p>
    <w:p>
      <w:pPr>
        <w:pStyle w:val="ListBullet"/>
      </w:pPr>
      <w:r>
        <w:t>도면 읽기 빈틈 1 곳을 '만족' 으로 보고 세웠음 — 현장 확인.</w:t>
      </w:r>
    </w:p>
    <w:p>
      <w:r>
        <w:rPr>
          <w:b/>
        </w:rPr>
        <w:t xml:space="preserve">CLOSE  </w:t>
      </w:r>
      <w:r>
        <w:t>AB HHP-HP LETDN PCV INLET XV CLSD (BL10_G111-94)</w:t>
      </w:r>
    </w:p>
    <w:p>
      <w:pPr>
        <w:pStyle w:val="ListBullet"/>
      </w:pPr>
      <w:r>
        <w:t>기동 조건 (모두): AB HHP-HP LETDN PCV INLET XV CLSD (FM XV) [BL10_G111-35]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서로 막음 (동시 지령 불가)</w:t>
      </w:r>
    </w:p>
    <w:p>
      <w:pPr>
        <w:pStyle w:val="Heading3"/>
      </w:pPr>
      <w:r>
        <w:t>AB HHP-HP LETDN PCV PHTG XV</w:t>
      </w:r>
    </w:p>
    <w:p>
      <w:r>
        <w:t>시트 BL10_G121, BL10_G124</w:t>
      </w:r>
    </w:p>
    <w:p>
      <w:r>
        <w:rPr>
          <w:b/>
        </w:rPr>
        <w:t xml:space="preserve">OPEN  </w:t>
      </w:r>
      <w:r>
        <w:t>AB HHP-HP LETDN PCV PHTG XV OP CMD (BL10_G121-73)</w:t>
      </w:r>
    </w:p>
    <w:p>
      <w:pPr>
        <w:pStyle w:val="ListBullet"/>
      </w:pPr>
      <w:r>
        <w:t>출력 성격: 펄스 (약 10.0초)</w:t>
      </w:r>
    </w:p>
    <w:p>
      <w:pPr>
        <w:pStyle w:val="ListBullet"/>
      </w:pPr>
      <w:r>
        <w:t>인터록 (있으면 안 나감): PUSH BUTTON 'LOCK' [BL10_G121]</w:t>
      </w:r>
    </w:p>
    <w:p>
      <w:pPr>
        <w:pStyle w:val="ListBullet"/>
      </w:pPr>
      <w:r>
        <w:t>도면 읽기 빈틈 1 곳을 '만족' 으로 보고 세웠음 — 현장 확인.</w:t>
      </w:r>
    </w:p>
    <w:p>
      <w:r>
        <w:rPr>
          <w:b/>
        </w:rPr>
        <w:t xml:space="preserve">CLOSE  </w:t>
      </w:r>
      <w:r>
        <w:t>AB HHP-HP LETDN PCV PHTG XV CL REQ (BL10_G124-92)</w:t>
      </w:r>
    </w:p>
    <w:p>
      <w:pPr>
        <w:pStyle w:val="ListBullet"/>
      </w:pPr>
      <w:r>
        <w:t>아무 신호 없이도 켜져 있음 — 안전 쪽 설계(건강 신호가 와야 풀림)인지 확인.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인터록 (있으면 안 나감): AB HHP-HP LETDN PCV CLSD (FM BL10_P101-109) [BL10_G124-13]</w:t>
      </w:r>
    </w:p>
    <w:p>
      <w:pPr>
        <w:pStyle w:val="ListBullet"/>
      </w:pPr>
      <w:r>
        <w:t>정지 (유지된 명령을 끔): AB HHP-HP LETDN PCV CLSD (FM BL10_P101-109)</w:t>
      </w:r>
    </w:p>
    <w:p>
      <w:pPr>
        <w:pStyle w:val="ListBullet"/>
      </w:pPr>
      <w:r>
        <w:t>OPEN · CLOSE: 서로 막음 (동시 지령 불가)</w:t>
      </w:r>
    </w:p>
    <w:p>
      <w:pPr>
        <w:pStyle w:val="Heading3"/>
      </w:pPr>
      <w:r>
        <w:t>SEC LETDOWN STA A DRN MOV</w:t>
      </w:r>
    </w:p>
    <w:p>
      <w:r>
        <w:t>시트 BL10_G214, BL10_G211</w:t>
      </w:r>
    </w:p>
    <w:p>
      <w:r>
        <w:rPr>
          <w:b/>
        </w:rPr>
        <w:t xml:space="preserve">OPEN  </w:t>
      </w:r>
      <w:r>
        <w:t>SEC LETDOWN STA A DRN MOV OP CMD (BL10_G211-73)</w:t>
      </w:r>
    </w:p>
    <w:p>
      <w:pPr>
        <w:pStyle w:val="ListBullet"/>
      </w:pPr>
      <w:r>
        <w:t>기동 조건 (모두): SEC LETDOWN STA A DRN MOV RMT (FM MOV) [BL10_G211-6]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'STOP' [BL10_G211] · PUSH BUTTON 'LOCK' [BL10_G211] · SEC LETDOWN STA A DRN MOV OPN (FM MOV) [BL10_G211-33]</w:t>
      </w:r>
    </w:p>
    <w:p>
      <w:r>
        <w:rPr>
          <w:b/>
        </w:rPr>
        <w:t xml:space="preserve">CLOSE  </w:t>
      </w:r>
      <w:r>
        <w:t>SEC LETDOWN STA A DRN MOV CL CMD (BL10_G211-83)</w:t>
      </w:r>
    </w:p>
    <w:p>
      <w:pPr>
        <w:pStyle w:val="ListBullet"/>
      </w:pPr>
      <w:r>
        <w:t>기동 조건 (모두): SEC LETDOWN STA A DRN MOV RMT (FM MOV) [BL10_G211-6]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'STOP' [BL10_G211] · PUSH BUTTON 'LOCK' [BL10_G211]</w:t>
      </w:r>
    </w:p>
    <w:p>
      <w:pPr>
        <w:pStyle w:val="ListBullet"/>
      </w:pPr>
      <w:r>
        <w:t>도면 읽기 빈틈 1 곳을 '만족' 으로 보고 세웠음 — 현장 확인.</w:t>
      </w:r>
    </w:p>
    <w:p>
      <w:r>
        <w:rPr>
          <w:b/>
        </w:rPr>
        <w:t xml:space="preserve">STOP  </w:t>
      </w:r>
      <w:r>
        <w:t>SEC LETDOWN STA A DRN MOV STP REQ (BL10_G214-105)</w:t>
      </w:r>
    </w:p>
    <w:p>
      <w:pPr>
        <w:pStyle w:val="ListBullet"/>
      </w:pPr>
      <w:r>
        <w:t>아무 신호 없이도 켜져 있음 — 안전 쪽 설계(건강 신호가 와야 풀림)인지 확인.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인터록 (있으면 안 나감): SEC LETDOWN STA A DRN T&lt;Tsat(P)+30 (FM BL10_P003-72) [BL10_G214-11]</w:t>
      </w:r>
    </w:p>
    <w:p>
      <w:pPr>
        <w:pStyle w:val="ListBullet"/>
      </w:pPr>
      <w:r>
        <w:t>정지 (유지된 명령을 끔): SEC LETDOWN STA A DRN T&lt;Tsat(P)+30 (FM BL10_P003-72) · SEC LETDOWN STA A DRN T&gt;Tsat(P)+50 (FM BL10_P003-67)</w:t>
      </w:r>
    </w:p>
    <w:p>
      <w:pPr>
        <w:pStyle w:val="ListBullet"/>
      </w:pPr>
      <w:r>
        <w:t>OPEN · CLOSE: 서로 막음 (동시 지령 불가)</w:t>
      </w:r>
    </w:p>
    <w:p>
      <w:pPr>
        <w:pStyle w:val="Heading3"/>
      </w:pPr>
      <w:r>
        <w:t>SEC LETDOWN STA A PHTG XV</w:t>
      </w:r>
    </w:p>
    <w:p>
      <w:r>
        <w:t>시트 BL10_G221, BL10_G224</w:t>
      </w:r>
    </w:p>
    <w:p>
      <w:r>
        <w:rPr>
          <w:b/>
        </w:rPr>
        <w:t xml:space="preserve">OPEN  </w:t>
      </w:r>
      <w:r>
        <w:t>SEC LETDOWN STA A PHTG XV OP CMD (BL10_G221-73)</w:t>
      </w:r>
    </w:p>
    <w:p>
      <w:pPr>
        <w:pStyle w:val="ListBullet"/>
      </w:pPr>
      <w:r>
        <w:t>출력 성격: 펄스 (약 10.0초)</w:t>
      </w:r>
    </w:p>
    <w:p>
      <w:pPr>
        <w:pStyle w:val="ListBullet"/>
      </w:pPr>
      <w:r>
        <w:t>인터록 (있으면 안 나감): PUSH BUTTON 'LOCK' [BL10_G221]</w:t>
      </w:r>
    </w:p>
    <w:p>
      <w:pPr>
        <w:pStyle w:val="ListBullet"/>
      </w:pPr>
      <w:r>
        <w:t>도면 읽기 빈틈 1 곳을 '만족' 으로 보고 세웠음 — 현장 확인.</w:t>
      </w:r>
    </w:p>
    <w:p>
      <w:r>
        <w:rPr>
          <w:b/>
        </w:rPr>
        <w:t xml:space="preserve">CLOSE  </w:t>
      </w:r>
      <w:r>
        <w:t>SEC LETDOWN STA A PHTG XV CL REQ (BL10_G224-92)</w:t>
      </w:r>
    </w:p>
    <w:p>
      <w:pPr>
        <w:pStyle w:val="ListBullet"/>
      </w:pPr>
      <w:r>
        <w:t>아무 신호 없이도 켜져 있음 — 안전 쪽 설계(건강 신호가 와야 풀림)인지 확인.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인터록 (있으면 안 나감): SEC LETDOWN STA A TCV CLSD (FM BL10_P201-108) [BL10_G224-13]</w:t>
      </w:r>
    </w:p>
    <w:p>
      <w:pPr>
        <w:pStyle w:val="ListBullet"/>
      </w:pPr>
      <w:r>
        <w:t>정지 (유지된 명령을 끔): SEC LETDOWN STA A TCV CLSD (FM BL10_P201-108)</w:t>
      </w:r>
    </w:p>
    <w:p>
      <w:pPr>
        <w:pStyle w:val="ListBullet"/>
      </w:pPr>
      <w:r>
        <w:t>OPEN · CLOSE: 서로 막음 (동시 지령 불가)</w:t>
      </w:r>
    </w:p>
    <w:p>
      <w:pPr>
        <w:pStyle w:val="Heading3"/>
      </w:pPr>
      <w:r>
        <w:t>SEC LETDOWN STA B DRN MOV</w:t>
      </w:r>
    </w:p>
    <w:p>
      <w:r>
        <w:t>시트 BL10_G234, BL10_G231</w:t>
      </w:r>
    </w:p>
    <w:p>
      <w:r>
        <w:rPr>
          <w:b/>
        </w:rPr>
        <w:t xml:space="preserve">OPEN  </w:t>
      </w:r>
      <w:r>
        <w:t>SEC LETDOWN STA B DRN MOV OP CMD (BL10_G231-73)</w:t>
      </w:r>
    </w:p>
    <w:p>
      <w:pPr>
        <w:pStyle w:val="ListBullet"/>
      </w:pPr>
      <w:r>
        <w:t>기동 조건 (모두): SEC LETDOWN STA B DRN MOV RMT (FM MOV) [BL10_G231-6]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'STOP' [BL10_G231] · PUSH BUTTON 'LOCK' [BL10_G231] · SEC LETDOWN STA B DRN MOV OPN (FM MOV) [BL10_G231-33]</w:t>
      </w:r>
    </w:p>
    <w:p>
      <w:r>
        <w:rPr>
          <w:b/>
        </w:rPr>
        <w:t xml:space="preserve">CLOSE  </w:t>
      </w:r>
      <w:r>
        <w:t>SEC LETDOWN STA B DRN MOV CL CMD (BL10_G231-83)</w:t>
      </w:r>
    </w:p>
    <w:p>
      <w:pPr>
        <w:pStyle w:val="ListBullet"/>
      </w:pPr>
      <w:r>
        <w:t>기동 조건 (모두): SEC LETDOWN STA B DRN MOV RMT (FM MOV) [BL10_G231-6]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'STOP' [BL10_G231] · PUSH BUTTON 'LOCK' [BL10_G231]</w:t>
      </w:r>
    </w:p>
    <w:p>
      <w:pPr>
        <w:pStyle w:val="ListBullet"/>
      </w:pPr>
      <w:r>
        <w:t>도면 읽기 빈틈 1 곳을 '만족' 으로 보고 세웠음 — 현장 확인.</w:t>
      </w:r>
    </w:p>
    <w:p>
      <w:r>
        <w:rPr>
          <w:b/>
        </w:rPr>
        <w:t xml:space="preserve">STOP  </w:t>
      </w:r>
      <w:r>
        <w:t>SEC LETDOWN STA B DRN MOV STP REQ (BL10_G234-105)</w:t>
      </w:r>
    </w:p>
    <w:p>
      <w:pPr>
        <w:pStyle w:val="ListBullet"/>
      </w:pPr>
      <w:r>
        <w:t>아무 신호 없이도 켜져 있음 — 안전 쪽 설계(건강 신호가 와야 풀림)인지 확인.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인터록 (있으면 안 나감): SEC LETDOWN STA B DRN T&lt;Tsat(P)+30 (FM BL10_P003-100) [BL10_G234-11]</w:t>
      </w:r>
    </w:p>
    <w:p>
      <w:pPr>
        <w:pStyle w:val="ListBullet"/>
      </w:pPr>
      <w:r>
        <w:t>정지 (유지된 명령을 끔): SEC LETDOWN STA B DRN T&lt;Tsat(P)+30 (FM BL10_P003-100) · SEC LETDOWN STA B DRN T&gt;Tsat(P)+50 (FM BL10_P003-95)</w:t>
      </w:r>
    </w:p>
    <w:p>
      <w:pPr>
        <w:pStyle w:val="ListBullet"/>
      </w:pPr>
      <w:r>
        <w:t>OPEN · CLOSE: 서로 막음 (동시 지령 불가)</w:t>
      </w:r>
    </w:p>
    <w:p>
      <w:pPr>
        <w:pStyle w:val="Heading3"/>
      </w:pPr>
      <w:r>
        <w:t>SEC LETDOWN STA B PHTG XV</w:t>
      </w:r>
    </w:p>
    <w:p>
      <w:r>
        <w:t>시트 BL10_G241, BL10_G244</w:t>
      </w:r>
    </w:p>
    <w:p>
      <w:r>
        <w:rPr>
          <w:b/>
        </w:rPr>
        <w:t xml:space="preserve">OPEN  </w:t>
      </w:r>
      <w:r>
        <w:t>SEC LETDOWN STA B PHTG XV OP CMD (BL10_G241-73)</w:t>
      </w:r>
    </w:p>
    <w:p>
      <w:pPr>
        <w:pStyle w:val="ListBullet"/>
      </w:pPr>
      <w:r>
        <w:t>출력 성격: 펄스 (약 10.0초)</w:t>
      </w:r>
    </w:p>
    <w:p>
      <w:pPr>
        <w:pStyle w:val="ListBullet"/>
      </w:pPr>
      <w:r>
        <w:t>인터록 (있으면 안 나감): PUSH BUTTON 'LOCK' [BL10_G241]</w:t>
      </w:r>
    </w:p>
    <w:p>
      <w:pPr>
        <w:pStyle w:val="ListBullet"/>
      </w:pPr>
      <w:r>
        <w:t>도면 읽기 빈틈 1 곳을 '만족' 으로 보고 세웠음 — 현장 확인.</w:t>
      </w:r>
    </w:p>
    <w:p>
      <w:r>
        <w:rPr>
          <w:b/>
        </w:rPr>
        <w:t xml:space="preserve">CLOSE  </w:t>
      </w:r>
      <w:r>
        <w:t>SEC LETDOWN STA B PHTG XV CL REQ (BL10_G244-92)</w:t>
      </w:r>
    </w:p>
    <w:p>
      <w:pPr>
        <w:pStyle w:val="ListBullet"/>
      </w:pPr>
      <w:r>
        <w:t>아무 신호 없이도 켜져 있음 — 안전 쪽 설계(건강 신호가 와야 풀림)인지 확인.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인터록 (있으면 안 나감): SEC LETDOWN STA B TCV CLSD (FM BL10_P211-108) [BL10_G244-13]</w:t>
      </w:r>
    </w:p>
    <w:p>
      <w:pPr>
        <w:pStyle w:val="ListBullet"/>
      </w:pPr>
      <w:r>
        <w:t>정지 (유지된 명령을 끔): SEC LETDOWN STA B TCV CLSD (FM BL10_P211-108)</w:t>
      </w:r>
    </w:p>
    <w:p>
      <w:pPr>
        <w:pStyle w:val="ListBullet"/>
      </w:pPr>
      <w:r>
        <w:t>OPEN · CLOSE: 서로 막음 (동시 지령 불가)</w:t>
      </w:r>
    </w:p>
    <w:p>
      <w:pPr>
        <w:pStyle w:val="Heading3"/>
      </w:pPr>
      <w:r>
        <w:t>AB HHP BYP PCV INLET XV</w:t>
      </w:r>
    </w:p>
    <w:p>
      <w:r>
        <w:t>시트 BL10_G311</w:t>
      </w:r>
    </w:p>
    <w:p>
      <w:r>
        <w:rPr>
          <w:b/>
        </w:rPr>
        <w:t xml:space="preserve">OPEN  </w:t>
      </w:r>
      <w:r>
        <w:t>AB HHP BYP PCV INLET XV OP CMD (BL10_G311-73)</w:t>
      </w:r>
    </w:p>
    <w:p>
      <w:pPr>
        <w:pStyle w:val="ListBullet"/>
      </w:pPr>
      <w:r>
        <w:t>다른 길 1: AB HHP BYP PCV INLET XV OP REQ (FM BL10_G314-72)</w:t>
      </w:r>
    </w:p>
    <w:p>
      <w:pPr>
        <w:pStyle w:val="ListBullet"/>
      </w:pPr>
      <w:r>
        <w:t>출력 성격: 펄스 (약 10.0초)</w:t>
      </w:r>
    </w:p>
    <w:p>
      <w:pPr>
        <w:pStyle w:val="ListBullet"/>
      </w:pPr>
      <w:r>
        <w:t>인터록 (있으면 안 나감): PUSH BUTTON 'LOCK' [BL10_G311]</w:t>
      </w:r>
    </w:p>
    <w:p>
      <w:pPr>
        <w:pStyle w:val="ListBullet"/>
      </w:pPr>
      <w:r>
        <w:t>도면 읽기 빈틈 1 곳을 '만족' 으로 보고 세웠음 — 현장 확인.</w:t>
      </w:r>
    </w:p>
    <w:p>
      <w:r>
        <w:rPr>
          <w:b/>
        </w:rPr>
        <w:t xml:space="preserve">CLOSE  </w:t>
      </w:r>
      <w:r>
        <w:t>AB HHP BYP PCV INLET XV CLSD (BL10_G311-94)</w:t>
      </w:r>
    </w:p>
    <w:p>
      <w:pPr>
        <w:pStyle w:val="ListBullet"/>
      </w:pPr>
      <w:r>
        <w:t>기동 조건 (모두): AB HHP BYP PCV INLET XV CLSD (FM XV) [BL10_G311-35]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서로 막음 (동시 지령 불가)</w:t>
      </w:r>
    </w:p>
    <w:p>
      <w:pPr>
        <w:pStyle w:val="Heading3"/>
      </w:pPr>
      <w:r>
        <w:t>AB HHP BYP WARM-UP DRN MOV</w:t>
      </w:r>
    </w:p>
    <w:p>
      <w:r>
        <w:t>시트 BL10_G321</w:t>
      </w:r>
    </w:p>
    <w:p>
      <w:r>
        <w:rPr>
          <w:b/>
        </w:rPr>
        <w:t xml:space="preserve">OPEN  </w:t>
      </w:r>
      <w:r>
        <w:t>AB HHP BYP WARM-UP DRN MOV OP CMD (BL10_G321-73)</w:t>
      </w:r>
    </w:p>
    <w:p>
      <w:pPr>
        <w:pStyle w:val="ListBullet"/>
      </w:pPr>
      <w:r>
        <w:t>기동 조건 (모두): AB HHP BYP WARM-UP DRN MOV RMT (FM MOV) [BL10_G321-6]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[BL10_G321]</w:t>
      </w:r>
    </w:p>
    <w:p>
      <w:r>
        <w:rPr>
          <w:b/>
        </w:rPr>
        <w:t xml:space="preserve">CLOSE  </w:t>
      </w:r>
      <w:r>
        <w:t>AB HHP BYP WARM-UP DRN MOV CL CMD (BL10_G321-83)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HP HDR BYP PCV INLET XV</w:t>
      </w:r>
    </w:p>
    <w:p>
      <w:r>
        <w:t>시트 BL10_G411</w:t>
      </w:r>
    </w:p>
    <w:p>
      <w:r>
        <w:rPr>
          <w:b/>
        </w:rPr>
        <w:t xml:space="preserve">OPEN  </w:t>
      </w:r>
      <w:r>
        <w:t>HP HDR BYP PCV INLET XV OP CMD (BL10_G411-73)</w:t>
      </w:r>
    </w:p>
    <w:p>
      <w:pPr>
        <w:pStyle w:val="ListBullet"/>
      </w:pPr>
      <w:r>
        <w:t>다른 길 1: HP HDR BYP PCV INLET XV OP REQ (FM BL10_G414-72)</w:t>
      </w:r>
    </w:p>
    <w:p>
      <w:pPr>
        <w:pStyle w:val="ListBullet"/>
      </w:pPr>
      <w:r>
        <w:t>출력 성격: 펄스 (약 10.0초)</w:t>
      </w:r>
    </w:p>
    <w:p>
      <w:pPr>
        <w:pStyle w:val="ListBullet"/>
      </w:pPr>
      <w:r>
        <w:t>인터록 (있으면 안 나감): PUSH BUTTON 'LOCK' [BL10_G411]</w:t>
      </w:r>
    </w:p>
    <w:p>
      <w:pPr>
        <w:pStyle w:val="ListBullet"/>
      </w:pPr>
      <w:r>
        <w:t>도면 읽기 빈틈 1 곳을 '만족' 으로 보고 세웠음 — 현장 확인.</w:t>
      </w:r>
    </w:p>
    <w:p>
      <w:r>
        <w:rPr>
          <w:b/>
        </w:rPr>
        <w:t xml:space="preserve">CLOSE  </w:t>
      </w:r>
      <w:r>
        <w:t>HP HDR BYP PCV INLET XV CLSD (BL10_G411-94)</w:t>
      </w:r>
    </w:p>
    <w:p>
      <w:pPr>
        <w:pStyle w:val="ListBullet"/>
      </w:pPr>
      <w:r>
        <w:t>기동 조건 (모두): HP HDR BYP PCV INLET XV CLSD (FM XV) [BL10_G411-35]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서로 막음 (동시 지령 불가)</w:t>
      </w:r>
    </w:p>
    <w:p>
      <w:pPr>
        <w:pStyle w:val="Heading3"/>
      </w:pPr>
      <w:r>
        <w:t>HP HDR BYP WARM-UP DRN MOV</w:t>
      </w:r>
    </w:p>
    <w:p>
      <w:r>
        <w:t>시트 BL10_G421</w:t>
      </w:r>
    </w:p>
    <w:p>
      <w:r>
        <w:rPr>
          <w:b/>
        </w:rPr>
        <w:t xml:space="preserve">OPEN  </w:t>
      </w:r>
      <w:r>
        <w:t>HP HDR BYP WARM-UP DRN MOV OP CMD (BL10_G421-73)</w:t>
      </w:r>
    </w:p>
    <w:p>
      <w:pPr>
        <w:pStyle w:val="ListBullet"/>
      </w:pPr>
      <w:r>
        <w:t>기동 조건 (모두): HP HDR BYP WARM-UP DRN MOV RMT (FM MOV) [BL10_G421-6]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[BL10_G421]</w:t>
      </w:r>
    </w:p>
    <w:p>
      <w:r>
        <w:rPr>
          <w:b/>
        </w:rPr>
        <w:t xml:space="preserve">CLOSE  </w:t>
      </w:r>
      <w:r>
        <w:t>HP HDR BYP WARM-UP DRN MOV CL CMD (BL10_G421-83)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AB HHP-HP LETDN PCV</w:t>
      </w:r>
    </w:p>
    <w:p>
      <w:r>
        <w:t>시트 BL10_P101</w:t>
      </w:r>
    </w:p>
    <w:p>
      <w:r>
        <w:rPr>
          <w:b/>
        </w:rPr>
        <w:t xml:space="preserve">OPEN  </w:t>
      </w:r>
      <w:r>
        <w:t>AB HHP-HP LETDN PCV OPN (BL10_P101-105)</w:t>
      </w:r>
    </w:p>
    <w:p>
      <w:pPr>
        <w:pStyle w:val="ListBullet"/>
      </w:pPr>
      <w:r>
        <w:t>기동 조건 (모두): SIGNAL MONITOR 'H/' [BL10_P101]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AB HHP-HP LETDN PCV CLSD (BL10_P101-108)</w:t>
      </w:r>
    </w:p>
    <w:p>
      <w:pPr>
        <w:pStyle w:val="ListBullet"/>
      </w:pPr>
      <w:r>
        <w:t>기동 조건 (모두): SIGNAL MONITOR '/L' [BL10_P101]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AB HHP STM FLOW AT ST</w:t>
      </w:r>
    </w:p>
    <w:p>
      <w:r>
        <w:t>시트 BL10_P102</w:t>
      </w:r>
    </w:p>
    <w:p>
      <w:r>
        <w:rPr>
          <w:b/>
        </w:rPr>
        <w:t xml:space="preserve">TRIP  </w:t>
      </w:r>
      <w:r>
        <w:t>AB HHP STM FLOW AT ST TRIPPED (BL10_P102-76)</w:t>
      </w:r>
    </w:p>
    <w:p>
      <w:pPr>
        <w:pStyle w:val="ListBullet"/>
      </w:pPr>
      <w:r>
        <w:t>시뮬레이션으로 세우지 못함 — 출력선이 끊김 (마크업으로 이을 수 있음)</w:t>
      </w:r>
    </w:p>
    <w:p>
      <w:pPr>
        <w:pStyle w:val="Heading3"/>
      </w:pPr>
      <w:r>
        <w:t>AB HHP-HP LETDN PCV QUICK</w:t>
      </w:r>
    </w:p>
    <w:p>
      <w:r>
        <w:t>시트 BL10_P102</w:t>
      </w:r>
    </w:p>
    <w:p>
      <w:r>
        <w:rPr>
          <w:b/>
        </w:rPr>
        <w:t xml:space="preserve">OPEN  </w:t>
      </w:r>
      <w:r>
        <w:t>AB HHP-HP LETDN PCV QUICK OPN CMD (BL10_P102-86)</w:t>
      </w:r>
    </w:p>
    <w:p>
      <w:pPr>
        <w:pStyle w:val="ListBullet"/>
      </w:pPr>
      <w:r>
        <w:t>기동 조건 (모두): AB HHP-HP LETDN PCV QUICK OPN CMD (FM later) [BL10_P102-27]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AB HHP-HP LETDOWN PCV OVRIDE</w:t>
      </w:r>
    </w:p>
    <w:p>
      <w:r>
        <w:t>시트 BL10_P102</w:t>
      </w:r>
    </w:p>
    <w:p>
      <w:r>
        <w:rPr>
          <w:b/>
        </w:rPr>
        <w:t xml:space="preserve">CLOSE  </w:t>
      </w:r>
      <w:r>
        <w:t>AB HHP-HP LETDOWN PCV CLOSE OVRIDE (BL10_P102-90)</w:t>
      </w:r>
    </w:p>
    <w:p>
      <w:pPr>
        <w:pStyle w:val="ListBullet"/>
      </w:pPr>
      <w:r>
        <w:t>기동 조건 (모두): AB HHP-HP LETDN PCV OUTLET TEMP HH (FM BL10_P001-108) [BL10_P102-31]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ST 5 SEC PULSE)</w:t>
      </w:r>
    </w:p>
    <w:p>
      <w:r>
        <w:t>시트 BL10_P102</w:t>
      </w:r>
    </w:p>
    <w:p>
      <w:r>
        <w:rPr>
          <w:b/>
        </w:rPr>
        <w:t xml:space="preserve">TRIP  </w:t>
      </w:r>
      <w:r>
        <w:t>ST TRIPPED (5 SEC PULSE) (BL10_P102-81)</w:t>
      </w:r>
    </w:p>
    <w:p>
      <w:pPr>
        <w:pStyle w:val="ListBullet"/>
      </w:pPr>
      <w:r>
        <w:t>출력 성격: 펄스 (약 5.0초)</w:t>
      </w:r>
    </w:p>
    <w:p>
      <w:pPr>
        <w:pStyle w:val="Heading3"/>
      </w:pPr>
      <w:r>
        <w:t>AB HHP-HP LETDN TCV</w:t>
      </w:r>
    </w:p>
    <w:p>
      <w:r>
        <w:t>시트 BL10_P111</w:t>
      </w:r>
    </w:p>
    <w:p>
      <w:r>
        <w:rPr>
          <w:b/>
        </w:rPr>
        <w:t xml:space="preserve">OPEN  </w:t>
      </w:r>
      <w:r>
        <w:t>AB HHP-HP LETDN TCV OPEN (BL10_P111-113)</w:t>
      </w:r>
    </w:p>
    <w:p>
      <w:pPr>
        <w:pStyle w:val="ListBullet"/>
      </w:pPr>
      <w:r>
        <w:t>기동 조건 (모두): SIGNAL MONITOR 'H/' [BL10_P111]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AB HHP-HP LETDN TCV CLOSE (BL10_P111-117)</w:t>
      </w:r>
    </w:p>
    <w:p>
      <w:pPr>
        <w:pStyle w:val="ListBullet"/>
      </w:pPr>
      <w:r>
        <w:t>기동 조건 (모두): SIGNAL MONITOR '/L' [BL10_P111]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AB HHP-HP LETDN SPRAY XV CL REQ (BL10_G134-92)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SEC LETDOWN STA A TCV</w:t>
      </w:r>
    </w:p>
    <w:p>
      <w:r>
        <w:t>시트 BL10_P201</w:t>
      </w:r>
    </w:p>
    <w:p>
      <w:r>
        <w:rPr>
          <w:b/>
        </w:rPr>
        <w:t xml:space="preserve">OPEN  </w:t>
      </w:r>
      <w:r>
        <w:t>SEC LETDOWN STA A TCV OPN (BL10_P201-105)</w:t>
      </w:r>
    </w:p>
    <w:p>
      <w:pPr>
        <w:pStyle w:val="ListBullet"/>
      </w:pPr>
      <w:r>
        <w:t>기동 조건 (모두): SIGNAL MONITOR 'H/' [BL10_P201]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SEC LETDOWN STA A TCV CLSD (BL10_P201-108)</w:t>
      </w:r>
    </w:p>
    <w:p>
      <w:pPr>
        <w:pStyle w:val="ListBullet"/>
      </w:pPr>
      <w:r>
        <w:t>기동 조건 (모두): SIGNAL MONITOR '/L' [BL10_P201]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SEC LETDOWN STA A PHTG XV OP REQ (BL10_G224-72)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SEC LETDOWN STA B TCV</w:t>
      </w:r>
    </w:p>
    <w:p>
      <w:r>
        <w:t>시트 BL10_P211</w:t>
      </w:r>
    </w:p>
    <w:p>
      <w:r>
        <w:rPr>
          <w:b/>
        </w:rPr>
        <w:t xml:space="preserve">OPEN  </w:t>
      </w:r>
      <w:r>
        <w:t>SEC LETDOWN STA B TCV OPN (BL10_P211-105)</w:t>
      </w:r>
    </w:p>
    <w:p>
      <w:pPr>
        <w:pStyle w:val="ListBullet"/>
      </w:pPr>
      <w:r>
        <w:t>기동 조건 (모두): SIGNAL MONITOR 'H/' [BL10_P211]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SEC LETDOWN STA B TCV CLSD (BL10_P211-108)</w:t>
      </w:r>
    </w:p>
    <w:p>
      <w:pPr>
        <w:pStyle w:val="ListBullet"/>
      </w:pPr>
      <w:r>
        <w:t>기동 조건 (모두): SIGNAL MONITOR '/L' [BL10_P211]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SEC LETDOWN STA B PHTG XV OP REQ (BL10_G244-72)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AB HHP BYP PCV</w:t>
      </w:r>
    </w:p>
    <w:p>
      <w:r>
        <w:t>시트 BL10_P301</w:t>
      </w:r>
    </w:p>
    <w:p>
      <w:r>
        <w:rPr>
          <w:b/>
        </w:rPr>
        <w:t xml:space="preserve">OPEN  </w:t>
      </w:r>
      <w:r>
        <w:t>AB HHP BYP PCV OPN (BL10_P301-105)</w:t>
      </w:r>
    </w:p>
    <w:p>
      <w:pPr>
        <w:pStyle w:val="ListBullet"/>
      </w:pPr>
      <w:r>
        <w:t>기동 조건 (모두): SIGNAL MONITOR 'H/' [BL10_P301]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AB HHP BYP PCV CLSD (BL10_P301-107)</w:t>
      </w:r>
    </w:p>
    <w:p>
      <w:pPr>
        <w:pStyle w:val="ListBullet"/>
      </w:pPr>
      <w:r>
        <w:t>시뮬레이션으로 세우지 못함 — 출력선이 끊김 (마크업으로 이을 수 있음)</w:t>
      </w:r>
    </w:p>
    <w:p>
      <w:pPr>
        <w:pStyle w:val="Heading3"/>
      </w:pPr>
      <w:r>
        <w:t>AB HHP BYP PCV QUICK</w:t>
      </w:r>
    </w:p>
    <w:p>
      <w:r>
        <w:t>시트 BL10_P301</w:t>
      </w:r>
    </w:p>
    <w:p>
      <w:r>
        <w:rPr>
          <w:b/>
        </w:rPr>
        <w:t xml:space="preserve">CLOSE  </w:t>
      </w:r>
      <w:r>
        <w:t>AB HHP BYP PCV QUICK CLS CMD (BL10_P301-112)</w:t>
      </w:r>
    </w:p>
    <w:p>
      <w:pPr>
        <w:pStyle w:val="ListBullet"/>
      </w:pPr>
      <w:r>
        <w:t>아무 신호 없이도 켜져 있음 — 안전 쪽 설계(건강 신호가 와야 풀림)인지 확인.</w:t>
      </w:r>
    </w:p>
    <w:p>
      <w:pPr>
        <w:pStyle w:val="ListBullet"/>
      </w:pPr>
      <w:r>
        <w:t>출력 성격: 자기유지(래치)</w:t>
      </w:r>
    </w:p>
    <w:p>
      <w:pPr>
        <w:pStyle w:val="Heading3"/>
      </w:pPr>
      <w:r>
        <w:t>HP HDR BYP PCV</w:t>
      </w:r>
    </w:p>
    <w:p>
      <w:r>
        <w:t>시트 BL10_P401</w:t>
      </w:r>
    </w:p>
    <w:p>
      <w:r>
        <w:rPr>
          <w:b/>
        </w:rPr>
        <w:t xml:space="preserve">OPEN  </w:t>
      </w:r>
      <w:r>
        <w:t>HP HDR BYP PCV OPN (BL10_P401-105)</w:t>
      </w:r>
    </w:p>
    <w:p>
      <w:pPr>
        <w:pStyle w:val="ListBullet"/>
      </w:pPr>
      <w:r>
        <w:t>기동 조건 (모두): SIGNAL MONITOR 'H/' [BL10_P401]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HP HDR BYP PCV CLSD (BL10_P401-108)</w:t>
      </w:r>
    </w:p>
    <w:p>
      <w:pPr>
        <w:pStyle w:val="ListBullet"/>
      </w:pPr>
      <w:r>
        <w:t>기동 조건 (모두): SIGNAL MONITOR '/L' [BL10_P401]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HP HDR BYP WARM-UP DRN MOV OP REQ (BL10_G424-72)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HP HDR BYP PCV QUICK</w:t>
      </w:r>
    </w:p>
    <w:p>
      <w:r>
        <w:t>시트 BL10_P401</w:t>
      </w:r>
    </w:p>
    <w:p>
      <w:r>
        <w:rPr>
          <w:b/>
        </w:rPr>
        <w:t xml:space="preserve">CLOSE  </w:t>
      </w:r>
      <w:r>
        <w:t>HP HDR BYP PCV QUICK CLS CMD (BL10_P401-112)</w:t>
      </w:r>
    </w:p>
    <w:p>
      <w:pPr>
        <w:pStyle w:val="ListBullet"/>
      </w:pPr>
      <w:r>
        <w:t>아무 신호 없이도 켜져 있음 — 안전 쪽 설계(건강 신호가 와야 풀림)인지 확인.</w:t>
      </w:r>
    </w:p>
    <w:p>
      <w:pPr>
        <w:pStyle w:val="ListBullet"/>
      </w:pPr>
      <w:r>
        <w:t>출력 성격: 자기유지(래치)</w:t>
      </w:r>
    </w:p>
    <w:p>
      <w:pPr>
        <w:pStyle w:val="Heading3"/>
      </w:pPr>
      <w:r>
        <w:t>AB HHP-HP LETDN SPRAY XV</w:t>
      </w:r>
    </w:p>
    <w:p>
      <w:r>
        <w:t>시트 BL10_G131, BL10_G134 · 선행 장비: AB HHP-HP LETDN TCV</w:t>
      </w:r>
    </w:p>
    <w:p>
      <w:r>
        <w:rPr>
          <w:b/>
        </w:rPr>
        <w:t xml:space="preserve">OPEN  </w:t>
      </w:r>
      <w:r>
        <w:t>AB HHP-HP LETDN SPRAY XV OP CMD (BL10_G131-73)</w:t>
      </w:r>
    </w:p>
    <w:p>
      <w:pPr>
        <w:pStyle w:val="ListBullet"/>
      </w:pPr>
      <w:r>
        <w:t>출력 성격: 펄스 (약 10.0초)</w:t>
      </w:r>
    </w:p>
    <w:p>
      <w:pPr>
        <w:pStyle w:val="ListBullet"/>
      </w:pPr>
      <w:r>
        <w:t>인터록 (있으면 안 나감): PUSH BUTTON 'MAN' [BL10_G131] · PUSH BUTTON 'LOCK' [BL10_G131]</w:t>
      </w:r>
    </w:p>
    <w:p>
      <w:r>
        <w:rPr>
          <w:b/>
        </w:rPr>
        <w:t xml:space="preserve">CLOSE  </w:t>
      </w:r>
      <w:r>
        <w:t>AB HHP-HP LETDN SPRAY XV CL REQ (BL10_G134-92)</w:t>
      </w:r>
    </w:p>
    <w:p>
      <w:pPr>
        <w:pStyle w:val="ListBullet"/>
      </w:pPr>
      <w:r>
        <w:t>기동 조건 (모두): AB HHP-HP LETDN TCV CLOSE (FM BL10_P111-117) [BL10_G134-13]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서로 막음 (동시 지령 불가)</w:t>
      </w:r>
    </w:p>
    <w:p>
      <w:pPr>
        <w:pStyle w:val="Heading2"/>
      </w:pPr>
      <w:r>
        <w:t>4.8 BL11 — HRSG PCV XV</w:t>
      </w:r>
    </w:p>
    <w:p>
      <w:r>
        <w:t>로직 시트 14 장 · 루프 시트 18 장 · 장비 17 개.  장비는 선행 관계 순서(다른 장비의 명령을 조건으로 받는 장비가 뒤)로 적었습니다.</w:t>
      </w:r>
    </w:p>
    <w:p>
      <w:pPr>
        <w:pStyle w:val="Heading3"/>
      </w:pPr>
      <w:r>
        <w:t>HRSG HHP-HP LETDN PCV INLET XV</w:t>
      </w:r>
    </w:p>
    <w:p>
      <w:r>
        <w:t>시트 BL11_G111</w:t>
      </w:r>
    </w:p>
    <w:p>
      <w:r>
        <w:rPr>
          <w:b/>
        </w:rPr>
        <w:t xml:space="preserve">OPEN  </w:t>
      </w:r>
      <w:r>
        <w:t>HRSG HHP-HP LETDN PCV INLET XV OP CMD (BL11_G111-73)</w:t>
      </w:r>
    </w:p>
    <w:p>
      <w:pPr>
        <w:pStyle w:val="ListBullet"/>
      </w:pPr>
      <w:r>
        <w:t>다른 길 1: HRSG HHP-HP LETDN PCV INLET XV OP REQ (FM BL11_G114-72)</w:t>
      </w:r>
    </w:p>
    <w:p>
      <w:pPr>
        <w:pStyle w:val="ListBullet"/>
      </w:pPr>
      <w:r>
        <w:t>출력 성격: 펄스 (약 10.0초)</w:t>
      </w:r>
    </w:p>
    <w:p>
      <w:pPr>
        <w:pStyle w:val="ListBullet"/>
      </w:pPr>
      <w:r>
        <w:t>인터록 (있으면 안 나감): PUSH BUTTON 'LOCK' [BL11_G111]</w:t>
      </w:r>
    </w:p>
    <w:p>
      <w:pPr>
        <w:pStyle w:val="ListBullet"/>
      </w:pPr>
      <w:r>
        <w:t>도면 읽기 빈틈 1 곳을 '만족' 으로 보고 세웠음 — 현장 확인.</w:t>
      </w:r>
    </w:p>
    <w:p>
      <w:r>
        <w:rPr>
          <w:b/>
        </w:rPr>
        <w:t xml:space="preserve">CLOSE  </w:t>
      </w:r>
      <w:r>
        <w:t>HRSG HHP-HP LETDN PCV INLET XV CLSD (BL11_G111-94)</w:t>
      </w:r>
    </w:p>
    <w:p>
      <w:pPr>
        <w:pStyle w:val="ListBullet"/>
      </w:pPr>
      <w:r>
        <w:t>기동 조건 (모두): HRSG HHP-HP LETDN PCV INLET XV CLSD (FM XV) [BL11_G111-35]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서로 막음 (동시 지령 불가)</w:t>
      </w:r>
    </w:p>
    <w:p>
      <w:pPr>
        <w:pStyle w:val="Heading3"/>
      </w:pPr>
      <w:r>
        <w:t>HRSG HHP-HP LETDN PCV PHTG XV</w:t>
      </w:r>
    </w:p>
    <w:p>
      <w:r>
        <w:t>시트 BL11_G121, BL11_G124</w:t>
      </w:r>
    </w:p>
    <w:p>
      <w:r>
        <w:rPr>
          <w:b/>
        </w:rPr>
        <w:t xml:space="preserve">OPEN  </w:t>
      </w:r>
      <w:r>
        <w:t>HRSG HHP-HP LETDN PCV PHTG XV OP CMD (BL11_G121-73)</w:t>
      </w:r>
    </w:p>
    <w:p>
      <w:pPr>
        <w:pStyle w:val="ListBullet"/>
      </w:pPr>
      <w:r>
        <w:t>출력 성격: 펄스 (약 10.0초)</w:t>
      </w:r>
    </w:p>
    <w:p>
      <w:pPr>
        <w:pStyle w:val="ListBullet"/>
      </w:pPr>
      <w:r>
        <w:t>인터록 (있으면 안 나감): PUSH BUTTON 'LOCK' [BL11_G121]</w:t>
      </w:r>
    </w:p>
    <w:p>
      <w:pPr>
        <w:pStyle w:val="ListBullet"/>
      </w:pPr>
      <w:r>
        <w:t>도면 읽기 빈틈 1 곳을 '만족' 으로 보고 세웠음 — 현장 확인.</w:t>
      </w:r>
    </w:p>
    <w:p>
      <w:r>
        <w:rPr>
          <w:b/>
        </w:rPr>
        <w:t xml:space="preserve">CLOSE  </w:t>
      </w:r>
      <w:r>
        <w:t>HRSG HHP-HP LETDN PCV PHTG XV CL REQ (BL11_G124-92)</w:t>
      </w:r>
    </w:p>
    <w:p>
      <w:pPr>
        <w:pStyle w:val="ListBullet"/>
      </w:pPr>
      <w:r>
        <w:t>아무 신호 없이도 켜져 있음 — 안전 쪽 설계(건강 신호가 와야 풀림)인지 확인.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인터록 (있으면 안 나감): HRSG HHP-HP LETDN PCV CLSD (FM BL11_P101-109) [BL11_G124-13]</w:t>
      </w:r>
    </w:p>
    <w:p>
      <w:pPr>
        <w:pStyle w:val="ListBullet"/>
      </w:pPr>
      <w:r>
        <w:t>정지 (유지된 명령을 끔): HRSG HHP-HP LETDN PCV CLSD (FM BL11_P101-109)</w:t>
      </w:r>
    </w:p>
    <w:p>
      <w:pPr>
        <w:pStyle w:val="ListBullet"/>
      </w:pPr>
      <w:r>
        <w:t>OPEN · CLOSE: 서로 막음 (동시 지령 불가)</w:t>
      </w:r>
    </w:p>
    <w:p>
      <w:pPr>
        <w:pStyle w:val="Heading3"/>
      </w:pPr>
      <w:r>
        <w:t>HRSG HHP BYP PCV INLET XV</w:t>
      </w:r>
    </w:p>
    <w:p>
      <w:r>
        <w:t>시트 BL11_G211</w:t>
      </w:r>
    </w:p>
    <w:p>
      <w:r>
        <w:rPr>
          <w:b/>
        </w:rPr>
        <w:t xml:space="preserve">OPEN  </w:t>
      </w:r>
      <w:r>
        <w:t>HRSG HHP BYP PCV INLET XV OP CMD (BL11_G211-73)</w:t>
      </w:r>
    </w:p>
    <w:p>
      <w:pPr>
        <w:pStyle w:val="ListBullet"/>
      </w:pPr>
      <w:r>
        <w:t>다른 길 1: HRSG HHP BYP PCV INLET XV OP REQ (FM BL11_G214-72)</w:t>
      </w:r>
    </w:p>
    <w:p>
      <w:pPr>
        <w:pStyle w:val="ListBullet"/>
      </w:pPr>
      <w:r>
        <w:t>출력 성격: 펄스 (약 10.0초)</w:t>
      </w:r>
    </w:p>
    <w:p>
      <w:pPr>
        <w:pStyle w:val="ListBullet"/>
      </w:pPr>
      <w:r>
        <w:t>인터록 (있으면 안 나감): PUSH BUTTON 'LOCK' [BL11_G211]</w:t>
      </w:r>
    </w:p>
    <w:p>
      <w:pPr>
        <w:pStyle w:val="ListBullet"/>
      </w:pPr>
      <w:r>
        <w:t>도면 읽기 빈틈 1 곳을 '만족' 으로 보고 세웠음 — 현장 확인.</w:t>
      </w:r>
    </w:p>
    <w:p>
      <w:r>
        <w:rPr>
          <w:b/>
        </w:rPr>
        <w:t xml:space="preserve">CLOSE  </w:t>
      </w:r>
      <w:r>
        <w:t>HRSG HHP BYP PCV INLET XV CLSD (BL11_G211-94)</w:t>
      </w:r>
    </w:p>
    <w:p>
      <w:pPr>
        <w:pStyle w:val="ListBullet"/>
      </w:pPr>
      <w:r>
        <w:t>기동 조건 (모두): HRSG HHP BYP PCV INLET XV CLSD (FM XV) [BL11_G211-35]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서로 막음 (동시 지령 불가)</w:t>
      </w:r>
    </w:p>
    <w:p>
      <w:pPr>
        <w:pStyle w:val="Heading3"/>
      </w:pPr>
      <w:r>
        <w:t>HRSG HHP BYP WARM-UP DRN MOV</w:t>
      </w:r>
    </w:p>
    <w:p>
      <w:r>
        <w:t>시트 BL11_G221</w:t>
      </w:r>
    </w:p>
    <w:p>
      <w:r>
        <w:rPr>
          <w:b/>
        </w:rPr>
        <w:t xml:space="preserve">OPEN  </w:t>
      </w:r>
      <w:r>
        <w:t>HRSG HHP BYP WARM-UP DRN MOV OP CMD (BL11_G221-73)</w:t>
      </w:r>
    </w:p>
    <w:p>
      <w:pPr>
        <w:pStyle w:val="ListBullet"/>
      </w:pPr>
      <w:r>
        <w:t>기동 조건 (모두): HRSG HHP BYP WARM-UP DRN MOV RMT (FM MOV) [BL11_G221-6]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[BL11_G221]</w:t>
      </w:r>
    </w:p>
    <w:p>
      <w:r>
        <w:rPr>
          <w:b/>
        </w:rPr>
        <w:t xml:space="preserve">CLOSE  </w:t>
      </w:r>
      <w:r>
        <w:t>HRSG HHP BYP WARM-UP DRN MOV CL CMD (BL11_G221-83)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HRSG LP BYP PCV INLET XV</w:t>
      </w:r>
    </w:p>
    <w:p>
      <w:r>
        <w:t>시트 BL11_G311</w:t>
      </w:r>
    </w:p>
    <w:p>
      <w:r>
        <w:rPr>
          <w:b/>
        </w:rPr>
        <w:t xml:space="preserve">OPEN  </w:t>
      </w:r>
      <w:r>
        <w:t>HRSG LP BYP PCV INLET XV OP CMD (BL11_G311-73)</w:t>
      </w:r>
    </w:p>
    <w:p>
      <w:pPr>
        <w:pStyle w:val="ListBullet"/>
      </w:pPr>
      <w:r>
        <w:t>다른 길 1: HRSG LP BYP PCV INLET XV OP REQ (FM BL11_G314-72)</w:t>
      </w:r>
    </w:p>
    <w:p>
      <w:pPr>
        <w:pStyle w:val="ListBullet"/>
      </w:pPr>
      <w:r>
        <w:t>출력 성격: 펄스 (약 10.0초)</w:t>
      </w:r>
    </w:p>
    <w:p>
      <w:pPr>
        <w:pStyle w:val="ListBullet"/>
      </w:pPr>
      <w:r>
        <w:t>인터록 (있으면 안 나감): PUSH BUTTON 'LOCK' [BL11_G311]</w:t>
      </w:r>
    </w:p>
    <w:p>
      <w:pPr>
        <w:pStyle w:val="ListBullet"/>
      </w:pPr>
      <w:r>
        <w:t>도면 읽기 빈틈 1 곳을 '만족' 으로 보고 세웠음 — 현장 확인.</w:t>
      </w:r>
    </w:p>
    <w:p>
      <w:r>
        <w:rPr>
          <w:b/>
        </w:rPr>
        <w:t xml:space="preserve">CLOSE  </w:t>
      </w:r>
      <w:r>
        <w:t>HRSG LP BYP PCV INLET XV CLSD (BL11_G311-94)</w:t>
      </w:r>
    </w:p>
    <w:p>
      <w:pPr>
        <w:pStyle w:val="ListBullet"/>
      </w:pPr>
      <w:r>
        <w:t>기동 조건 (모두): HRSG LP BYP PCV INLET XV CLSD (FM XV) [BL11_G311-35]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서로 막음 (동시 지령 불가)</w:t>
      </w:r>
    </w:p>
    <w:p>
      <w:pPr>
        <w:pStyle w:val="Heading3"/>
      </w:pPr>
      <w:r>
        <w:t>HRSG LP BYP WARM-UP DRN MOV</w:t>
      </w:r>
    </w:p>
    <w:p>
      <w:r>
        <w:t>시트 BL11_G321</w:t>
      </w:r>
    </w:p>
    <w:p>
      <w:r>
        <w:rPr>
          <w:b/>
        </w:rPr>
        <w:t xml:space="preserve">OPEN  </w:t>
      </w:r>
      <w:r>
        <w:t>HRSG LP BYP WARM-UP DRN MOV OP CMD (BL11_G321-73)</w:t>
      </w:r>
    </w:p>
    <w:p>
      <w:pPr>
        <w:pStyle w:val="ListBullet"/>
      </w:pPr>
      <w:r>
        <w:t>기동 조건 (모두): HRSG LP BYP WARM-UP DRN MOV RMT (FM MOV) [BL11_G321-6]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[BL11_G321]</w:t>
      </w:r>
    </w:p>
    <w:p>
      <w:r>
        <w:rPr>
          <w:b/>
        </w:rPr>
        <w:t xml:space="preserve">CLOSE  </w:t>
      </w:r>
      <w:r>
        <w:t>HRSG LP BYP WARM-UP DRN MOV CL CMD (BL11_G321-83)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HRSG HHP-HP LETDN PCV</w:t>
      </w:r>
    </w:p>
    <w:p>
      <w:r>
        <w:t>시트 BL11_P101</w:t>
      </w:r>
    </w:p>
    <w:p>
      <w:r>
        <w:rPr>
          <w:b/>
        </w:rPr>
        <w:t xml:space="preserve">OPEN  </w:t>
      </w:r>
      <w:r>
        <w:t>HRSG HHP-HP LETDN PCV OPN (BL11_P101-105)</w:t>
      </w:r>
    </w:p>
    <w:p>
      <w:pPr>
        <w:pStyle w:val="ListBullet"/>
      </w:pPr>
      <w:r>
        <w:t>기동 조건 (모두): SIGNAL MONITOR 'H/' [BL11_P101]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HRSG HHP-HP LETDN PCV CLSD (BL11_P101-108)</w:t>
      </w:r>
    </w:p>
    <w:p>
      <w:pPr>
        <w:pStyle w:val="ListBullet"/>
      </w:pPr>
      <w:r>
        <w:t>기동 조건 (모두): SIGNAL MONITOR '/L' [BL11_P101]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HRSG HHP STM FLOW AT ST</w:t>
      </w:r>
    </w:p>
    <w:p>
      <w:r>
        <w:t>시트 BL11_P102</w:t>
      </w:r>
    </w:p>
    <w:p>
      <w:r>
        <w:rPr>
          <w:b/>
        </w:rPr>
        <w:t xml:space="preserve">TRIP  </w:t>
      </w:r>
      <w:r>
        <w:t>HRSG HHP STM FLOW AT ST TRIPPED (BL11_P102-76)</w:t>
      </w:r>
    </w:p>
    <w:p>
      <w:pPr>
        <w:pStyle w:val="ListBullet"/>
      </w:pPr>
      <w:r>
        <w:t>시뮬레이션으로 세우지 못함 — 출력선이 끊김 (마크업으로 이을 수 있음)</w:t>
      </w:r>
    </w:p>
    <w:p>
      <w:pPr>
        <w:pStyle w:val="Heading3"/>
      </w:pPr>
      <w:r>
        <w:t>HRSG HHP-HP LETDN PCV QUICK</w:t>
      </w:r>
    </w:p>
    <w:p>
      <w:r>
        <w:t>시트 BL11_P102</w:t>
      </w:r>
    </w:p>
    <w:p>
      <w:r>
        <w:rPr>
          <w:b/>
        </w:rPr>
        <w:t xml:space="preserve">OPEN  </w:t>
      </w:r>
      <w:r>
        <w:t>HRSG HHP-HP LETDN PCV QUICK OPN CMD (BL11_P102-86)</w:t>
      </w:r>
    </w:p>
    <w:p>
      <w:pPr>
        <w:pStyle w:val="ListBullet"/>
      </w:pPr>
      <w:r>
        <w:t>기동 조건 (모두): HRSG HHP-HP LETDN PCV QUICK OPN CMD (FM later) [BL11_P102-27]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HRSG HHP-HP LETDOWN PCV OVRIDE</w:t>
      </w:r>
    </w:p>
    <w:p>
      <w:r>
        <w:t>시트 BL11_P102</w:t>
      </w:r>
    </w:p>
    <w:p>
      <w:r>
        <w:rPr>
          <w:b/>
        </w:rPr>
        <w:t xml:space="preserve">CLOSE  </w:t>
      </w:r>
      <w:r>
        <w:t>HRSG HHP-HP LETDOWN PCV CLOSE OVRIDE (BL11_P102-90)</w:t>
      </w:r>
    </w:p>
    <w:p>
      <w:pPr>
        <w:pStyle w:val="ListBullet"/>
      </w:pPr>
      <w:r>
        <w:t>기동 조건 (모두): HRSG HHP-HP LETDN PCV OUTLET TEMP HH (FM BL11_P001-108) [BL11_P102-31]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HRSG HHP-HP LETDN TCV</w:t>
      </w:r>
    </w:p>
    <w:p>
      <w:r>
        <w:t>시트 BL11_P111</w:t>
      </w:r>
    </w:p>
    <w:p>
      <w:r>
        <w:rPr>
          <w:b/>
        </w:rPr>
        <w:t xml:space="preserve">OPEN  </w:t>
      </w:r>
      <w:r>
        <w:t>HRSG HHP-HP LETDN TCV OPEN (BL11_P111-113)</w:t>
      </w:r>
    </w:p>
    <w:p>
      <w:pPr>
        <w:pStyle w:val="ListBullet"/>
      </w:pPr>
      <w:r>
        <w:t>기동 조건 (모두): SIGNAL MONITOR 'H/' [BL11_P111]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HRSG HHP-HP LETDN TCV CLOSE (BL11_P111-117)</w:t>
      </w:r>
    </w:p>
    <w:p>
      <w:pPr>
        <w:pStyle w:val="ListBullet"/>
      </w:pPr>
      <w:r>
        <w:t>기동 조건 (모두): SIGNAL MONITOR '/L' [BL11_P111]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HRSG HHP-HP LETDN SPRAY XV CL REQ (BL11_G134-92)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HRSG HHP BYP PCV</w:t>
      </w:r>
    </w:p>
    <w:p>
      <w:r>
        <w:t>시트 BL11_P201</w:t>
      </w:r>
    </w:p>
    <w:p>
      <w:r>
        <w:rPr>
          <w:b/>
        </w:rPr>
        <w:t xml:space="preserve">OPEN  </w:t>
      </w:r>
      <w:r>
        <w:t>HRSG HHP BYP PCV OPN (BL11_P201-105)</w:t>
      </w:r>
    </w:p>
    <w:p>
      <w:pPr>
        <w:pStyle w:val="ListBullet"/>
      </w:pPr>
      <w:r>
        <w:t>기동 조건 (모두): SIGNAL MONITOR 'H/' [BL11_P201]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HRSG HHP BYP PCV CLSD (BL11_P201-107)</w:t>
      </w:r>
    </w:p>
    <w:p>
      <w:pPr>
        <w:pStyle w:val="ListBullet"/>
      </w:pPr>
      <w:r>
        <w:t>시뮬레이션으로 세우지 못함 — 출력선이 끊김 (마크업으로 이을 수 있음)</w:t>
      </w:r>
    </w:p>
    <w:p>
      <w:pPr>
        <w:pStyle w:val="Heading3"/>
      </w:pPr>
      <w:r>
        <w:t>HRSG HHP BYP PCV QUICK</w:t>
      </w:r>
    </w:p>
    <w:p>
      <w:r>
        <w:t>시트 BL11_P201</w:t>
      </w:r>
    </w:p>
    <w:p>
      <w:r>
        <w:rPr>
          <w:b/>
        </w:rPr>
        <w:t xml:space="preserve">CLOSE  </w:t>
      </w:r>
      <w:r>
        <w:t>HRSG HHP BYP PCV QUICK CLS CMD (BL11_P201-112)</w:t>
      </w:r>
    </w:p>
    <w:p>
      <w:pPr>
        <w:pStyle w:val="ListBullet"/>
      </w:pPr>
      <w:r>
        <w:t>아무 신호 없이도 켜져 있음 — 안전 쪽 설계(건강 신호가 와야 풀림)인지 확인.</w:t>
      </w:r>
    </w:p>
    <w:p>
      <w:pPr>
        <w:pStyle w:val="ListBullet"/>
      </w:pPr>
      <w:r>
        <w:t>출력 성격: 자기유지(래치)</w:t>
      </w:r>
    </w:p>
    <w:p>
      <w:pPr>
        <w:pStyle w:val="Heading3"/>
      </w:pPr>
      <w:r>
        <w:t>HRSG LP BYP PCV</w:t>
      </w:r>
    </w:p>
    <w:p>
      <w:r>
        <w:t>시트 BL11_P301</w:t>
      </w:r>
    </w:p>
    <w:p>
      <w:r>
        <w:rPr>
          <w:b/>
        </w:rPr>
        <w:t xml:space="preserve">OPEN  </w:t>
      </w:r>
      <w:r>
        <w:t>HRSG LP BYP PCV OPN (BL11_P301-105)</w:t>
      </w:r>
    </w:p>
    <w:p>
      <w:pPr>
        <w:pStyle w:val="ListBullet"/>
      </w:pPr>
      <w:r>
        <w:t>기동 조건 (모두): SIGNAL MONITOR 'H/' [BL11_P301]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HRSG LP BYP PCV CLSD (BL11_P301-108)</w:t>
      </w:r>
    </w:p>
    <w:p>
      <w:pPr>
        <w:pStyle w:val="ListBullet"/>
      </w:pPr>
      <w:r>
        <w:t>기동 조건 (모두): SIGNAL MONITOR '/L' [BL11_P301]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HRSG LP BYP WARM-UP DRN MOV OP REQ (BL11_G324-72)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HRSG LP BYP PCV QUICK</w:t>
      </w:r>
    </w:p>
    <w:p>
      <w:r>
        <w:t>시트 BL11_P301</w:t>
      </w:r>
    </w:p>
    <w:p>
      <w:r>
        <w:rPr>
          <w:b/>
        </w:rPr>
        <w:t xml:space="preserve">CLOSE  </w:t>
      </w:r>
      <w:r>
        <w:t>HRSG LP BYP PCV QUICK CLS CMD (BL11_P301-112)</w:t>
      </w:r>
    </w:p>
    <w:p>
      <w:pPr>
        <w:pStyle w:val="ListBullet"/>
      </w:pPr>
      <w:r>
        <w:t>아무 신호 없이도 켜져 있음 — 안전 쪽 설계(건강 신호가 와야 풀림)인지 확인.</w:t>
      </w:r>
    </w:p>
    <w:p>
      <w:pPr>
        <w:pStyle w:val="ListBullet"/>
      </w:pPr>
      <w:r>
        <w:t>출력 성격: 자기유지(래치)</w:t>
      </w:r>
    </w:p>
    <w:p>
      <w:pPr>
        <w:pStyle w:val="Heading3"/>
      </w:pPr>
      <w:r>
        <w:t>HRSG LP STM FLOW AT ST</w:t>
      </w:r>
    </w:p>
    <w:p>
      <w:r>
        <w:t>시트 BL11_P303</w:t>
      </w:r>
    </w:p>
    <w:p>
      <w:r>
        <w:rPr>
          <w:b/>
        </w:rPr>
        <w:t xml:space="preserve">TRIP  </w:t>
      </w:r>
      <w:r>
        <w:t>HRSG LP STM FLOW AT ST TRIPPED (BL11_P303-105)</w:t>
      </w:r>
    </w:p>
    <w:p>
      <w:pPr>
        <w:pStyle w:val="ListBullet"/>
      </w:pPr>
      <w:r>
        <w:t>시뮬레이션으로 세우지 못함 — 출력선이 끊김 (마크업으로 이을 수 있음)</w:t>
      </w:r>
    </w:p>
    <w:p>
      <w:pPr>
        <w:pStyle w:val="Heading3"/>
      </w:pPr>
      <w:r>
        <w:t>HRSG HHP-HP LETDN SPRAY XV</w:t>
      </w:r>
    </w:p>
    <w:p>
      <w:r>
        <w:t>시트 BL11_G131, BL11_G134 · 선행 장비: HRSG HHP-HP LETDN TCV</w:t>
      </w:r>
    </w:p>
    <w:p>
      <w:r>
        <w:rPr>
          <w:b/>
        </w:rPr>
        <w:t xml:space="preserve">OPEN  </w:t>
      </w:r>
      <w:r>
        <w:t>HRSG HHP-HP LETDN SPRAY XV OP CMD (BL11_G131-73)</w:t>
      </w:r>
    </w:p>
    <w:p>
      <w:pPr>
        <w:pStyle w:val="ListBullet"/>
      </w:pPr>
      <w:r>
        <w:t>출력 성격: 펄스 (약 10.0초)</w:t>
      </w:r>
    </w:p>
    <w:p>
      <w:pPr>
        <w:pStyle w:val="ListBullet"/>
      </w:pPr>
      <w:r>
        <w:t>인터록 (있으면 안 나감): PUSH BUTTON 'MAN' [BL11_G131] · PUSH BUTTON 'LOCK' [BL11_G131]</w:t>
      </w:r>
    </w:p>
    <w:p>
      <w:r>
        <w:rPr>
          <w:b/>
        </w:rPr>
        <w:t xml:space="preserve">CLOSE  </w:t>
      </w:r>
      <w:r>
        <w:t>HRSG HHP-HP LETDN SPRAY XV CL REQ (BL11_G134-92)</w:t>
      </w:r>
    </w:p>
    <w:p>
      <w:pPr>
        <w:pStyle w:val="ListBullet"/>
      </w:pPr>
      <w:r>
        <w:t>기동 조건 (모두): HRSG HHP-HP LETDN TCV CLOSE (FM BL11_P111-117) [BL11_G134-13]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서로 막음 (동시 지령 불가)</w:t>
      </w:r>
    </w:p>
    <w:p>
      <w:pPr>
        <w:pStyle w:val="Heading2"/>
      </w:pPr>
      <w:r>
        <w:t>4.9 AS10 — TO AUX STM LETDN PCV PHTG XV</w:t>
      </w:r>
    </w:p>
    <w:p>
      <w:r>
        <w:t>로직 시트 6 장 · 루프 시트 10 장 · 장비 9 개.  장비는 선행 관계 순서(다른 장비의 명령을 조건으로 받는 장비가 뒤)로 적었습니다.</w:t>
      </w:r>
    </w:p>
    <w:p>
      <w:pPr>
        <w:pStyle w:val="Heading3"/>
      </w:pPr>
      <w:r>
        <w:t>HHP TO AUX STM LETDN PCV PHTG XV</w:t>
      </w:r>
    </w:p>
    <w:p>
      <w:r>
        <w:t>시트 AS10_G111, AS10_G114</w:t>
      </w:r>
    </w:p>
    <w:p>
      <w:r>
        <w:rPr>
          <w:b/>
        </w:rPr>
        <w:t xml:space="preserve">OPEN  </w:t>
      </w:r>
      <w:r>
        <w:t>HHP TO AUX STM LETDN PCV PHTG XV OP CMD (AS10_G111-73)</w:t>
      </w:r>
    </w:p>
    <w:p>
      <w:pPr>
        <w:pStyle w:val="ListBullet"/>
      </w:pPr>
      <w:r>
        <w:t>출력 성격: 펄스 (약 10.0초)</w:t>
      </w:r>
    </w:p>
    <w:p>
      <w:pPr>
        <w:pStyle w:val="ListBullet"/>
      </w:pPr>
      <w:r>
        <w:t>인터록 (있으면 안 나감): PUSH BUTTON 'LOCK' [AS10_G111]</w:t>
      </w:r>
    </w:p>
    <w:p>
      <w:pPr>
        <w:pStyle w:val="ListBullet"/>
      </w:pPr>
      <w:r>
        <w:t>도면 읽기 빈틈 1 곳을 '만족' 으로 보고 세웠음 — 현장 확인.</w:t>
      </w:r>
    </w:p>
    <w:p>
      <w:r>
        <w:rPr>
          <w:b/>
        </w:rPr>
        <w:t xml:space="preserve">CLOSE  </w:t>
      </w:r>
      <w:r>
        <w:t>HHP TO AUX STM LETDN PCV PHTG XV CL REQ (AS10_G114-92)</w:t>
      </w:r>
    </w:p>
    <w:p>
      <w:pPr>
        <w:pStyle w:val="ListBullet"/>
      </w:pPr>
      <w:r>
        <w:t>아무 신호 없이도 켜져 있음 — 안전 쪽 설계(건강 신호가 와야 풀림)인지 확인.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인터록 (있으면 안 나감): HHP TO AUX STM LETDN PCV CLSD (FM AS10_P101-110) [AS10_G114-13]</w:t>
      </w:r>
    </w:p>
    <w:p>
      <w:pPr>
        <w:pStyle w:val="ListBullet"/>
      </w:pPr>
      <w:r>
        <w:t>정지 (유지된 명령을 끔): HHP TO AUX STM LETDN PCV CLSD (FM AS10_P101-110)</w:t>
      </w:r>
    </w:p>
    <w:p>
      <w:pPr>
        <w:pStyle w:val="ListBullet"/>
      </w:pPr>
      <w:r>
        <w:t>OPEN · CLOSE: 서로 막음 (동시 지령 불가)</w:t>
      </w:r>
    </w:p>
    <w:p>
      <w:pPr>
        <w:pStyle w:val="Heading3"/>
      </w:pPr>
      <w:r>
        <w:t>HP TO AUX STM LETDN PCV PHTG XV</w:t>
      </w:r>
    </w:p>
    <w:p>
      <w:r>
        <w:t>시트 AS10_G121, AS10_G124</w:t>
      </w:r>
    </w:p>
    <w:p>
      <w:r>
        <w:rPr>
          <w:b/>
        </w:rPr>
        <w:t xml:space="preserve">OPEN  </w:t>
      </w:r>
      <w:r>
        <w:t>HP TO AUX STM LETDN PCV PHTG XV OP CMD (AS10_G121-73)</w:t>
      </w:r>
    </w:p>
    <w:p>
      <w:pPr>
        <w:pStyle w:val="ListBullet"/>
      </w:pPr>
      <w:r>
        <w:t>출력 성격: 펄스 (약 10.0초)</w:t>
      </w:r>
    </w:p>
    <w:p>
      <w:pPr>
        <w:pStyle w:val="ListBullet"/>
      </w:pPr>
      <w:r>
        <w:t>인터록 (있으면 안 나감): PUSH BUTTON 'LOCK' [AS10_G121]</w:t>
      </w:r>
    </w:p>
    <w:p>
      <w:pPr>
        <w:pStyle w:val="ListBullet"/>
      </w:pPr>
      <w:r>
        <w:t>도면 읽기 빈틈 1 곳을 '만족' 으로 보고 세웠음 — 현장 확인.</w:t>
      </w:r>
    </w:p>
    <w:p>
      <w:r>
        <w:rPr>
          <w:b/>
        </w:rPr>
        <w:t xml:space="preserve">CLOSE  </w:t>
      </w:r>
      <w:r>
        <w:t>HP TO AUX STM LETDN PCV PHTG XV CL REQ (AS10_G124-92)</w:t>
      </w:r>
    </w:p>
    <w:p>
      <w:pPr>
        <w:pStyle w:val="ListBullet"/>
      </w:pPr>
      <w:r>
        <w:t>아무 신호 없이도 켜져 있음 — 안전 쪽 설계(건강 신호가 와야 풀림)인지 확인.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인터록 (있으면 안 나감): HP TO AUX STM LETDN PCV CLSD (FM AS10_P131-110) [AS10_G124-13]</w:t>
      </w:r>
    </w:p>
    <w:p>
      <w:pPr>
        <w:pStyle w:val="ListBullet"/>
      </w:pPr>
      <w:r>
        <w:t>정지 (유지된 명령을 끔): HP TO AUX STM LETDN PCV CLSD (FM AS10_P131-110)</w:t>
      </w:r>
    </w:p>
    <w:p>
      <w:pPr>
        <w:pStyle w:val="ListBullet"/>
      </w:pPr>
      <w:r>
        <w:t>OPEN · CLOSE: 서로 막음 (동시 지령 불가)</w:t>
      </w:r>
    </w:p>
    <w:p>
      <w:pPr>
        <w:pStyle w:val="Heading3"/>
      </w:pPr>
      <w:r>
        <w:t>AUX STM TO ST SL STM DRN MOV</w:t>
      </w:r>
    </w:p>
    <w:p>
      <w:r>
        <w:t>시트 AS10_G131</w:t>
      </w:r>
    </w:p>
    <w:p>
      <w:r>
        <w:rPr>
          <w:b/>
        </w:rPr>
        <w:t xml:space="preserve">OPEN  </w:t>
      </w:r>
      <w:r>
        <w:t>AUX STM TO ST SL STM DRN MOV OP CMD (AS10_G131-73)</w:t>
      </w:r>
    </w:p>
    <w:p>
      <w:pPr>
        <w:pStyle w:val="ListBullet"/>
      </w:pPr>
      <w:r>
        <w:t>기동 조건 (모두): AUX STM TO ST SL STM DRN MOV RMT (FM MOV) [AS10_G131-6]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[AS10_G131]</w:t>
      </w:r>
    </w:p>
    <w:p>
      <w:r>
        <w:rPr>
          <w:b/>
        </w:rPr>
        <w:t xml:space="preserve">CLOSE  </w:t>
      </w:r>
      <w:r>
        <w:t>AUX STM TO ST SL STM DRN MOV CL CMD (AS10_G131-83)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HHP TO AUX STM LETDN PCV</w:t>
      </w:r>
    </w:p>
    <w:p>
      <w:r>
        <w:t>시트 AS10_P101</w:t>
      </w:r>
    </w:p>
    <w:p>
      <w:r>
        <w:rPr>
          <w:b/>
        </w:rPr>
        <w:t xml:space="preserve">OPEN  </w:t>
      </w:r>
      <w:r>
        <w:t>HHP TO AUX STM LETDN PCV OPN (AS10_P101-105)</w:t>
      </w:r>
    </w:p>
    <w:p>
      <w:pPr>
        <w:pStyle w:val="ListBullet"/>
      </w:pPr>
      <w:r>
        <w:t>기동 조건 (모두): SIGNAL MONITOR 'H/' [AS10_P101]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HHP TO AUX STM LETDN PCV CLSD (AS10_P101-108)</w:t>
      </w:r>
    </w:p>
    <w:p>
      <w:pPr>
        <w:pStyle w:val="ListBullet"/>
      </w:pPr>
      <w:r>
        <w:t>기동 조건 (모두): SIGNAL MONITOR '/L' [AS10_P101]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HHP TO AUX STM LETDN TCV A</w:t>
      </w:r>
    </w:p>
    <w:p>
      <w:r>
        <w:t>시트 AS10_P111</w:t>
      </w:r>
    </w:p>
    <w:p>
      <w:r>
        <w:rPr>
          <w:b/>
        </w:rPr>
        <w:t xml:space="preserve">OPEN  </w:t>
      </w:r>
      <w:r>
        <w:t>HHP TO AUX STM LETDN TCV A OPN (AS10_P111-105)</w:t>
      </w:r>
    </w:p>
    <w:p>
      <w:pPr>
        <w:pStyle w:val="ListBullet"/>
      </w:pPr>
      <w:r>
        <w:t>기동 조건 (모두): SIGNAL MONITOR 'H/' [AS10_P111]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HHP TO AUX STM LETDN TCV A CLSD (AS10_P111-108)</w:t>
      </w:r>
    </w:p>
    <w:p>
      <w:pPr>
        <w:pStyle w:val="ListBullet"/>
      </w:pPr>
      <w:r>
        <w:t>기동 조건 (모두): SIGNAL MONITOR '/L' [AS10_P111]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HHP TO AUX STM LETDN TCV B</w:t>
      </w:r>
    </w:p>
    <w:p>
      <w:r>
        <w:t>시트 AS10_P121</w:t>
      </w:r>
    </w:p>
    <w:p>
      <w:r>
        <w:rPr>
          <w:b/>
        </w:rPr>
        <w:t xml:space="preserve">OPEN  </w:t>
      </w:r>
      <w:r>
        <w:t>HHP TO AUX STM LETDN TCV B OPN (AS10_P121-105)</w:t>
      </w:r>
    </w:p>
    <w:p>
      <w:pPr>
        <w:pStyle w:val="ListBullet"/>
      </w:pPr>
      <w:r>
        <w:t>기동 조건 (모두): SIGNAL MONITOR 'H/' [AS10_P121]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HHP TO AUX STM LETDN TCV B CLSD (AS10_P121-108)</w:t>
      </w:r>
    </w:p>
    <w:p>
      <w:pPr>
        <w:pStyle w:val="ListBullet"/>
      </w:pPr>
      <w:r>
        <w:t>기동 조건 (모두): SIGNAL MONITOR '/L' [AS10_P121]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HP TO AUX STM LETDN PCV</w:t>
      </w:r>
    </w:p>
    <w:p>
      <w:r>
        <w:t>시트 AS10_P131</w:t>
      </w:r>
    </w:p>
    <w:p>
      <w:r>
        <w:rPr>
          <w:b/>
        </w:rPr>
        <w:t xml:space="preserve">OPEN  </w:t>
      </w:r>
      <w:r>
        <w:t>HP TO AUX STM LETDN PCV OPN (AS10_P131-105)</w:t>
      </w:r>
    </w:p>
    <w:p>
      <w:pPr>
        <w:pStyle w:val="ListBullet"/>
      </w:pPr>
      <w:r>
        <w:t>기동 조건 (모두): SIGNAL MONITOR 'H/' [AS10_P131]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HP TO AUX STM LETDN PCV CLSD (AS10_P131-108)</w:t>
      </w:r>
    </w:p>
    <w:p>
      <w:pPr>
        <w:pStyle w:val="ListBullet"/>
      </w:pPr>
      <w:r>
        <w:t>기동 조건 (모두): SIGNAL MONITOR '/L' [AS10_P131]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HP TO AUX STM LETDN TCV A</w:t>
      </w:r>
    </w:p>
    <w:p>
      <w:r>
        <w:t>시트 AS10_P141</w:t>
      </w:r>
    </w:p>
    <w:p>
      <w:r>
        <w:rPr>
          <w:b/>
        </w:rPr>
        <w:t xml:space="preserve">OPEN  </w:t>
      </w:r>
      <w:r>
        <w:t>HP TO AUX STM LETDN TCV A OPN (AS10_P141-105)</w:t>
      </w:r>
    </w:p>
    <w:p>
      <w:pPr>
        <w:pStyle w:val="ListBullet"/>
      </w:pPr>
      <w:r>
        <w:t>기동 조건 (모두): SIGNAL MONITOR 'H/' [AS10_P141]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HP TO AUX STM LETDN TCV A CLSD (AS10_P141-108)</w:t>
      </w:r>
    </w:p>
    <w:p>
      <w:pPr>
        <w:pStyle w:val="ListBullet"/>
      </w:pPr>
      <w:r>
        <w:t>기동 조건 (모두): SIGNAL MONITOR '/L' [AS10_P141]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HP TO AUX STM LETDN TCV B</w:t>
      </w:r>
    </w:p>
    <w:p>
      <w:r>
        <w:t>시트 AS10_P151</w:t>
      </w:r>
    </w:p>
    <w:p>
      <w:r>
        <w:rPr>
          <w:b/>
        </w:rPr>
        <w:t xml:space="preserve">OPEN  </w:t>
      </w:r>
      <w:r>
        <w:t>HP TO AUX STM LETDN TCV B OPN (AS10_P151-105)</w:t>
      </w:r>
    </w:p>
    <w:p>
      <w:pPr>
        <w:pStyle w:val="ListBullet"/>
      </w:pPr>
      <w:r>
        <w:t>기동 조건 (모두): SIGNAL MONITOR 'H/' [AS10_P151]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HP TO AUX STM LETDN TCV B CLSD (AS10_P151-108)</w:t>
      </w:r>
    </w:p>
    <w:p>
      <w:pPr>
        <w:pStyle w:val="ListBullet"/>
      </w:pPr>
      <w:r>
        <w:t>기동 조건 (모두): SIGNAL MONITOR '/L' [AS10_P151]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2"/>
      </w:pPr>
      <w:r>
        <w:t>4.10 CO01 — CEP</w:t>
      </w:r>
    </w:p>
    <w:p>
      <w:r>
        <w:t>로직 시트 18 장 · 루프 시트 25 장 · 장비 18 개.  장비는 선행 관계 순서(다른 장비의 명령을 조건으로 받는 장비가 뒤)로 적었습니다.</w:t>
      </w:r>
    </w:p>
    <w:p>
      <w:pPr>
        <w:pStyle w:val="Heading3"/>
      </w:pPr>
      <w:r>
        <w:t>CEP GRP</w:t>
      </w:r>
    </w:p>
    <w:p>
      <w:r>
        <w:t>시트 CO01_G011</w:t>
      </w:r>
    </w:p>
    <w:p>
      <w:r>
        <w:rPr>
          <w:b/>
        </w:rPr>
        <w:t xml:space="preserve">START  </w:t>
      </w:r>
      <w:r>
        <w:t>CEP GRP START CMD (CO01_G011-74)</w:t>
      </w:r>
    </w:p>
    <w:p>
      <w:pPr>
        <w:pStyle w:val="ListBullet"/>
      </w:pPr>
      <w:r>
        <w:t>기동 조건 (모두): PUSH BUTTON 'START' [CO01_G011] · CEP GRP ST PERM (FM CO01_G012-75) [CO01_G011-17]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인터록 (있으면 안 나감): PUSH BUTTON 'STOP' [CO01_G011]</w:t>
      </w:r>
    </w:p>
    <w:p>
      <w:pPr>
        <w:pStyle w:val="ListBullet"/>
      </w:pPr>
      <w:r>
        <w:t>정지 (유지된 명령을 끔): PUSH BUTTON 'STOP'</w:t>
      </w:r>
    </w:p>
    <w:p>
      <w:pPr>
        <w:pStyle w:val="ListBullet"/>
      </w:pPr>
      <w:r>
        <w:t>명령이 서면 함께 켜지는 출력: CEP GRP START CMD (CO01_G011-75)</w:t>
      </w:r>
    </w:p>
    <w:p>
      <w:r>
        <w:rPr>
          <w:b/>
        </w:rPr>
        <w:t xml:space="preserve">STOP  </w:t>
      </w:r>
      <w:r>
        <w:t>CEP GRP STOP CMD (CO01_G011-84)</w:t>
      </w:r>
    </w:p>
    <w:p>
      <w:pPr>
        <w:pStyle w:val="ListBullet"/>
      </w:pPr>
      <w:r>
        <w:t>출력 성격: 펄스 (약 3.0초)</w:t>
      </w:r>
    </w:p>
    <w:p>
      <w:pPr>
        <w:pStyle w:val="ListBullet"/>
      </w:pPr>
      <w:r>
        <w:t>인터록 (있으면 안 나감): CEP A READY (FM CO01_G111-98) [CO01_G011-31] · CEP B READY (FM CO01_G211-98) [CO01_G011-32] · CEP C READY (FM CO01_G311-98) [CO01_G011-33]</w:t>
      </w:r>
    </w:p>
    <w:p>
      <w:pPr>
        <w:pStyle w:val="ListBullet"/>
      </w:pPr>
      <w:r>
        <w:t>START · STOP: 서로 막음 (동시 지령 불가)</w:t>
      </w:r>
    </w:p>
    <w:p>
      <w:pPr>
        <w:pStyle w:val="Heading3"/>
      </w:pPr>
      <w:r>
        <w:t>CEP A</w:t>
      </w:r>
    </w:p>
    <w:p>
      <w:r>
        <w:t>시트 CO01_G114, CO01_G111</w:t>
      </w:r>
    </w:p>
    <w:p>
      <w:r>
        <w:rPr>
          <w:b/>
        </w:rPr>
        <w:t xml:space="preserve">START  </w:t>
      </w:r>
      <w:r>
        <w:t>CEP A START CMD (CO01_G114-74)</w:t>
      </w:r>
    </w:p>
    <w:p>
      <w:pPr>
        <w:pStyle w:val="ListBullet"/>
      </w:pPr>
      <w:r>
        <w:t>기동 조건 (모두): CEP A START CMD (FM CO01_G013-74) [CO01_G114-15]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RUN  </w:t>
      </w:r>
      <w:r>
        <w:t>CEP A RUNNING (CO01_G111-92)</w:t>
      </w:r>
    </w:p>
    <w:p>
      <w:pPr>
        <w:pStyle w:val="ListBullet"/>
      </w:pPr>
      <w:r>
        <w:t>기동 조건 (모두): CEP A RUNNG (FM SWGR/MCC) [CO01_G111-34]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CEP A RUNNING (CO01_G111-93) · CEP A RUNNING (CO01_G111-94) · ONE CEP RUNNING (CO01_G014-92) · ANY CEP RUNNING (CO01_G014-98) · ANY CEP RUNNING (CO01_G014-99) · ANY CEP RUNNING (CO01_G014-100) · ANY CEP RUNNING (CO01_G014-101) · ANY CEP RUNNING (CO01_G014-102)</w:t>
      </w:r>
    </w:p>
    <w:p>
      <w:r>
        <w:rPr>
          <w:b/>
        </w:rPr>
        <w:t xml:space="preserve">STOP  </w:t>
      </w:r>
      <w:r>
        <w:t>CEP A STOP CMD (CO01_G114-94)</w:t>
      </w:r>
    </w:p>
    <w:p>
      <w:pPr>
        <w:pStyle w:val="ListBullet"/>
      </w:pPr>
      <w:r>
        <w:t>기동 조건 (모두): CEP A STOP CMD (FM CO01_G013-78) [CO01_G114-35]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START · STOP: 함께 나갈 수 있음 — 설계 확인</w:t>
      </w:r>
    </w:p>
    <w:p>
      <w:pPr>
        <w:pStyle w:val="Heading3"/>
      </w:pPr>
      <w:r>
        <w:t>CEP A OVRIDE</w:t>
      </w:r>
    </w:p>
    <w:p>
      <w:r>
        <w:t>시트 CO01_G116</w:t>
      </w:r>
    </w:p>
    <w:p>
      <w:r>
        <w:rPr>
          <w:b/>
        </w:rPr>
        <w:t xml:space="preserve">STOP  </w:t>
      </w:r>
      <w:r>
        <w:t>CEP A STP OVRIDE (CO01_G116-65)</w:t>
      </w:r>
    </w:p>
    <w:p>
      <w:pPr>
        <w:pStyle w:val="ListBullet"/>
      </w:pPr>
      <w:r>
        <w:t>기동 조건 (모두): CEP A RUNNING (FM CO01_G111-94) [CO01_G116-4]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CEP B OVRIDE</w:t>
      </w:r>
    </w:p>
    <w:p>
      <w:r>
        <w:t>시트 CO01_G216</w:t>
      </w:r>
    </w:p>
    <w:p>
      <w:r>
        <w:rPr>
          <w:b/>
        </w:rPr>
        <w:t xml:space="preserve">STOP  </w:t>
      </w:r>
      <w:r>
        <w:t>CEP B STP OVRIDE (CO01_G216-65)</w:t>
      </w:r>
    </w:p>
    <w:p>
      <w:pPr>
        <w:pStyle w:val="ListBullet"/>
      </w:pPr>
      <w:r>
        <w:t>기동 조건 (모두): CEP B RUNNING (FM CO01_G211-94) [CO01_G216-4]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CEP C OVRIDE</w:t>
      </w:r>
    </w:p>
    <w:p>
      <w:r>
        <w:t>시트 CO01_G316</w:t>
      </w:r>
    </w:p>
    <w:p>
      <w:r>
        <w:rPr>
          <w:b/>
        </w:rPr>
        <w:t xml:space="preserve">STOP  </w:t>
      </w:r>
      <w:r>
        <w:t>CEP C STP OVRIDE (CO01_G316-65)</w:t>
      </w:r>
    </w:p>
    <w:p>
      <w:pPr>
        <w:pStyle w:val="ListBullet"/>
      </w:pPr>
      <w:r>
        <w:t>기동 조건 (모두): CEP C RUNNING (FM CO01_G311-94) [CO01_G316-4]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ACC CURTAIN SPRAY MOV</w:t>
      </w:r>
    </w:p>
    <w:p>
      <w:r>
        <w:t>시트 CO01_G411</w:t>
      </w:r>
    </w:p>
    <w:p>
      <w:r>
        <w:rPr>
          <w:b/>
        </w:rPr>
        <w:t xml:space="preserve">OPEN  </w:t>
      </w:r>
      <w:r>
        <w:t>ACC CURTAIN SPRAY MOV OP CMD (CO01_G411-73)</w:t>
      </w:r>
    </w:p>
    <w:p>
      <w:pPr>
        <w:pStyle w:val="ListBullet"/>
      </w:pPr>
      <w:r>
        <w:t>기동 조건 (모두): ACC CURTAIN SPRAY MOV RMT (FM MOV) [CO01_G411-6]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[CO01_G411]</w:t>
      </w:r>
    </w:p>
    <w:p>
      <w:r>
        <w:rPr>
          <w:b/>
        </w:rPr>
        <w:t xml:space="preserve">CLOSE  </w:t>
      </w:r>
      <w:r>
        <w:t>ACC CURTAIN SPRAY MOV CL CMD (CO01_G411-83)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CCT MAUP LCV</w:t>
      </w:r>
    </w:p>
    <w:p>
      <w:r>
        <w:t>시트 CO01_P101</w:t>
      </w:r>
    </w:p>
    <w:p>
      <w:r>
        <w:rPr>
          <w:b/>
        </w:rPr>
        <w:t xml:space="preserve">OPEN  </w:t>
      </w:r>
      <w:r>
        <w:t>CCT MAUP LCV OPEN (CO01_P101-113)</w:t>
      </w:r>
    </w:p>
    <w:p>
      <w:pPr>
        <w:pStyle w:val="ListBullet"/>
      </w:pPr>
      <w:r>
        <w:t>기동 조건 (모두): SIGNAL MONITOR 'H/' [CO01_P101]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CCT MAUP LCV CLOSE (CO01_P101-117)</w:t>
      </w:r>
    </w:p>
    <w:p>
      <w:pPr>
        <w:pStyle w:val="ListBullet"/>
      </w:pPr>
      <w:r>
        <w:t>기동 조건 (모두): SIGNAL MONITOR '/L' [CO01_P101]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CEP MIN RECIRCULATION FCV</w:t>
      </w:r>
    </w:p>
    <w:p>
      <w:r>
        <w:t>시트 CO01_P111</w:t>
      </w:r>
    </w:p>
    <w:p>
      <w:r>
        <w:rPr>
          <w:b/>
        </w:rPr>
        <w:t xml:space="preserve">OPEN  </w:t>
      </w:r>
      <w:r>
        <w:t>CEP MIN RECIRCULATION FCV OPEN (CO01_P111-113)</w:t>
      </w:r>
    </w:p>
    <w:p>
      <w:pPr>
        <w:pStyle w:val="ListBullet"/>
      </w:pPr>
      <w:r>
        <w:t>기동 조건 (모두): SIGNAL MONITOR 'H/' [CO01_P111]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CEP MIN RECIRCULATION FCV CLOSE (CO01_P111-117)</w:t>
      </w:r>
    </w:p>
    <w:p>
      <w:pPr>
        <w:pStyle w:val="ListBullet"/>
      </w:pPr>
      <w:r>
        <w:t>기동 조건 (모두): SIGNAL MONITOR '/L' [CO01_P111]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CEP MIN RECIRCULATION FCV OVRIDE</w:t>
      </w:r>
    </w:p>
    <w:p>
      <w:r>
        <w:t>시트 CO01_P111</w:t>
      </w:r>
    </w:p>
    <w:p>
      <w:r>
        <w:rPr>
          <w:b/>
        </w:rPr>
        <w:t xml:space="preserve">OPEN  </w:t>
      </w:r>
      <w:r>
        <w:t>CEP MIN RECIRCULATION FCV OVRIDE OPN (CO01_P111-61)</w:t>
      </w:r>
    </w:p>
    <w:p>
      <w:pPr>
        <w:pStyle w:val="ListBullet"/>
      </w:pPr>
      <w:r>
        <w:t>아무 신호 없이도 켜져 있음 — 안전 쪽 설계(건강 신호가 와야 풀림)인지 확인.</w:t>
      </w:r>
    </w:p>
    <w:p>
      <w:pPr>
        <w:pStyle w:val="ListBullet"/>
      </w:pPr>
      <w:r>
        <w:t>출력 성격: 자기유지(래치)</w:t>
      </w:r>
    </w:p>
    <w:p>
      <w:pPr>
        <w:pStyle w:val="Heading3"/>
      </w:pPr>
      <w:r>
        <w:t>COND DUMP LCV</w:t>
      </w:r>
    </w:p>
    <w:p>
      <w:r>
        <w:t>시트 CO01_P121</w:t>
      </w:r>
    </w:p>
    <w:p>
      <w:r>
        <w:rPr>
          <w:b/>
        </w:rPr>
        <w:t xml:space="preserve">OPEN  </w:t>
      </w:r>
      <w:r>
        <w:t>COND DUMP LCV OPEN (CO01_P121-113)</w:t>
      </w:r>
    </w:p>
    <w:p>
      <w:pPr>
        <w:pStyle w:val="ListBullet"/>
      </w:pPr>
      <w:r>
        <w:t>기동 조건 (모두): SIGNAL MONITOR 'H/' [CO01_P121]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COND DUMP LCV CLOSE (CO01_P121-117)</w:t>
      </w:r>
    </w:p>
    <w:p>
      <w:pPr>
        <w:pStyle w:val="ListBullet"/>
      </w:pPr>
      <w:r>
        <w:t>기동 조건 (모두): SIGNAL MONITOR '/L' [CO01_P121]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UNIT CONDENSATE HDR CV A</w:t>
      </w:r>
    </w:p>
    <w:p>
      <w:r>
        <w:t>시트 CO01_P131</w:t>
      </w:r>
    </w:p>
    <w:p>
      <w:r>
        <w:rPr>
          <w:b/>
        </w:rPr>
        <w:t xml:space="preserve">OPEN  </w:t>
      </w:r>
      <w:r>
        <w:t>UNIT CONDENSATE HDR CV A OPEN (CO01_P131-105)</w:t>
      </w:r>
    </w:p>
    <w:p>
      <w:pPr>
        <w:pStyle w:val="ListBullet"/>
      </w:pPr>
      <w:r>
        <w:t>기동 조건 (모두): SIGNAL MONITOR 'H/' [CO01_P131]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UNIT CONDENSATE HDR CV A CLOSE (CO01_P131-109)</w:t>
      </w:r>
    </w:p>
    <w:p>
      <w:pPr>
        <w:pStyle w:val="ListBullet"/>
      </w:pPr>
      <w:r>
        <w:t>기동 조건 (모두): SIGNAL MONITOR '/L' [CO01_P131]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UNIT CONDENSATE HDR CV B</w:t>
      </w:r>
    </w:p>
    <w:p>
      <w:r>
        <w:t>시트 CO01_P141</w:t>
      </w:r>
    </w:p>
    <w:p>
      <w:r>
        <w:rPr>
          <w:b/>
        </w:rPr>
        <w:t xml:space="preserve">OPEN  </w:t>
      </w:r>
      <w:r>
        <w:t>UNIT CONDENSATE HDR CV B OPEN (CO01_P141-105)</w:t>
      </w:r>
    </w:p>
    <w:p>
      <w:pPr>
        <w:pStyle w:val="ListBullet"/>
      </w:pPr>
      <w:r>
        <w:t>기동 조건 (모두): SIGNAL MONITOR 'H/' [CO01_P141]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UNIT CONDENSATE HDR CV B CLOSE (CO01_P141-109)</w:t>
      </w:r>
    </w:p>
    <w:p>
      <w:pPr>
        <w:pStyle w:val="ListBullet"/>
      </w:pPr>
      <w:r>
        <w:t>기동 조건 (모두): SIGNAL MONITOR '/L' [CO01_P141]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CEP B</w:t>
      </w:r>
    </w:p>
    <w:p>
      <w:r>
        <w:t>시트 CO01_G013, CO01_G211 · 선행 장비: CEP GRP</w:t>
      </w:r>
    </w:p>
    <w:p>
      <w:r>
        <w:rPr>
          <w:b/>
        </w:rPr>
        <w:t xml:space="preserve">START  </w:t>
      </w:r>
      <w:r>
        <w:t>CEP B START CMD (CO01_G013-84)</w:t>
      </w:r>
    </w:p>
    <w:p>
      <w:pPr>
        <w:pStyle w:val="ListBullet"/>
      </w:pPr>
      <w:r>
        <w:t>시뮬레이션으로 세우지 못함 — 도면 읽기 빈틈이 길에 있음 (막힌 곳: 펄스 5초 (매크로 안쪽))</w:t>
      </w:r>
    </w:p>
    <w:p>
      <w:r>
        <w:rPr>
          <w:b/>
        </w:rPr>
        <w:t xml:space="preserve">RUN  </w:t>
      </w:r>
      <w:r>
        <w:t>CEP B RUNNING (CO01_G211-92)</w:t>
      </w:r>
    </w:p>
    <w:p>
      <w:pPr>
        <w:pStyle w:val="ListBullet"/>
      </w:pPr>
      <w:r>
        <w:t>기동 조건 (모두): CEP B RUNNG (FM SWGR/MCC) [CO01_G211-34]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CEP B RUNNING (CO01_G211-93) · CEP B RUNNING (CO01_G211-94) · ONE CEP RUNNING (CO01_G014-92) · ANY CEP RUNNING (CO01_G014-98) · ANY CEP RUNNING (CO01_G014-99) · ANY CEP RUNNING (CO01_G014-100) · ANY CEP RUNNING (CO01_G014-101) · ANY CEP RUNNING (CO01_G014-102)</w:t>
      </w:r>
    </w:p>
    <w:p>
      <w:r>
        <w:rPr>
          <w:b/>
        </w:rPr>
        <w:t xml:space="preserve">STOP  </w:t>
      </w:r>
      <w:r>
        <w:t>CEP B STOP CMD (CO01_G013-88)</w:t>
      </w:r>
    </w:p>
    <w:p>
      <w:pPr>
        <w:pStyle w:val="ListBullet"/>
      </w:pPr>
      <w:r>
        <w:t>기동 조건 (모두): CEP GRP STOP CMD (FM CO01_G011-84) [CO01_G013-9]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CEP A STOP CMD (CO01_G013-78) · CEP C STOP CMD (CO01_G013-98) · CEP A STOP CMD (CO01_G114-94) · CEP B STOP CMD (CO01_G214-94) · CEP C STOP CMD (CO01_G314-94)</w:t>
      </w:r>
    </w:p>
    <w:p>
      <w:pPr>
        <w:pStyle w:val="Heading3"/>
      </w:pPr>
      <w:r>
        <w:t>CEP C</w:t>
      </w:r>
    </w:p>
    <w:p>
      <w:r>
        <w:t>시트 CO01_G013, CO01_G311 · 선행 장비: CEP GRP</w:t>
      </w:r>
    </w:p>
    <w:p>
      <w:r>
        <w:rPr>
          <w:b/>
        </w:rPr>
        <w:t xml:space="preserve">START  </w:t>
      </w:r>
      <w:r>
        <w:t>CEP C START CMD (CO01_G013-94)</w:t>
      </w:r>
    </w:p>
    <w:p>
      <w:pPr>
        <w:pStyle w:val="ListBullet"/>
      </w:pPr>
      <w:r>
        <w:t>시뮬레이션으로 세우지 못함 — 도면 읽기 빈틈이 길에 있음 (막힌 곳: OR — 하나만 만족하면 됨 (매크로 안쪽))</w:t>
      </w:r>
    </w:p>
    <w:p>
      <w:r>
        <w:rPr>
          <w:b/>
        </w:rPr>
        <w:t xml:space="preserve">RUN  </w:t>
      </w:r>
      <w:r>
        <w:t>CEP C RUNNING (CO01_G311-92)</w:t>
      </w:r>
    </w:p>
    <w:p>
      <w:pPr>
        <w:pStyle w:val="ListBullet"/>
      </w:pPr>
      <w:r>
        <w:t>기동 조건 (모두): CEP C RUNNG (FM SWGR/MCC) [CO01_G311-34]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CEP C RUNNING (CO01_G311-93) · CEP C RUNNING (CO01_G311-94) · ONE CEP RUNNING (CO01_G014-92) · ANY CEP RUNNING (CO01_G014-98) · ANY CEP RUNNING (CO01_G014-99) · ANY CEP RUNNING (CO01_G014-100) · ANY CEP RUNNING (CO01_G014-101) · ANY CEP RUNNING (CO01_G014-102)</w:t>
      </w:r>
    </w:p>
    <w:p>
      <w:r>
        <w:rPr>
          <w:b/>
        </w:rPr>
        <w:t xml:space="preserve">STOP  </w:t>
      </w:r>
      <w:r>
        <w:t>CEP C STOP CMD (CO01_G013-98)</w:t>
      </w:r>
    </w:p>
    <w:p>
      <w:pPr>
        <w:pStyle w:val="ListBullet"/>
      </w:pPr>
      <w:r>
        <w:t>기동 조건 (모두): CEP GRP STOP CMD (FM CO01_G011-84) [CO01_G013-9]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CEP A STOP CMD (CO01_G013-78) · CEP B STOP CMD (CO01_G013-88) · CEP A STOP CMD (CO01_G114-94) · CEP B STOP CMD (CO01_G214-94) · CEP C STOP CMD (CO01_G314-94)</w:t>
      </w:r>
    </w:p>
    <w:p>
      <w:pPr>
        <w:pStyle w:val="Heading3"/>
      </w:pPr>
      <w:r>
        <w:t>ANY CEP</w:t>
      </w:r>
    </w:p>
    <w:p>
      <w:r>
        <w:t>시트 CO01_G014 · 선행 장비: CEP A</w:t>
      </w:r>
    </w:p>
    <w:p>
      <w:r>
        <w:rPr>
          <w:b/>
        </w:rPr>
        <w:t xml:space="preserve">RUN  </w:t>
      </w:r>
      <w:r>
        <w:t>ANY CEP RUNNING (CO01_G014-98)</w:t>
      </w:r>
    </w:p>
    <w:p>
      <w:pPr>
        <w:pStyle w:val="ListBullet"/>
      </w:pPr>
      <w:r>
        <w:t>기동 조건 (모두): CEP A RUNNING (FM CO01_G111-92) [CO01_G014-12]</w:t>
      </w:r>
    </w:p>
    <w:p>
      <w:pPr>
        <w:pStyle w:val="ListBullet"/>
      </w:pPr>
      <w:r>
        <w:t>다른 길 1: CEP B RUNNING (FM CO01_G211-92)</w:t>
      </w:r>
    </w:p>
    <w:p>
      <w:pPr>
        <w:pStyle w:val="ListBullet"/>
      </w:pPr>
      <w:r>
        <w:t>다른 길 2: CEP C RUNNING (FM CO01_G311-92)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ONE CEP RUNNING (CO01_G014-92) · ANY CEP RUNNING (CO01_G014-99) · ANY CEP RUNNING (CO01_G014-100) · ANY CEP RUNNING (CO01_G014-101) · ANY CEP RUNNING (CO01_G014-102) · ANY CEP RUNNING (CO01_G014-103) · ANY CEP RUNNING (CO01_G014-104) · ANY CEP RUNNING (CO01_G014-105)</w:t>
      </w:r>
    </w:p>
    <w:p>
      <w:pPr>
        <w:pStyle w:val="Heading3"/>
      </w:pPr>
      <w:r>
        <w:t>ALL CEP</w:t>
      </w:r>
    </w:p>
    <w:p>
      <w:r>
        <w:t>시트 CO01_G014 · 선행 장비: CEP A, CEP B, CEP C</w:t>
      </w:r>
    </w:p>
    <w:p>
      <w:r>
        <w:rPr>
          <w:b/>
        </w:rPr>
        <w:t xml:space="preserve">RUN  </w:t>
      </w:r>
      <w:r>
        <w:t>ALL CEP RUNNING (CO01_G014-108)</w:t>
      </w:r>
    </w:p>
    <w:p>
      <w:pPr>
        <w:pStyle w:val="ListBullet"/>
      </w:pPr>
      <w:r>
        <w:t>기동 조건 (모두): CEP A RUNNING (FM CO01_G111-92) [CO01_G014-12] · CEP B RUNNING (FM CO01_G211-92) [CO01_G014-13] · CEP C RUNNING (FM CO01_G311-92) [CO01_G014-14]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CEP CHANGE LOAD OFF (CO01_G014-90) · ONE CEP RUNNING (CO01_G014-92) · TWO CEP RUNNING (CO01_G014-95) · TWO CEP RUNNING (CO01_G014-96) · ANY CEP RUNNING (CO01_G014-98) · ANY CEP RUNNING (CO01_G014-99) · ANY CEP RUNNING (CO01_G014-100) · ANY CEP RUNNING (CO01_G014-101)</w:t>
      </w:r>
    </w:p>
    <w:p>
      <w:r>
        <w:rPr>
          <w:b/>
        </w:rPr>
        <w:t xml:space="preserve">STOP  </w:t>
      </w:r>
      <w:r>
        <w:t>ALL CEP STOPPED (CO01_G014-113)</w:t>
      </w:r>
    </w:p>
    <w:p>
      <w:pPr>
        <w:pStyle w:val="ListBullet"/>
      </w:pPr>
      <w:r>
        <w:t>기동 조건 (모두): CEP A STOPPED (FM CO01_G111-96) [CO01_G014-53] · CEP B STOPPED (FM CO01_G211-96) [CO01_G014-54] · CEP C STOPPED (FM CO01_G311-96) [CO01_G014-55]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ALL CEP STOPPED (CO01_G014-114) · ALL CEP STOPPED (CO01_G014-115)</w:t>
      </w:r>
    </w:p>
    <w:p>
      <w:pPr>
        <w:pStyle w:val="Heading3"/>
      </w:pPr>
      <w:r>
        <w:t>ONE CEP</w:t>
      </w:r>
    </w:p>
    <w:p>
      <w:r>
        <w:t>시트 CO01_G014 · 선행 장비: CEP C</w:t>
      </w:r>
    </w:p>
    <w:p>
      <w:r>
        <w:rPr>
          <w:b/>
        </w:rPr>
        <w:t xml:space="preserve">RUN  </w:t>
      </w:r>
      <w:r>
        <w:t>ONE CEP RUNNING (CO01_G014-92)</w:t>
      </w:r>
    </w:p>
    <w:p>
      <w:pPr>
        <w:pStyle w:val="ListBullet"/>
      </w:pPr>
      <w:r>
        <w:t>기동 조건 (모두): CEP C RUNNING (FM CO01_G311-92) [CO01_G014-14]</w:t>
      </w:r>
    </w:p>
    <w:p>
      <w:pPr>
        <w:pStyle w:val="ListBullet"/>
      </w:pPr>
      <w:r>
        <w:t>다른 길 1: CEP B RUNNING (FM CO01_G211-92)</w:t>
      </w:r>
    </w:p>
    <w:p>
      <w:pPr>
        <w:pStyle w:val="ListBullet"/>
      </w:pPr>
      <w:r>
        <w:t>다른 길 2: CEP A RUNNING (FM CO01_G111-92)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ANY CEP RUNNING (CO01_G014-98) · ANY CEP RUNNING (CO01_G014-99) · ANY CEP RUNNING (CO01_G014-100) · ANY CEP RUNNING (CO01_G014-101) · ANY CEP RUNNING (CO01_G014-102) · ANY CEP RUNNING (CO01_G014-103) · ANY CEP RUNNING (CO01_G014-104) · ANY CEP RUNNING (CO01_G014-105)</w:t>
      </w:r>
    </w:p>
    <w:p>
      <w:pPr>
        <w:pStyle w:val="Heading3"/>
      </w:pPr>
      <w:r>
        <w:t>TWO CEP</w:t>
      </w:r>
    </w:p>
    <w:p>
      <w:r>
        <w:t>시트 CO01_G014 · 선행 장비: CEP A, CEP B</w:t>
      </w:r>
    </w:p>
    <w:p>
      <w:r>
        <w:rPr>
          <w:b/>
        </w:rPr>
        <w:t xml:space="preserve">RUN  </w:t>
      </w:r>
      <w:r>
        <w:t>TWO CEP RUNNING (CO01_G014-95)</w:t>
      </w:r>
    </w:p>
    <w:p>
      <w:pPr>
        <w:pStyle w:val="ListBullet"/>
      </w:pPr>
      <w:r>
        <w:t>기동 조건 (모두): CEP A RUNNING (FM CO01_G111-92) [CO01_G014-12] · CEP B RUNNING (FM CO01_G211-92) [CO01_G014-13]</w:t>
      </w:r>
    </w:p>
    <w:p>
      <w:pPr>
        <w:pStyle w:val="ListBullet"/>
      </w:pPr>
      <w:r>
        <w:t>다른 길 1: CEP A RUNNING (FM CO01_G111-92) · CEP C RUNNING (FM CO01_G311-92)</w:t>
      </w:r>
    </w:p>
    <w:p>
      <w:pPr>
        <w:pStyle w:val="ListBullet"/>
      </w:pPr>
      <w:r>
        <w:t>다른 길 2: CEP B RUNNING (FM CO01_G211-92) · CEP C RUNNING (FM CO01_G311-92)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ONE CEP RUNNING (CO01_G014-92) · TWO CEP RUNNING (CO01_G014-96) · ANY CEP RUNNING (CO01_G014-98) · ANY CEP RUNNING (CO01_G014-99) · ANY CEP RUNNING (CO01_G014-100) · ANY CEP RUNNING (CO01_G014-101) · ANY CEP RUNNING (CO01_G014-102) · ANY CEP RUNNING (CO01_G014-103)</w:t>
      </w:r>
    </w:p>
    <w:p>
      <w:pPr>
        <w:pStyle w:val="Heading2"/>
      </w:pPr>
      <w:r>
        <w:t>4.11 CO02 — CSP (GROUP OPERATION)</w:t>
      </w:r>
    </w:p>
    <w:p>
      <w:r>
        <w:t>로직 시트 48 장 · 루프 시트 40 장 · 장비 54 개.  장비는 선행 관계 순서(다른 장비의 명령을 조건으로 받는 장비가 뒤)로 적었습니다.</w:t>
      </w:r>
    </w:p>
    <w:p>
      <w:pPr>
        <w:pStyle w:val="Heading3"/>
      </w:pPr>
      <w:r>
        <w:t>CSP GRP</w:t>
      </w:r>
    </w:p>
    <w:p>
      <w:r>
        <w:t>시트 CO02_G011</w:t>
      </w:r>
    </w:p>
    <w:p>
      <w:r>
        <w:rPr>
          <w:b/>
        </w:rPr>
        <w:t xml:space="preserve">START  </w:t>
      </w:r>
      <w:r>
        <w:t>CSP GRP START CMD (CO02_G011-74)</w:t>
      </w:r>
    </w:p>
    <w:p>
      <w:pPr>
        <w:pStyle w:val="ListBullet"/>
      </w:pPr>
      <w:r>
        <w:t>기동 조건 (모두): PUSH BUTTON 'START' [CO02_G011] · CSP GRP ST PERM (FM CO02_G012-75) [CO02_G011-17]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인터록 (있으면 안 나감): PUSH BUTTON 'STOP' [CO02_G011]</w:t>
      </w:r>
    </w:p>
    <w:p>
      <w:pPr>
        <w:pStyle w:val="ListBullet"/>
      </w:pPr>
      <w:r>
        <w:t>정지 (유지된 명령을 끔): PUSH BUTTON 'STOP'</w:t>
      </w:r>
    </w:p>
    <w:p>
      <w:pPr>
        <w:pStyle w:val="ListBullet"/>
      </w:pPr>
      <w:r>
        <w:t>명령이 서면 함께 켜지는 출력: CSP GRP START CMD (CO02_G011-75)</w:t>
      </w:r>
    </w:p>
    <w:p>
      <w:r>
        <w:rPr>
          <w:b/>
        </w:rPr>
        <w:t xml:space="preserve">STOP  </w:t>
      </w:r>
      <w:r>
        <w:t>CSP GRP STOP CMD (CO02_G011-84)</w:t>
      </w:r>
    </w:p>
    <w:p>
      <w:pPr>
        <w:pStyle w:val="ListBullet"/>
      </w:pPr>
      <w:r>
        <w:t>출력 성격: 펄스 (약 3.0초)</w:t>
      </w:r>
    </w:p>
    <w:p>
      <w:pPr>
        <w:pStyle w:val="ListBullet"/>
      </w:pPr>
      <w:r>
        <w:t>인터록 (있으면 안 나감): CSP A READY (FM CO02_G111-98) [CO02_G011-31] · CSP B READY (FM CO02_G211-98) [CO02_G011-32] · CSP C READY (FM CO02_G311-98) [CO02_G011-33]</w:t>
      </w:r>
    </w:p>
    <w:p>
      <w:pPr>
        <w:pStyle w:val="ListBullet"/>
      </w:pPr>
      <w:r>
        <w:t>START · STOP: 서로 막음 (동시 지령 불가)</w:t>
      </w:r>
    </w:p>
    <w:p>
      <w:pPr>
        <w:pStyle w:val="Heading3"/>
      </w:pPr>
      <w:r>
        <w:t>CSP A</w:t>
      </w:r>
    </w:p>
    <w:p>
      <w:r>
        <w:t>시트 CO02_G114, CO02_G111</w:t>
      </w:r>
    </w:p>
    <w:p>
      <w:r>
        <w:rPr>
          <w:b/>
        </w:rPr>
        <w:t xml:space="preserve">START  </w:t>
      </w:r>
      <w:r>
        <w:t>CSP A START CMD (CO02_G114-74)</w:t>
      </w:r>
    </w:p>
    <w:p>
      <w:pPr>
        <w:pStyle w:val="ListBullet"/>
      </w:pPr>
      <w:r>
        <w:t>기동 조건 (모두): CSP A START CMD (FM CO02_G013-74) [CO02_G114-15]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RUN  </w:t>
      </w:r>
      <w:r>
        <w:t>CSP A RUNNING (CO02_G111-92)</w:t>
      </w:r>
    </w:p>
    <w:p>
      <w:pPr>
        <w:pStyle w:val="ListBullet"/>
      </w:pPr>
      <w:r>
        <w:t>기동 조건 (모두): CSP A RUNNG (FM SWGR/MCC) [CO02_G111-34]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CSP A RUNNING (CO02_G111-93) · CSP A RUNNING (CO02_G111-94) · ONE CSP RUNNING (CO02_G014-93) · ANY CSP RUNNING (CO02_G014-99) · ANY CSP RUNNING (CO02_G014-100) · ANY CSP RUNNING (CO02_G014-101) · ANY CSP RUNNING (CO02_G014-102) · ANY CSP RUNNING (CO02_G014-103)</w:t>
      </w:r>
    </w:p>
    <w:p>
      <w:r>
        <w:rPr>
          <w:b/>
        </w:rPr>
        <w:t xml:space="preserve">STOP  </w:t>
      </w:r>
      <w:r>
        <w:t>CSP A STOP CMD (CO02_G114-94)</w:t>
      </w:r>
    </w:p>
    <w:p>
      <w:pPr>
        <w:pStyle w:val="ListBullet"/>
      </w:pPr>
      <w:r>
        <w:t>기동 조건 (모두): CSP A STOP CMD (FM CO02_G013-78) [CO02_G114-35]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START · STOP: 함께 나갈 수 있음 — 설계 확인</w:t>
      </w:r>
    </w:p>
    <w:p>
      <w:pPr>
        <w:pStyle w:val="Heading3"/>
      </w:pPr>
      <w:r>
        <w:t>CSP A OVRIDE</w:t>
      </w:r>
    </w:p>
    <w:p>
      <w:r>
        <w:t>시트 CO02_G116</w:t>
      </w:r>
    </w:p>
    <w:p>
      <w:r>
        <w:rPr>
          <w:b/>
        </w:rPr>
        <w:t xml:space="preserve">STOP  </w:t>
      </w:r>
      <w:r>
        <w:t>CSP A STP OVRIDE (CO02_G116-65)</w:t>
      </w:r>
    </w:p>
    <w:p>
      <w:pPr>
        <w:pStyle w:val="ListBullet"/>
      </w:pPr>
      <w:r>
        <w:t>기동 조건 (모두): CSP A RUNNING (FM CO02_G111-94) [CO02_G116-2]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CSP B OVRIDE</w:t>
      </w:r>
    </w:p>
    <w:p>
      <w:r>
        <w:t>시트 CO02_G216</w:t>
      </w:r>
    </w:p>
    <w:p>
      <w:r>
        <w:rPr>
          <w:b/>
        </w:rPr>
        <w:t xml:space="preserve">STOP  </w:t>
      </w:r>
      <w:r>
        <w:t>CSP B STP OVRIDE (CO02_G216-65)</w:t>
      </w:r>
    </w:p>
    <w:p>
      <w:pPr>
        <w:pStyle w:val="ListBullet"/>
      </w:pPr>
      <w:r>
        <w:t>기동 조건 (모두): CSP B RUNNING (FM CO02_G211-94) [CO02_G216-2]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CSP C OVRIDE</w:t>
      </w:r>
    </w:p>
    <w:p>
      <w:r>
        <w:t>시트 CO02_G316</w:t>
      </w:r>
    </w:p>
    <w:p>
      <w:r>
        <w:rPr>
          <w:b/>
        </w:rPr>
        <w:t xml:space="preserve">STOP  </w:t>
      </w:r>
      <w:r>
        <w:t>CSP C STP OVRIDE (CO02_G316-65)</w:t>
      </w:r>
    </w:p>
    <w:p>
      <w:pPr>
        <w:pStyle w:val="ListBullet"/>
      </w:pPr>
      <w:r>
        <w:t>기동 조건 (모두): CSP C RUNNING (FM CO02_G311-94) [CO02_G316-2]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COND RTN TO CRST MOV</w:t>
      </w:r>
    </w:p>
    <w:p>
      <w:r>
        <w:t>시트 CO02_G411</w:t>
      </w:r>
    </w:p>
    <w:p>
      <w:r>
        <w:rPr>
          <w:b/>
        </w:rPr>
        <w:t xml:space="preserve">OPEN  </w:t>
      </w:r>
      <w:r>
        <w:t>COND RTN TO CRST MOV OP CMD (CO02_G411-73)</w:t>
      </w:r>
    </w:p>
    <w:p>
      <w:pPr>
        <w:pStyle w:val="ListBullet"/>
      </w:pPr>
      <w:r>
        <w:t>기동 조건 (모두): COND RTN TO CRST MOV RMT (FM MOV) [CO02_G411-6]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[CO02_G411]</w:t>
      </w:r>
    </w:p>
    <w:p>
      <w:r>
        <w:rPr>
          <w:b/>
        </w:rPr>
        <w:t xml:space="preserve">CLOSE  </w:t>
      </w:r>
      <w:r>
        <w:t>COND RTN TO CRST MOV CL CMD (CO02_G411-83)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COND RTN DUMP MOV</w:t>
      </w:r>
    </w:p>
    <w:p>
      <w:r>
        <w:t>시트 CO02_G421</w:t>
      </w:r>
    </w:p>
    <w:p>
      <w:r>
        <w:rPr>
          <w:b/>
        </w:rPr>
        <w:t xml:space="preserve">OPEN  </w:t>
      </w:r>
      <w:r>
        <w:t>COND RTN DUMP MOV OP CMD (CO02_G421-73)</w:t>
      </w:r>
    </w:p>
    <w:p>
      <w:pPr>
        <w:pStyle w:val="ListBullet"/>
      </w:pPr>
      <w:r>
        <w:t>기동 조건 (모두): COND RTN DUMP MOV RMT (FM MOV) [CO02_G421-6]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[CO02_G421]</w:t>
      </w:r>
    </w:p>
    <w:p>
      <w:r>
        <w:rPr>
          <w:b/>
        </w:rPr>
        <w:t xml:space="preserve">CLOSE  </w:t>
      </w:r>
      <w:r>
        <w:t>COND RTN DUMP MOV CL CMD (CO02_G421-83)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CRST A INL ISO MOV</w:t>
      </w:r>
    </w:p>
    <w:p>
      <w:r>
        <w:t>시트 CO02_G511</w:t>
      </w:r>
    </w:p>
    <w:p>
      <w:r>
        <w:rPr>
          <w:b/>
        </w:rPr>
        <w:t xml:space="preserve">OPEN  </w:t>
      </w:r>
      <w:r>
        <w:t>CRST A INL ISO MOV OP CMD (CO02_G511-73)</w:t>
      </w:r>
    </w:p>
    <w:p>
      <w:pPr>
        <w:pStyle w:val="ListBullet"/>
      </w:pPr>
      <w:r>
        <w:t>기동 조건 (모두): CRST A INL ISO MOV RMT (FM MOV) [CO02_G511-6]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[CO02_G511]</w:t>
      </w:r>
    </w:p>
    <w:p>
      <w:r>
        <w:rPr>
          <w:b/>
        </w:rPr>
        <w:t xml:space="preserve">CLOSE  </w:t>
      </w:r>
      <w:r>
        <w:t>CRST A INL ISO MOV CL CMD (CO02_G511-83)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CRST A OUTLET MOV</w:t>
      </w:r>
    </w:p>
    <w:p>
      <w:r>
        <w:t>시트 CO02_G521</w:t>
      </w:r>
    </w:p>
    <w:p>
      <w:r>
        <w:rPr>
          <w:b/>
        </w:rPr>
        <w:t xml:space="preserve">OPEN  </w:t>
      </w:r>
      <w:r>
        <w:t>CRST A OUTLET MOV OP CMD (CO02_G521-73)</w:t>
      </w:r>
    </w:p>
    <w:p>
      <w:pPr>
        <w:pStyle w:val="ListBullet"/>
      </w:pPr>
      <w:r>
        <w:t>기동 조건 (모두): CRST A OUTLET MOV RMT (FM MOV) [CO02_G521-6]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[CO02_G521]</w:t>
      </w:r>
    </w:p>
    <w:p>
      <w:r>
        <w:rPr>
          <w:b/>
        </w:rPr>
        <w:t xml:space="preserve">CLOSE  </w:t>
      </w:r>
      <w:r>
        <w:t>CRST A OUTLET MOV CL CMD (CO02_G521-83)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CRST B INL ISO MOV</w:t>
      </w:r>
    </w:p>
    <w:p>
      <w:r>
        <w:t>시트 CO02_G531</w:t>
      </w:r>
    </w:p>
    <w:p>
      <w:r>
        <w:rPr>
          <w:b/>
        </w:rPr>
        <w:t xml:space="preserve">OPEN  </w:t>
      </w:r>
      <w:r>
        <w:t>CRST B INL ISO MOV OP CMD (CO02_G531-73)</w:t>
      </w:r>
    </w:p>
    <w:p>
      <w:pPr>
        <w:pStyle w:val="ListBullet"/>
      </w:pPr>
      <w:r>
        <w:t>기동 조건 (모두): CRST B INL ISO MOV RMT (FM MOV) [CO02_G531-6]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[CO02_G531]</w:t>
      </w:r>
    </w:p>
    <w:p>
      <w:r>
        <w:rPr>
          <w:b/>
        </w:rPr>
        <w:t xml:space="preserve">CLOSE  </w:t>
      </w:r>
      <w:r>
        <w:t>CRST B INL ISO MOV CL CMD (CO02_G531-83)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CRST B OUTLET MOV</w:t>
      </w:r>
    </w:p>
    <w:p>
      <w:r>
        <w:t>시트 CO02_G541</w:t>
      </w:r>
    </w:p>
    <w:p>
      <w:r>
        <w:rPr>
          <w:b/>
        </w:rPr>
        <w:t xml:space="preserve">OPEN  </w:t>
      </w:r>
      <w:r>
        <w:t>CRST B OUTLET MOV OP CMD (CO02_G541-73)</w:t>
      </w:r>
    </w:p>
    <w:p>
      <w:pPr>
        <w:pStyle w:val="ListBullet"/>
      </w:pPr>
      <w:r>
        <w:t>기동 조건 (모두): CRST B OUTLET MOV RMT (FM MOV) [CO02_G541-6]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[CO02_G541]</w:t>
      </w:r>
    </w:p>
    <w:p>
      <w:r>
        <w:rPr>
          <w:b/>
        </w:rPr>
        <w:t xml:space="preserve">CLOSE  </w:t>
      </w:r>
      <w:r>
        <w:t>CRST B OUTLET MOV CL CMD (CO02_G541-83)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CRST BYP MOV</w:t>
      </w:r>
    </w:p>
    <w:p>
      <w:r>
        <w:t>시트 CO02_G551</w:t>
      </w:r>
    </w:p>
    <w:p>
      <w:r>
        <w:rPr>
          <w:b/>
        </w:rPr>
        <w:t xml:space="preserve">OPEN  </w:t>
      </w:r>
      <w:r>
        <w:t>CRST BYP MOV OP CMD (CO02_G551-73)</w:t>
      </w:r>
    </w:p>
    <w:p>
      <w:pPr>
        <w:pStyle w:val="ListBullet"/>
      </w:pPr>
      <w:r>
        <w:t>기동 조건 (모두): CRST BYP MOV RMT (FM MOV) [CO02_G551-6]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[CO02_G551]</w:t>
      </w:r>
    </w:p>
    <w:p>
      <w:r>
        <w:rPr>
          <w:b/>
        </w:rPr>
        <w:t xml:space="preserve">CLOSE  </w:t>
      </w:r>
      <w:r>
        <w:t>CRST BYP MOV CL CMD (CO02_G551-83)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CRST A LVL L OUTLET MOV</w:t>
      </w:r>
    </w:p>
    <w:p>
      <w:r>
        <w:t>시트 CO02_P006</w:t>
      </w:r>
    </w:p>
    <w:p>
      <w:r>
        <w:rPr>
          <w:b/>
        </w:rPr>
        <w:t xml:space="preserve">OPEN  </w:t>
      </w:r>
      <w:r>
        <w:t>CRST A LVL &gt; L &amp; OUTLET MOV OPN (CO02_P006-89)</w:t>
      </w:r>
    </w:p>
    <w:p>
      <w:pPr>
        <w:pStyle w:val="ListBullet"/>
      </w:pPr>
      <w:r>
        <w:t>시뮬레이션으로 세우지 못함 — 출력선이 끊김 (마크업으로 이을 수 있음)</w:t>
      </w:r>
    </w:p>
    <w:p>
      <w:pPr>
        <w:pStyle w:val="Heading3"/>
      </w:pPr>
      <w:r>
        <w:t>CRST A LVL LL OUTLET MOV</w:t>
      </w:r>
    </w:p>
    <w:p>
      <w:r>
        <w:t>시트 CO02_P006</w:t>
      </w:r>
    </w:p>
    <w:p>
      <w:r>
        <w:rPr>
          <w:b/>
        </w:rPr>
        <w:t xml:space="preserve">OPEN  </w:t>
      </w:r>
      <w:r>
        <w:t>CRST A LVL &lt; LL &amp; OUTLET MOV OPN (CO02_P006-97)</w:t>
      </w:r>
    </w:p>
    <w:p>
      <w:pPr>
        <w:pStyle w:val="ListBullet"/>
      </w:pPr>
      <w:r>
        <w:t>시뮬레이션으로 세우지 못함 — 출력선이 끊김 (마크업으로 이을 수 있음)</w:t>
      </w:r>
    </w:p>
    <w:p>
      <w:pPr>
        <w:pStyle w:val="Heading3"/>
      </w:pPr>
      <w:r>
        <w:t>CRST B LVL L OUTLET MOV</w:t>
      </w:r>
    </w:p>
    <w:p>
      <w:r>
        <w:t>시트 CO02_P008</w:t>
      </w:r>
    </w:p>
    <w:p>
      <w:r>
        <w:rPr>
          <w:b/>
        </w:rPr>
        <w:t xml:space="preserve">OPEN  </w:t>
      </w:r>
      <w:r>
        <w:t>CRST B LVL &gt; L &amp; OUTLET MOV OPN (CO02_P008-89)</w:t>
      </w:r>
    </w:p>
    <w:p>
      <w:pPr>
        <w:pStyle w:val="ListBullet"/>
      </w:pPr>
      <w:r>
        <w:t>시뮬레이션으로 세우지 못함 — 출력선이 끊김 (마크업으로 이을 수 있음)</w:t>
      </w:r>
    </w:p>
    <w:p>
      <w:pPr>
        <w:pStyle w:val="Heading3"/>
      </w:pPr>
      <w:r>
        <w:t>CRST B LVL LL OUTLET MOV</w:t>
      </w:r>
    </w:p>
    <w:p>
      <w:r>
        <w:t>시트 CO02_P008</w:t>
      </w:r>
    </w:p>
    <w:p>
      <w:r>
        <w:rPr>
          <w:b/>
        </w:rPr>
        <w:t xml:space="preserve">OPEN  </w:t>
      </w:r>
      <w:r>
        <w:t>CRST B LVL &lt; LL &amp; OUTLET MOV OPN (CO02_P008-97)</w:t>
      </w:r>
    </w:p>
    <w:p>
      <w:pPr>
        <w:pStyle w:val="ListBullet"/>
      </w:pPr>
      <w:r>
        <w:t>시뮬레이션으로 세우지 못함 — 출력선이 끊김 (마크업으로 이을 수 있음)</w:t>
      </w:r>
    </w:p>
    <w:p>
      <w:pPr>
        <w:pStyle w:val="Heading3"/>
      </w:pPr>
      <w:r>
        <w:t>CSP SUC HDR PRESS L BYP MOV</w:t>
      </w:r>
    </w:p>
    <w:p>
      <w:r>
        <w:t>시트 CO02_P009</w:t>
      </w:r>
    </w:p>
    <w:p>
      <w:r>
        <w:rPr>
          <w:b/>
        </w:rPr>
        <w:t xml:space="preserve">OPEN  </w:t>
      </w:r>
      <w:r>
        <w:t>CSP SUC HDR PRESS &gt; L &amp; BYP MOV OPN (CO02_P009-74)</w:t>
      </w:r>
    </w:p>
    <w:p>
      <w:pPr>
        <w:pStyle w:val="ListBullet"/>
      </w:pPr>
      <w:r>
        <w:t>시뮬레이션으로 세우지 못함 — 출력선이 끊김 (마크업으로 이을 수 있음)</w:t>
      </w:r>
    </w:p>
    <w:p>
      <w:pPr>
        <w:pStyle w:val="Heading3"/>
      </w:pPr>
      <w:r>
        <w:t>DEMIN WTR MKUP LCV A</w:t>
      </w:r>
    </w:p>
    <w:p>
      <w:r>
        <w:t>시트 CO02_P101</w:t>
      </w:r>
    </w:p>
    <w:p>
      <w:r>
        <w:rPr>
          <w:b/>
        </w:rPr>
        <w:t xml:space="preserve">OPEN  </w:t>
      </w:r>
      <w:r>
        <w:t>DEMIN WTR MKUP LCV A OPEN (CO02_P101-105)</w:t>
      </w:r>
    </w:p>
    <w:p>
      <w:pPr>
        <w:pStyle w:val="ListBullet"/>
      </w:pPr>
      <w:r>
        <w:t>기동 조건 (모두): SIGNAL MONITOR 'H/' [CO02_P101]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DEMIN WTR MKUP LCV A CLOSE (CO02_P101-109)</w:t>
      </w:r>
    </w:p>
    <w:p>
      <w:pPr>
        <w:pStyle w:val="ListBullet"/>
      </w:pPr>
      <w:r>
        <w:t>기동 조건 (모두): SIGNAL MONITOR '/L' [CO02_P101]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DEMIN WTR MKUP LCV B</w:t>
      </w:r>
    </w:p>
    <w:p>
      <w:r>
        <w:t>시트 CO02_P111</w:t>
      </w:r>
    </w:p>
    <w:p>
      <w:r>
        <w:rPr>
          <w:b/>
        </w:rPr>
        <w:t xml:space="preserve">OPEN  </w:t>
      </w:r>
      <w:r>
        <w:t>DEMIN WTR MKUP LCV B OPEN (CO02_P111-105)</w:t>
      </w:r>
    </w:p>
    <w:p>
      <w:pPr>
        <w:pStyle w:val="ListBullet"/>
      </w:pPr>
      <w:r>
        <w:t>기동 조건 (모두): SIGNAL MONITOR 'H/' [CO02_P111]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DEMIN WTR MKUP LCV B CLOSE (CO02_P111-109)</w:t>
      </w:r>
    </w:p>
    <w:p>
      <w:pPr>
        <w:pStyle w:val="ListBullet"/>
      </w:pPr>
      <w:r>
        <w:t>기동 조건 (모두): SIGNAL MONITOR '/L' [CO02_P111]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CSP DISCHARGE HDR PCV A</w:t>
      </w:r>
    </w:p>
    <w:p>
      <w:r>
        <w:t>시트 CO02_P121</w:t>
      </w:r>
    </w:p>
    <w:p>
      <w:r>
        <w:rPr>
          <w:b/>
        </w:rPr>
        <w:t xml:space="preserve">OPEN  </w:t>
      </w:r>
      <w:r>
        <w:t>CSP DISCHARGE HDR PCV A OPEN (CO02_P121-105)</w:t>
      </w:r>
    </w:p>
    <w:p>
      <w:pPr>
        <w:pStyle w:val="ListBullet"/>
      </w:pPr>
      <w:r>
        <w:t>기동 조건 (모두): SIGNAL MONITOR 'H/' [CO02_P121]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CSP DISCHARGE HDR PCV A CLOSE (CO02_P121-109)</w:t>
      </w:r>
    </w:p>
    <w:p>
      <w:pPr>
        <w:pStyle w:val="ListBullet"/>
      </w:pPr>
      <w:r>
        <w:t>기동 조건 (모두): SIGNAL MONITOR '/L' [CO02_P121]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CSP DISCHARGE HDR PCV B</w:t>
      </w:r>
    </w:p>
    <w:p>
      <w:r>
        <w:t>시트 CO02_P131</w:t>
      </w:r>
    </w:p>
    <w:p>
      <w:r>
        <w:rPr>
          <w:b/>
        </w:rPr>
        <w:t xml:space="preserve">OPEN  </w:t>
      </w:r>
      <w:r>
        <w:t>CSP DISCHARGE HDR PCV B OPEN (CO02_P131-105)</w:t>
      </w:r>
    </w:p>
    <w:p>
      <w:pPr>
        <w:pStyle w:val="ListBullet"/>
      </w:pPr>
      <w:r>
        <w:t>기동 조건 (모두): SIGNAL MONITOR 'H/' [CO02_P131]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CSP DISCHARGE HDR PCV B CLOSE (CO02_P131-109)</w:t>
      </w:r>
    </w:p>
    <w:p>
      <w:pPr>
        <w:pStyle w:val="ListBullet"/>
      </w:pPr>
      <w:r>
        <w:t>기동 조건 (모두): SIGNAL MONITOR '/L' [CO02_P131]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CPP OUTLET TO CSP FCV</w:t>
      </w:r>
    </w:p>
    <w:p>
      <w:r>
        <w:t>시트 CO02_P141</w:t>
      </w:r>
    </w:p>
    <w:p>
      <w:r>
        <w:rPr>
          <w:b/>
        </w:rPr>
        <w:t xml:space="preserve">OPEN  </w:t>
      </w:r>
      <w:r>
        <w:t>CPP OUTLET TO CSP FCV OPEN (CO02_P141-113)</w:t>
      </w:r>
    </w:p>
    <w:p>
      <w:pPr>
        <w:pStyle w:val="ListBullet"/>
      </w:pPr>
      <w:r>
        <w:t>기동 조건 (모두): SIGNAL MONITOR 'H/' [CO02_P141]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CPP OUTLET TO CSP FCV CLOSE (CO02_P141-117)</w:t>
      </w:r>
    </w:p>
    <w:p>
      <w:pPr>
        <w:pStyle w:val="ListBullet"/>
      </w:pPr>
      <w:r>
        <w:t>기동 조건 (모두): SIGNAL MONITOR '/L' [CO02_P141]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COND RTN FFC GRP</w:t>
      </w:r>
    </w:p>
    <w:p>
      <w:r>
        <w:t>시트 CO02_G701</w:t>
      </w:r>
    </w:p>
    <w:p>
      <w:r>
        <w:rPr>
          <w:b/>
        </w:rPr>
        <w:t xml:space="preserve">START  </w:t>
      </w:r>
      <w:r>
        <w:t>COND RTN FFC GRP START CMD (CO02_G701-74)</w:t>
      </w:r>
    </w:p>
    <w:p>
      <w:pPr>
        <w:pStyle w:val="ListBullet"/>
      </w:pPr>
      <w:r>
        <w:t>기동 조건 (모두): PUSH BUTTON 'START' [CO02_G701] · COND RTN FFC GROUP START PERMISSIVE (FM CO02_G702-66) [CO02_G701-17]</w:t>
      </w:r>
    </w:p>
    <w:p>
      <w:pPr>
        <w:pStyle w:val="ListBullet"/>
      </w:pPr>
      <w:r>
        <w:t>다른 길 1: CSP GRP START CMD (FM CO02_G011-75) · COND RTN FFC GROUP START PERMISSIVE (FM CO02_G702-66)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인터록 (있으면 안 나감): PUSH BUTTON 'STOP' [CO02_G701]</w:t>
      </w:r>
    </w:p>
    <w:p>
      <w:pPr>
        <w:pStyle w:val="ListBullet"/>
      </w:pPr>
      <w:r>
        <w:t>정지 (유지된 명령을 끔): PUSH BUTTON 'STOP'</w:t>
      </w:r>
    </w:p>
    <w:p>
      <w:pPr>
        <w:pStyle w:val="ListBullet"/>
      </w:pPr>
      <w:r>
        <w:t>이 허가를 잃으면 꺼짐: COND RTN FFC GROUP START PERMISSIVE (FM CO02_G702-66)</w:t>
      </w:r>
    </w:p>
    <w:p>
      <w:pPr>
        <w:pStyle w:val="ListBullet"/>
      </w:pPr>
      <w:r>
        <w:t>명령이 서면 함께 켜지는 출력: COND RTN FFC GRP START CMD (CO02_G703-64) · COND RTN FFC GRP START CMD (CO02_G703-65) · COND RTN FFC GRP START CMD (CO02_G703-66) · COND RTN FFC GRP START CMD (CO02_G703-67) · COND RTN FFC GRP START CMD (CO02_G703-68) · COND RTN FFC GRP START CMD (CO02_G703-69) · COND RTN FFC GRP START CMD (CO02_G703-70)</w:t>
      </w:r>
    </w:p>
    <w:p>
      <w:r>
        <w:rPr>
          <w:b/>
        </w:rPr>
        <w:t xml:space="preserve">STOP  </w:t>
      </w:r>
      <w:r>
        <w:t>COND RTN FFC GRP STOP CMD (CO02_G701-84)</w:t>
      </w:r>
    </w:p>
    <w:p>
      <w:pPr>
        <w:pStyle w:val="ListBullet"/>
      </w:pPr>
      <w:r>
        <w:t>아무 신호 없이도 켜져 있음 — 안전 쪽 설계(건강 신호가 와야 풀림)인지 확인.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인터록 (있으면 안 나감): COND RTN FFC GROUP START PERMISSIVE (FM CO02_G702-66) [CO02_G701-17]</w:t>
      </w:r>
    </w:p>
    <w:p>
      <w:pPr>
        <w:pStyle w:val="ListBullet"/>
      </w:pPr>
      <w:r>
        <w:t>정지 (유지된 명령을 끔): COND RTN FFC GROUP START PERMISSIVE (FM CO02_G702-66)</w:t>
      </w:r>
    </w:p>
    <w:p>
      <w:pPr>
        <w:pStyle w:val="ListBullet"/>
      </w:pPr>
      <w:r>
        <w:t>START · STOP: 서로 막음 (동시 지령 불가)</w:t>
      </w:r>
    </w:p>
    <w:p>
      <w:pPr>
        <w:pStyle w:val="Heading3"/>
      </w:pPr>
      <w:r>
        <w:t>COND RTN FFC BAY1 FAN 001</w:t>
      </w:r>
    </w:p>
    <w:p>
      <w:r>
        <w:t>시트 CO02_G711</w:t>
      </w:r>
    </w:p>
    <w:p>
      <w:r>
        <w:rPr>
          <w:b/>
        </w:rPr>
        <w:t xml:space="preserve">START  </w:t>
      </w:r>
      <w:r>
        <w:t>COND RTN FFC BAY1 FAN 001 START CMD (CO02_G711-74)</w:t>
      </w:r>
    </w:p>
    <w:p>
      <w:pPr>
        <w:pStyle w:val="ListBullet"/>
      </w:pPr>
      <w:r>
        <w:t>기동 조건 (모두): COND RTN FFC BAY1 FAN 001 RMT (FM SWGR/MCC) [CO02_G711-7]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[CO02_G711] · COND RTN FFC BAY1 FAN 001 STP OVRIDE (FM CO02_G716-65) [CO02_G711-29]</w:t>
      </w:r>
    </w:p>
    <w:p>
      <w:r>
        <w:rPr>
          <w:b/>
        </w:rPr>
        <w:t xml:space="preserve">RUN  </w:t>
      </w:r>
      <w:r>
        <w:t>COND RTN FFC BAY1 FAN 001 RUNNING (CO02_G711-92)</w:t>
      </w:r>
    </w:p>
    <w:p>
      <w:pPr>
        <w:pStyle w:val="ListBullet"/>
      </w:pPr>
      <w:r>
        <w:t>기동 조건 (모두): COND RTN FFC BAY1 FAN 001 RUNNG (FM SWGR/MCC) [CO02_G711-34]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COND RTN FFC BAY1 FAN 001 RUNNING (CO02_G711-93)</w:t>
      </w:r>
    </w:p>
    <w:p>
      <w:r>
        <w:rPr>
          <w:b/>
        </w:rPr>
        <w:t xml:space="preserve">STOP  </w:t>
      </w:r>
      <w:r>
        <w:t>COND RTN FFC BAY1 FAN 001 STOP CMD (CO02_G711-84)</w:t>
      </w:r>
    </w:p>
    <w:p>
      <w:pPr>
        <w:pStyle w:val="ListBullet"/>
      </w:pPr>
      <w:r>
        <w:t>기동 조건 (모두): COND RTN FFC BAY1 FAN 001 RMT (FM SWGR/MCC) [CO02_G711-7]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START · STOP: 서로 막음 (동시 지령 불가)</w:t>
      </w:r>
    </w:p>
    <w:p>
      <w:pPr>
        <w:pStyle w:val="Heading3"/>
      </w:pPr>
      <w:r>
        <w:t>COND RTN FFC BAY1 FAN 001 AUTO</w:t>
      </w:r>
    </w:p>
    <w:p>
      <w:r>
        <w:t>시트 CO02_G711</w:t>
      </w:r>
    </w:p>
    <w:p>
      <w:r>
        <w:rPr>
          <w:b/>
        </w:rPr>
        <w:t xml:space="preserve">RUN  </w:t>
      </w:r>
      <w:r>
        <w:t>COND RTN FFC BAY1 FAN 001 AUTO &amp; RUNNING (CO02_G711-68)</w:t>
      </w:r>
    </w:p>
    <w:p>
      <w:pPr>
        <w:pStyle w:val="ListBullet"/>
      </w:pPr>
      <w:r>
        <w:t>기동 조건 (모두): COND RTN FFC BAY1 FAN 001 RUNNG (FM SWGR/MCC) [CO02_G711-34] · COND RTN FFC BAY1 FAN 001 RMT (FM SWGR/MCC) [CO02_G711-7]</w:t>
      </w:r>
    </w:p>
    <w:p>
      <w:pPr>
        <w:pStyle w:val="ListBullet"/>
      </w:pPr>
      <w:r>
        <w:t>다른 길 1: PUSH BUTTON 'AUTO' · COND RTN FFC BAY1 FAN 001 RUNNG (FM SWGR/MCC) · COND RTN FFC BAY1 FAN 001 RMT (FM SWGR/MCC)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'MAN' [CO02_G711] · COND RTN FFC BAY1 FAN 001 STP OVRIDE (FM CO02_G716-65) [CO02_G711-29]</w:t>
      </w:r>
    </w:p>
    <w:p>
      <w:pPr>
        <w:pStyle w:val="ListBullet"/>
      </w:pPr>
      <w:r>
        <w:t>명령이 서면 함께 켜지는 출력: COND RTN FFC BAY1 FAN 001 RUNNING (CO02_G711-92) · COND RTN FFC BAY1 FAN 001 RUNNING (CO02_G711-93)</w:t>
      </w:r>
    </w:p>
    <w:p>
      <w:pPr>
        <w:pStyle w:val="ListBullet"/>
      </w:pPr>
      <w:r>
        <w:t>도면 읽기 빈틈 1 곳을 '만족' 으로 보고 세웠음 — 현장 확인.</w:t>
      </w:r>
    </w:p>
    <w:p>
      <w:pPr>
        <w:pStyle w:val="Heading3"/>
      </w:pPr>
      <w:r>
        <w:t>COND RTN FFC BAY1 FAN 001 AUTO RDY</w:t>
      </w:r>
    </w:p>
    <w:p>
      <w:r>
        <w:t>시트 CO02_G714</w:t>
      </w:r>
    </w:p>
    <w:p>
      <w:r>
        <w:rPr>
          <w:b/>
        </w:rPr>
        <w:t xml:space="preserve">START  </w:t>
      </w:r>
      <w:r>
        <w:t>COND RTN FFC BAY1 FAN 001 AUTO START RDY (CO02_G714-71)</w:t>
      </w:r>
    </w:p>
    <w:p>
      <w:pPr>
        <w:pStyle w:val="ListBullet"/>
      </w:pPr>
      <w:r>
        <w:t>기동 조건 (모두): COND RTN FFC BAY1 FAN 001 AUTO (FM CO02_G711-70) [CO02_G714-12]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인터록 (있으면 안 나감): COND RTN FFC BAY1 FAN 001 RUNNING (FM CO02_G711-93) [CO02_G714-13]</w:t>
      </w:r>
    </w:p>
    <w:p>
      <w:pPr>
        <w:pStyle w:val="Heading3"/>
      </w:pPr>
      <w:r>
        <w:t>COND RTN FFC BAY1 FAN 001 OVRIDE</w:t>
      </w:r>
    </w:p>
    <w:p>
      <w:r>
        <w:t>시트 CO02_G716</w:t>
      </w:r>
    </w:p>
    <w:p>
      <w:r>
        <w:rPr>
          <w:b/>
        </w:rPr>
        <w:t xml:space="preserve">STOP  </w:t>
      </w:r>
      <w:r>
        <w:t>COND RTN FFC BAY1 FAN 001 STP OVRIDE (CO02_G716-65)</w:t>
      </w:r>
    </w:p>
    <w:p>
      <w:pPr>
        <w:pStyle w:val="ListBullet"/>
      </w:pPr>
      <w:r>
        <w:t>기동 조건 (모두): COND RTN FFC BAY1 FAN MTR 001 VIB HH (FM CO02_P028-68) [CO02_G716-6]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COND RTN FFC BAY1 FAN 002</w:t>
      </w:r>
    </w:p>
    <w:p>
      <w:r>
        <w:t>시트 CO02_G721</w:t>
      </w:r>
    </w:p>
    <w:p>
      <w:r>
        <w:rPr>
          <w:b/>
        </w:rPr>
        <w:t xml:space="preserve">START  </w:t>
      </w:r>
      <w:r>
        <w:t>COND RTN FFC BAY1 FAN 002 START CMD (CO02_G721-74)</w:t>
      </w:r>
    </w:p>
    <w:p>
      <w:pPr>
        <w:pStyle w:val="ListBullet"/>
      </w:pPr>
      <w:r>
        <w:t>기동 조건 (모두): COND RTN FFC BAY1 FAN 002 RMT (FM SWGR/MCC) [CO02_G721-7]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[CO02_G721] · COND RTN FFC BAY1 FAN 002 STP OVRIDE (FM CO02_G726-65) [CO02_G721-29]</w:t>
      </w:r>
    </w:p>
    <w:p>
      <w:r>
        <w:rPr>
          <w:b/>
        </w:rPr>
        <w:t xml:space="preserve">RUN  </w:t>
      </w:r>
      <w:r>
        <w:t>COND RTN FFC BAY1 FAN 002 RUNNING (CO02_G721-92)</w:t>
      </w:r>
    </w:p>
    <w:p>
      <w:pPr>
        <w:pStyle w:val="ListBullet"/>
      </w:pPr>
      <w:r>
        <w:t>기동 조건 (모두): COND RTN FFC BAY1 FAN 002 RUNNG (FM SWGR/MCC) [CO02_G721-34]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COND RTN FFC BAY1 FAN 002 RUNNING (CO02_G721-93)</w:t>
      </w:r>
    </w:p>
    <w:p>
      <w:r>
        <w:rPr>
          <w:b/>
        </w:rPr>
        <w:t xml:space="preserve">STOP  </w:t>
      </w:r>
      <w:r>
        <w:t>COND RTN FFC BAY1 FAN 002 STOP CMD (CO02_G721-84)</w:t>
      </w:r>
    </w:p>
    <w:p>
      <w:pPr>
        <w:pStyle w:val="ListBullet"/>
      </w:pPr>
      <w:r>
        <w:t>기동 조건 (모두): COND RTN FFC BAY1 FAN 002 RMT (FM SWGR/MCC) [CO02_G721-7]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START · STOP: 서로 막음 (동시 지령 불가)</w:t>
      </w:r>
    </w:p>
    <w:p>
      <w:pPr>
        <w:pStyle w:val="Heading3"/>
      </w:pPr>
      <w:r>
        <w:t>COND RTN FFC BAY1 FAN 002 AUTO</w:t>
      </w:r>
    </w:p>
    <w:p>
      <w:r>
        <w:t>시트 CO02_G721</w:t>
      </w:r>
    </w:p>
    <w:p>
      <w:r>
        <w:rPr>
          <w:b/>
        </w:rPr>
        <w:t xml:space="preserve">RUN  </w:t>
      </w:r>
      <w:r>
        <w:t>COND RTN FFC BAY1 FAN 002 AUTO &amp; RUNNING (CO02_G721-68)</w:t>
      </w:r>
    </w:p>
    <w:p>
      <w:pPr>
        <w:pStyle w:val="ListBullet"/>
      </w:pPr>
      <w:r>
        <w:t>기동 조건 (모두): COND RTN FFC BAY1 FAN 002 RUNNG (FM SWGR/MCC) [CO02_G721-34] · COND RTN FFC BAY1 FAN 002 RMT (FM SWGR/MCC) [CO02_G721-7]</w:t>
      </w:r>
    </w:p>
    <w:p>
      <w:pPr>
        <w:pStyle w:val="ListBullet"/>
      </w:pPr>
      <w:r>
        <w:t>다른 길 1: PUSH BUTTON 'AUTO' · COND RTN FFC BAY1 FAN 002 RUNNG (FM SWGR/MCC) · COND RTN FFC BAY1 FAN 002 RMT (FM SWGR/MCC)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'MAN' [CO02_G721] · COND RTN FFC BAY1 FAN 002 STP OVRIDE (FM CO02_G726-65) [CO02_G721-29]</w:t>
      </w:r>
    </w:p>
    <w:p>
      <w:pPr>
        <w:pStyle w:val="ListBullet"/>
      </w:pPr>
      <w:r>
        <w:t>명령이 서면 함께 켜지는 출력: COND RTN FFC BAY1 FAN 002 RUNNING (CO02_G721-92) · COND RTN FFC BAY1 FAN 002 RUNNING (CO02_G721-93)</w:t>
      </w:r>
    </w:p>
    <w:p>
      <w:pPr>
        <w:pStyle w:val="ListBullet"/>
      </w:pPr>
      <w:r>
        <w:t>도면 읽기 빈틈 1 곳을 '만족' 으로 보고 세웠음 — 현장 확인.</w:t>
      </w:r>
    </w:p>
    <w:p>
      <w:pPr>
        <w:pStyle w:val="Heading3"/>
      </w:pPr>
      <w:r>
        <w:t>COND RTN FFC BAY1 FAN 002 AUTO RDY</w:t>
      </w:r>
    </w:p>
    <w:p>
      <w:r>
        <w:t>시트 CO02_G724</w:t>
      </w:r>
    </w:p>
    <w:p>
      <w:r>
        <w:rPr>
          <w:b/>
        </w:rPr>
        <w:t xml:space="preserve">START  </w:t>
      </w:r>
      <w:r>
        <w:t>COND RTN FFC BAY1 FAN 002 AUTO START RDY (CO02_G724-71)</w:t>
      </w:r>
    </w:p>
    <w:p>
      <w:pPr>
        <w:pStyle w:val="ListBullet"/>
      </w:pPr>
      <w:r>
        <w:t>기동 조건 (모두): COND RTN FFC BAY1 FAN 002 AUTO (FM CO02_G721-70) [CO02_G724-12]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인터록 (있으면 안 나감): COND RTN FFC BAY1 SPARE SELECTED (FM CO02_G714-64) [CO02_G724-10] · COND RTN FFC BAY1 FAN 002 RUNNING (FM CO02_G721-93) [CO02_G724-13]</w:t>
      </w:r>
    </w:p>
    <w:p>
      <w:pPr>
        <w:pStyle w:val="Heading3"/>
      </w:pPr>
      <w:r>
        <w:t>COND RTN FFC BAY1 FAN 002 OVRIDE</w:t>
      </w:r>
    </w:p>
    <w:p>
      <w:r>
        <w:t>시트 CO02_G726</w:t>
      </w:r>
    </w:p>
    <w:p>
      <w:r>
        <w:rPr>
          <w:b/>
        </w:rPr>
        <w:t xml:space="preserve">STOP  </w:t>
      </w:r>
      <w:r>
        <w:t>COND RTN FFC BAY1 FAN 002 STP OVRIDE (CO02_G726-65)</w:t>
      </w:r>
    </w:p>
    <w:p>
      <w:pPr>
        <w:pStyle w:val="ListBullet"/>
      </w:pPr>
      <w:r>
        <w:t>기동 조건 (모두): COND RTN FFC BAY1 FAN MTR 002 VIB HH (FM CO02_P028-88) [CO02_G726-6]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COND RTN FFC BAY2 FAN 001</w:t>
      </w:r>
    </w:p>
    <w:p>
      <w:r>
        <w:t>시트 CO02_G731</w:t>
      </w:r>
    </w:p>
    <w:p>
      <w:r>
        <w:rPr>
          <w:b/>
        </w:rPr>
        <w:t xml:space="preserve">START  </w:t>
      </w:r>
      <w:r>
        <w:t>COND RTN FFC BAY2 FAN 001 START CMD (CO02_G731-74)</w:t>
      </w:r>
    </w:p>
    <w:p>
      <w:pPr>
        <w:pStyle w:val="ListBullet"/>
      </w:pPr>
      <w:r>
        <w:t>기동 조건 (모두): COND RTN FFC BAY2 FAN 001 RMT (FM SWGR/MCC) [CO02_G731-7]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[CO02_G731] · COND RTN FFC BAY2 FAN 001 STP OVRIDE (FM CO02_G736-65) [CO02_G731-29]</w:t>
      </w:r>
    </w:p>
    <w:p>
      <w:r>
        <w:rPr>
          <w:b/>
        </w:rPr>
        <w:t xml:space="preserve">RUN  </w:t>
      </w:r>
      <w:r>
        <w:t>COND RTN FFC BAY2 FAN 001 RUNNING (CO02_G731-92)</w:t>
      </w:r>
    </w:p>
    <w:p>
      <w:pPr>
        <w:pStyle w:val="ListBullet"/>
      </w:pPr>
      <w:r>
        <w:t>기동 조건 (모두): COND RTN FFC BAY2 FAN 001 RUNNG (FM SWGR/MCC) [CO02_G731-34]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COND RTN FFC BAY2 FAN 001 RUNNING (CO02_G731-93)</w:t>
      </w:r>
    </w:p>
    <w:p>
      <w:r>
        <w:rPr>
          <w:b/>
        </w:rPr>
        <w:t xml:space="preserve">STOP  </w:t>
      </w:r>
      <w:r>
        <w:t>COND RTN FFC BAY2 FAN 001 STOP CMD (CO02_G731-84)</w:t>
      </w:r>
    </w:p>
    <w:p>
      <w:pPr>
        <w:pStyle w:val="ListBullet"/>
      </w:pPr>
      <w:r>
        <w:t>기동 조건 (모두): COND RTN FFC BAY2 FAN 001 RMT (FM SWGR/MCC) [CO02_G731-7]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START · STOP: 서로 막음 (동시 지령 불가)</w:t>
      </w:r>
    </w:p>
    <w:p>
      <w:pPr>
        <w:pStyle w:val="Heading3"/>
      </w:pPr>
      <w:r>
        <w:t>COND RTN FFC BAY2 FAN 001 AUTO</w:t>
      </w:r>
    </w:p>
    <w:p>
      <w:r>
        <w:t>시트 CO02_G731</w:t>
      </w:r>
    </w:p>
    <w:p>
      <w:r>
        <w:rPr>
          <w:b/>
        </w:rPr>
        <w:t xml:space="preserve">RUN  </w:t>
      </w:r>
      <w:r>
        <w:t>COND RTN FFC BAY2 FAN 001 AUTO &amp; RUNNING (CO02_G731-68)</w:t>
      </w:r>
    </w:p>
    <w:p>
      <w:pPr>
        <w:pStyle w:val="ListBullet"/>
      </w:pPr>
      <w:r>
        <w:t>기동 조건 (모두): COND RTN FFC BAY2 FAN 001 RUNNG (FM SWGR/MCC) [CO02_G731-34] · COND RTN FFC BAY2 FAN 001 RMT (FM SWGR/MCC) [CO02_G731-7]</w:t>
      </w:r>
    </w:p>
    <w:p>
      <w:pPr>
        <w:pStyle w:val="ListBullet"/>
      </w:pPr>
      <w:r>
        <w:t>다른 길 1: PUSH BUTTON 'AUTO' · COND RTN FFC BAY2 FAN 001 RUNNG (FM SWGR/MCC) · COND RTN FFC BAY2 FAN 001 RMT (FM SWGR/MCC)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'MAN' [CO02_G731] · COND RTN FFC BAY2 FAN 001 STP OVRIDE (FM CO02_G736-65) [CO02_G731-29]</w:t>
      </w:r>
    </w:p>
    <w:p>
      <w:pPr>
        <w:pStyle w:val="ListBullet"/>
      </w:pPr>
      <w:r>
        <w:t>명령이 서면 함께 켜지는 출력: COND RTN FFC BAY2 FAN 001 RUNNING (CO02_G731-92) · COND RTN FFC BAY2 FAN 001 RUNNING (CO02_G731-93)</w:t>
      </w:r>
    </w:p>
    <w:p>
      <w:pPr>
        <w:pStyle w:val="ListBullet"/>
      </w:pPr>
      <w:r>
        <w:t>도면 읽기 빈틈 1 곳을 '만족' 으로 보고 세웠음 — 현장 확인.</w:t>
      </w:r>
    </w:p>
    <w:p>
      <w:pPr>
        <w:pStyle w:val="Heading3"/>
      </w:pPr>
      <w:r>
        <w:t>COND RTN FFC BAY2 FAN 001 AUTO RDY</w:t>
      </w:r>
    </w:p>
    <w:p>
      <w:r>
        <w:t>시트 CO02_G734</w:t>
      </w:r>
    </w:p>
    <w:p>
      <w:r>
        <w:rPr>
          <w:b/>
        </w:rPr>
        <w:t xml:space="preserve">START  </w:t>
      </w:r>
      <w:r>
        <w:t>COND RTN FFC BAY2 FAN 001 AUTO START RDY (CO02_G734-71)</w:t>
      </w:r>
    </w:p>
    <w:p>
      <w:pPr>
        <w:pStyle w:val="ListBullet"/>
      </w:pPr>
      <w:r>
        <w:t>기동 조건 (모두): COND RTN FFC BAY2 FAN 001 AUTO (FM CO02_G731-70) [CO02_G734-12]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인터록 (있으면 안 나감): COND RTN FFC BAY2 FAN 001 RUNNING (FM CO02_G731-93) [CO02_G734-13]</w:t>
      </w:r>
    </w:p>
    <w:p>
      <w:pPr>
        <w:pStyle w:val="Heading3"/>
      </w:pPr>
      <w:r>
        <w:t>COND RTN FFC BAY2 FAN 001 OVRIDE</w:t>
      </w:r>
    </w:p>
    <w:p>
      <w:r>
        <w:t>시트 CO02_G736</w:t>
      </w:r>
    </w:p>
    <w:p>
      <w:r>
        <w:rPr>
          <w:b/>
        </w:rPr>
        <w:t xml:space="preserve">STOP  </w:t>
      </w:r>
      <w:r>
        <w:t>COND RTN FFC BAY2 FAN 001 STP OVRIDE (CO02_G736-65)</w:t>
      </w:r>
    </w:p>
    <w:p>
      <w:pPr>
        <w:pStyle w:val="ListBullet"/>
      </w:pPr>
      <w:r>
        <w:t>기동 조건 (모두): COND RTN FFC BAY2 FAN MTR 001 VIB HH (FM CO02_P029-68) [CO02_G736-6]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COND RTN FFC BAY2 FAN 002</w:t>
      </w:r>
    </w:p>
    <w:p>
      <w:r>
        <w:t>시트 CO02_G741</w:t>
      </w:r>
    </w:p>
    <w:p>
      <w:r>
        <w:rPr>
          <w:b/>
        </w:rPr>
        <w:t xml:space="preserve">START  </w:t>
      </w:r>
      <w:r>
        <w:t>COND RTN FFC BAY2 FAN 002 START CMD (CO02_G741-74)</w:t>
      </w:r>
    </w:p>
    <w:p>
      <w:pPr>
        <w:pStyle w:val="ListBullet"/>
      </w:pPr>
      <w:r>
        <w:t>기동 조건 (모두): COND RTN FFC BAY2 FAN 002 RMT (FM SWGR/MCC) [CO02_G741-7]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[CO02_G741] · COND RTN FFC BAY2 FAN 002 STP OVRIDE (FM CO02_G746-65) [CO02_G741-29]</w:t>
      </w:r>
    </w:p>
    <w:p>
      <w:r>
        <w:rPr>
          <w:b/>
        </w:rPr>
        <w:t xml:space="preserve">RUN  </w:t>
      </w:r>
      <w:r>
        <w:t>COND RTN FFC BAY2 FAN 002 RUNNING (CO02_G741-92)</w:t>
      </w:r>
    </w:p>
    <w:p>
      <w:pPr>
        <w:pStyle w:val="ListBullet"/>
      </w:pPr>
      <w:r>
        <w:t>기동 조건 (모두): COND RTN FFC BAY2 FAN 002 RUNNG (FM SWGR/MCC) [CO02_G741-34]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COND RTN FFC BAY2 FAN 002 RUNNING (CO02_G741-93)</w:t>
      </w:r>
    </w:p>
    <w:p>
      <w:r>
        <w:rPr>
          <w:b/>
        </w:rPr>
        <w:t xml:space="preserve">STOP  </w:t>
      </w:r>
      <w:r>
        <w:t>COND RTN FFC BAY2 FAN 002 STOP CMD (CO02_G741-84)</w:t>
      </w:r>
    </w:p>
    <w:p>
      <w:pPr>
        <w:pStyle w:val="ListBullet"/>
      </w:pPr>
      <w:r>
        <w:t>기동 조건 (모두): COND RTN FFC BAY2 FAN 002 RMT (FM SWGR/MCC) [CO02_G741-7]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START · STOP: 서로 막음 (동시 지령 불가)</w:t>
      </w:r>
    </w:p>
    <w:p>
      <w:pPr>
        <w:pStyle w:val="Heading3"/>
      </w:pPr>
      <w:r>
        <w:t>COND RTN FFC BAY2 FAN 002 AUTO</w:t>
      </w:r>
    </w:p>
    <w:p>
      <w:r>
        <w:t>시트 CO02_G741</w:t>
      </w:r>
    </w:p>
    <w:p>
      <w:r>
        <w:rPr>
          <w:b/>
        </w:rPr>
        <w:t xml:space="preserve">RUN  </w:t>
      </w:r>
      <w:r>
        <w:t>COND RTN FFC BAY2 FAN 002 AUTO &amp; RUNNING (CO02_G741-68)</w:t>
      </w:r>
    </w:p>
    <w:p>
      <w:pPr>
        <w:pStyle w:val="ListBullet"/>
      </w:pPr>
      <w:r>
        <w:t>기동 조건 (모두): COND RTN FFC BAY2 FAN 002 RUNNG (FM SWGR/MCC) [CO02_G741-34] · COND RTN FFC BAY2 FAN 002 RMT (FM SWGR/MCC) [CO02_G741-7]</w:t>
      </w:r>
    </w:p>
    <w:p>
      <w:pPr>
        <w:pStyle w:val="ListBullet"/>
      </w:pPr>
      <w:r>
        <w:t>다른 길 1: PUSH BUTTON 'AUTO' · COND RTN FFC BAY2 FAN 002 RUNNG (FM SWGR/MCC) · COND RTN FFC BAY2 FAN 002 RMT (FM SWGR/MCC)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'MAN' [CO02_G741] · COND RTN FFC BAY2 FAN 002 STP OVRIDE (FM CO02_G746-65) [CO02_G741-29]</w:t>
      </w:r>
    </w:p>
    <w:p>
      <w:pPr>
        <w:pStyle w:val="ListBullet"/>
      </w:pPr>
      <w:r>
        <w:t>명령이 서면 함께 켜지는 출력: COND RTN FFC BAY2 FAN 002 RUNNING (CO02_G741-92) · COND RTN FFC BAY2 FAN 002 RUNNING (CO02_G741-93)</w:t>
      </w:r>
    </w:p>
    <w:p>
      <w:pPr>
        <w:pStyle w:val="ListBullet"/>
      </w:pPr>
      <w:r>
        <w:t>도면 읽기 빈틈 1 곳을 '만족' 으로 보고 세웠음 — 현장 확인.</w:t>
      </w:r>
    </w:p>
    <w:p>
      <w:pPr>
        <w:pStyle w:val="Heading3"/>
      </w:pPr>
      <w:r>
        <w:t>COND RTN FFC BAY2 FAN 002 AUTO RDY</w:t>
      </w:r>
    </w:p>
    <w:p>
      <w:r>
        <w:t>시트 CO02_G744</w:t>
      </w:r>
    </w:p>
    <w:p>
      <w:r>
        <w:rPr>
          <w:b/>
        </w:rPr>
        <w:t xml:space="preserve">START  </w:t>
      </w:r>
      <w:r>
        <w:t>COND RTN FFC BAY2 FAN 002 AUTO START RDY (CO02_G744-71)</w:t>
      </w:r>
    </w:p>
    <w:p>
      <w:pPr>
        <w:pStyle w:val="ListBullet"/>
      </w:pPr>
      <w:r>
        <w:t>기동 조건 (모두): COND RTN FFC BAY2 FAN 002 AUTO (FM CO02_G741-70) [CO02_G744-12]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인터록 (있으면 안 나감): COND RTN FFC BAY2 SPARE SELECTED (FM CO02_G734-64) [CO02_G744-10] · COND RTN FFC BAY2 FAN 002 RUNNING (FM CO02_G741-93) [CO02_G744-13]</w:t>
      </w:r>
    </w:p>
    <w:p>
      <w:pPr>
        <w:pStyle w:val="Heading3"/>
      </w:pPr>
      <w:r>
        <w:t>COND RTN FFC BAY2 FAN 002 OVRIDE</w:t>
      </w:r>
    </w:p>
    <w:p>
      <w:r>
        <w:t>시트 CO02_G746</w:t>
      </w:r>
    </w:p>
    <w:p>
      <w:r>
        <w:rPr>
          <w:b/>
        </w:rPr>
        <w:t xml:space="preserve">STOP  </w:t>
      </w:r>
      <w:r>
        <w:t>COND RTN FFC BAY2 FAN 002 STP OVRIDE (CO02_G746-65)</w:t>
      </w:r>
    </w:p>
    <w:p>
      <w:pPr>
        <w:pStyle w:val="ListBullet"/>
      </w:pPr>
      <w:r>
        <w:t>기동 조건 (모두): COND RTN FFC BAY2 FAN MTR 002 VIB HH (FM CO02_P029-88) [CO02_G746-6]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COND RTN FFC BAY3 FAN 001</w:t>
      </w:r>
    </w:p>
    <w:p>
      <w:r>
        <w:t>시트 CO02_G751</w:t>
      </w:r>
    </w:p>
    <w:p>
      <w:r>
        <w:rPr>
          <w:b/>
        </w:rPr>
        <w:t xml:space="preserve">START  </w:t>
      </w:r>
      <w:r>
        <w:t>COND RTN FFC BAY3 FAN 001 START CMD (CO02_G751-74)</w:t>
      </w:r>
    </w:p>
    <w:p>
      <w:pPr>
        <w:pStyle w:val="ListBullet"/>
      </w:pPr>
      <w:r>
        <w:t>기동 조건 (모두): COND RTN FFC BAY3 FAN 001 RMT (FM SWGR/MCC) [CO02_G751-7]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[CO02_G751] · COND RTN FFC BAY3 FAN 001 STP OVRIDE (FM CO02_G756-65) [CO02_G751-29]</w:t>
      </w:r>
    </w:p>
    <w:p>
      <w:r>
        <w:rPr>
          <w:b/>
        </w:rPr>
        <w:t xml:space="preserve">RUN  </w:t>
      </w:r>
      <w:r>
        <w:t>COND RTN FFC BAY3 FAN 001 RUNNING (CO02_G751-92)</w:t>
      </w:r>
    </w:p>
    <w:p>
      <w:pPr>
        <w:pStyle w:val="ListBullet"/>
      </w:pPr>
      <w:r>
        <w:t>기동 조건 (모두): COND RTN FFC BAY3 FAN 001 RUNNG (FM SWGR/MCC) [CO02_G751-34]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COND RTN FFC BAY3 FAN 001 RUNNING (CO02_G751-93)</w:t>
      </w:r>
    </w:p>
    <w:p>
      <w:r>
        <w:rPr>
          <w:b/>
        </w:rPr>
        <w:t xml:space="preserve">STOP  </w:t>
      </w:r>
      <w:r>
        <w:t>COND RTN FFC BAY3 FAN 001 STOP CMD (CO02_G751-84)</w:t>
      </w:r>
    </w:p>
    <w:p>
      <w:pPr>
        <w:pStyle w:val="ListBullet"/>
      </w:pPr>
      <w:r>
        <w:t>기동 조건 (모두): COND RTN FFC BAY3 FAN 001 RMT (FM SWGR/MCC) [CO02_G751-7]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START · STOP: 서로 막음 (동시 지령 불가)</w:t>
      </w:r>
    </w:p>
    <w:p>
      <w:pPr>
        <w:pStyle w:val="Heading3"/>
      </w:pPr>
      <w:r>
        <w:t>COND RTN FFC BAY3 FAN 001 AUTO</w:t>
      </w:r>
    </w:p>
    <w:p>
      <w:r>
        <w:t>시트 CO02_G751</w:t>
      </w:r>
    </w:p>
    <w:p>
      <w:r>
        <w:rPr>
          <w:b/>
        </w:rPr>
        <w:t xml:space="preserve">RUN  </w:t>
      </w:r>
      <w:r>
        <w:t>COND RTN FFC BAY3 FAN 001 AUTO &amp; RUNNING (CO02_G751-68)</w:t>
      </w:r>
    </w:p>
    <w:p>
      <w:pPr>
        <w:pStyle w:val="ListBullet"/>
      </w:pPr>
      <w:r>
        <w:t>기동 조건 (모두): COND RTN FFC BAY3 FAN 001 RUNNG (FM SWGR/MCC) [CO02_G751-34] · COND RTN FFC BAY3 FAN 001 RMT (FM SWGR/MCC) [CO02_G751-7]</w:t>
      </w:r>
    </w:p>
    <w:p>
      <w:pPr>
        <w:pStyle w:val="ListBullet"/>
      </w:pPr>
      <w:r>
        <w:t>다른 길 1: PUSH BUTTON 'AUTO' · COND RTN FFC BAY3 FAN 001 RUNNG (FM SWGR/MCC) · COND RTN FFC BAY3 FAN 001 RMT (FM SWGR/MCC)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'MAN' [CO02_G751] · COND RTN FFC BAY3 FAN 001 STP OVRIDE (FM CO02_G756-65) [CO02_G751-29]</w:t>
      </w:r>
    </w:p>
    <w:p>
      <w:pPr>
        <w:pStyle w:val="ListBullet"/>
      </w:pPr>
      <w:r>
        <w:t>명령이 서면 함께 켜지는 출력: COND RTN FFC BAY3 FAN 001 RUNNING (CO02_G751-92) · COND RTN FFC BAY3 FAN 001 RUNNING (CO02_G751-93)</w:t>
      </w:r>
    </w:p>
    <w:p>
      <w:pPr>
        <w:pStyle w:val="ListBullet"/>
      </w:pPr>
      <w:r>
        <w:t>도면 읽기 빈틈 1 곳을 '만족' 으로 보고 세웠음 — 현장 확인.</w:t>
      </w:r>
    </w:p>
    <w:p>
      <w:pPr>
        <w:pStyle w:val="Heading3"/>
      </w:pPr>
      <w:r>
        <w:t>COND RTN FFC BAY3 FAN 001 AUTO RDY</w:t>
      </w:r>
    </w:p>
    <w:p>
      <w:r>
        <w:t>시트 CO02_G754</w:t>
      </w:r>
    </w:p>
    <w:p>
      <w:r>
        <w:rPr>
          <w:b/>
        </w:rPr>
        <w:t xml:space="preserve">START  </w:t>
      </w:r>
      <w:r>
        <w:t>COND RTN FFC BAY3 FAN 001 AUTO START RDY (CO02_G754-71)</w:t>
      </w:r>
    </w:p>
    <w:p>
      <w:pPr>
        <w:pStyle w:val="ListBullet"/>
      </w:pPr>
      <w:r>
        <w:t>기동 조건 (모두): COND RTN FFC BAY3 FAN 001 AUTO (FM CO02_G751-70) [CO02_G754-12]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인터록 (있으면 안 나감): COND RTN FFC BAY3 FAN 001 RUNNING (FM CO02_G751-93) [CO02_G754-13]</w:t>
      </w:r>
    </w:p>
    <w:p>
      <w:pPr>
        <w:pStyle w:val="Heading3"/>
      </w:pPr>
      <w:r>
        <w:t>COND RTN FFC BAY3 FAN 001 OVRIDE</w:t>
      </w:r>
    </w:p>
    <w:p>
      <w:r>
        <w:t>시트 CO02_G756</w:t>
      </w:r>
    </w:p>
    <w:p>
      <w:r>
        <w:rPr>
          <w:b/>
        </w:rPr>
        <w:t xml:space="preserve">STOP  </w:t>
      </w:r>
      <w:r>
        <w:t>COND RTN FFC BAY3 FAN 001 STP OVRIDE (CO02_G756-65)</w:t>
      </w:r>
    </w:p>
    <w:p>
      <w:pPr>
        <w:pStyle w:val="ListBullet"/>
      </w:pPr>
      <w:r>
        <w:t>기동 조건 (모두): COND RTN FFC BAY3 FAN MTR 001 VIB HH (FM CO02_P030-68) [CO02_G756-6]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COND RTN FFC BAY3 FAN 002</w:t>
      </w:r>
    </w:p>
    <w:p>
      <w:r>
        <w:t>시트 CO02_G761</w:t>
      </w:r>
    </w:p>
    <w:p>
      <w:r>
        <w:rPr>
          <w:b/>
        </w:rPr>
        <w:t xml:space="preserve">START  </w:t>
      </w:r>
      <w:r>
        <w:t>COND RTN FFC BAY3 FAN 002 START CMD (CO02_G761-74)</w:t>
      </w:r>
    </w:p>
    <w:p>
      <w:pPr>
        <w:pStyle w:val="ListBullet"/>
      </w:pPr>
      <w:r>
        <w:t>기동 조건 (모두): COND RTN FFC BAY3 FAN 002 RMT (FM SWGR/MCC) [CO02_G761-7]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[CO02_G761] · COND RTN FFC BAY3 FAN 002 STP OVRIDE (FM CO02_G766-65) [CO02_G761-29]</w:t>
      </w:r>
    </w:p>
    <w:p>
      <w:r>
        <w:rPr>
          <w:b/>
        </w:rPr>
        <w:t xml:space="preserve">RUN  </w:t>
      </w:r>
      <w:r>
        <w:t>COND RTN FFC BAY3 FAN 002 RUNNING (CO02_G761-92)</w:t>
      </w:r>
    </w:p>
    <w:p>
      <w:pPr>
        <w:pStyle w:val="ListBullet"/>
      </w:pPr>
      <w:r>
        <w:t>기동 조건 (모두): COND RTN FFC BAY3 FAN 002 RUNNG (FM SWGR/MCC) [CO02_G761-34]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COND RTN FFC BAY3 FAN 002 RUNNING (CO02_G761-93)</w:t>
      </w:r>
    </w:p>
    <w:p>
      <w:r>
        <w:rPr>
          <w:b/>
        </w:rPr>
        <w:t xml:space="preserve">STOP  </w:t>
      </w:r>
      <w:r>
        <w:t>COND RTN FFC BAY3 FAN 002 STOP CMD (CO02_G761-84)</w:t>
      </w:r>
    </w:p>
    <w:p>
      <w:pPr>
        <w:pStyle w:val="ListBullet"/>
      </w:pPr>
      <w:r>
        <w:t>기동 조건 (모두): COND RTN FFC BAY3 FAN 002 RMT (FM SWGR/MCC) [CO02_G761-7]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START · STOP: 서로 막음 (동시 지령 불가)</w:t>
      </w:r>
    </w:p>
    <w:p>
      <w:pPr>
        <w:pStyle w:val="Heading3"/>
      </w:pPr>
      <w:r>
        <w:t>COND RTN FFC BAY3 FAN 002 AUTO</w:t>
      </w:r>
    </w:p>
    <w:p>
      <w:r>
        <w:t>시트 CO02_G761</w:t>
      </w:r>
    </w:p>
    <w:p>
      <w:r>
        <w:rPr>
          <w:b/>
        </w:rPr>
        <w:t xml:space="preserve">RUN  </w:t>
      </w:r>
      <w:r>
        <w:t>COND RTN FFC BAY3 FAN 002 AUTO &amp; RUNNING (CO02_G761-68)</w:t>
      </w:r>
    </w:p>
    <w:p>
      <w:pPr>
        <w:pStyle w:val="ListBullet"/>
      </w:pPr>
      <w:r>
        <w:t>기동 조건 (모두): COND RTN FFC BAY3 FAN 002 RUNNG (FM SWGR/MCC) [CO02_G761-34] · COND RTN FFC BAY3 FAN 002 RMT (FM SWGR/MCC) [CO02_G761-7]</w:t>
      </w:r>
    </w:p>
    <w:p>
      <w:pPr>
        <w:pStyle w:val="ListBullet"/>
      </w:pPr>
      <w:r>
        <w:t>다른 길 1: PUSH BUTTON 'AUTO' · COND RTN FFC BAY3 FAN 002 RUNNG (FM SWGR/MCC) · COND RTN FFC BAY3 FAN 002 RMT (FM SWGR/MCC)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'MAN' [CO02_G761] · COND RTN FFC BAY3 FAN 002 STP OVRIDE (FM CO02_G766-65) [CO02_G761-29]</w:t>
      </w:r>
    </w:p>
    <w:p>
      <w:pPr>
        <w:pStyle w:val="ListBullet"/>
      </w:pPr>
      <w:r>
        <w:t>명령이 서면 함께 켜지는 출력: COND RTN FFC BAY3 FAN 002 RUNNING (CO02_G761-92) · COND RTN FFC BAY3 FAN 002 RUNNING (CO02_G761-93)</w:t>
      </w:r>
    </w:p>
    <w:p>
      <w:pPr>
        <w:pStyle w:val="ListBullet"/>
      </w:pPr>
      <w:r>
        <w:t>도면 읽기 빈틈 1 곳을 '만족' 으로 보고 세웠음 — 현장 확인.</w:t>
      </w:r>
    </w:p>
    <w:p>
      <w:pPr>
        <w:pStyle w:val="Heading3"/>
      </w:pPr>
      <w:r>
        <w:t>COND RTN FFC BAY3 FAN 002 AUTO RDY</w:t>
      </w:r>
    </w:p>
    <w:p>
      <w:r>
        <w:t>시트 CO02_G764</w:t>
      </w:r>
    </w:p>
    <w:p>
      <w:r>
        <w:rPr>
          <w:b/>
        </w:rPr>
        <w:t xml:space="preserve">START  </w:t>
      </w:r>
      <w:r>
        <w:t>COND RTN FFC BAY3 FAN 002 AUTO START RDY (CO02_G764-71)</w:t>
      </w:r>
    </w:p>
    <w:p>
      <w:pPr>
        <w:pStyle w:val="ListBullet"/>
      </w:pPr>
      <w:r>
        <w:t>기동 조건 (모두): COND RTN FFC BAY3 FAN 002 AUTO (FM CO02_G761-70) [CO02_G764-12]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인터록 (있으면 안 나감): COND RTN FFC BAY3 SPARE SELECTED (FM CO02_G754-64) [CO02_G764-10] · COND RTN FFC BAY3 FAN 002 RUNNING (FM CO02_G761-93) [CO02_G764-13]</w:t>
      </w:r>
    </w:p>
    <w:p>
      <w:pPr>
        <w:pStyle w:val="Heading3"/>
      </w:pPr>
      <w:r>
        <w:t>COND RTN FFC BAY3 FAN 002 OVRIDE</w:t>
      </w:r>
    </w:p>
    <w:p>
      <w:r>
        <w:t>시트 CO02_G766</w:t>
      </w:r>
    </w:p>
    <w:p>
      <w:r>
        <w:rPr>
          <w:b/>
        </w:rPr>
        <w:t xml:space="preserve">STOP  </w:t>
      </w:r>
      <w:r>
        <w:t>COND RTN FFC BAY3 FAN 002 STP OVRIDE (CO02_G766-65)</w:t>
      </w:r>
    </w:p>
    <w:p>
      <w:pPr>
        <w:pStyle w:val="ListBullet"/>
      </w:pPr>
      <w:r>
        <w:t>기동 조건 (모두): COND RTN FFC BAY3 FAN MTR 002 VIB HH (FM CO02_P030-88) [CO02_G766-6]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CPP SYS</w:t>
      </w:r>
    </w:p>
    <w:p>
      <w:r>
        <w:t>시트 CO02_G611</w:t>
      </w:r>
    </w:p>
    <w:p>
      <w:r>
        <w:rPr>
          <w:b/>
        </w:rPr>
        <w:t xml:space="preserve">START  </w:t>
      </w:r>
      <w:r>
        <w:t>CPP SYS START CMD (CO02_G611-74)</w:t>
      </w:r>
    </w:p>
    <w:p>
      <w:pPr>
        <w:pStyle w:val="ListBullet"/>
      </w:pPr>
      <w:r>
        <w:t>기동 조건 (모두): PUSH BUTTON 'START' [CO02_G611] · CPP SYS RDY TO ST (FM PLC) [CO02_G611-16] · CPP SYS REMOTE (FM PLC) [CO02_G611-17] · CPP SYS COM FLT (FM PLC) [CO02_G611-32]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인터록 (있으면 안 나감): PUSH BUTTON 'STOP' [CO02_G611]</w:t>
      </w:r>
    </w:p>
    <w:p>
      <w:pPr>
        <w:pStyle w:val="ListBullet"/>
      </w:pPr>
      <w:r>
        <w:t>정지 (유지된 명령을 끔): PUSH BUTTON 'STOP'</w:t>
      </w:r>
    </w:p>
    <w:p>
      <w:pPr>
        <w:pStyle w:val="ListBullet"/>
      </w:pPr>
      <w:r>
        <w:t>이 허가를 잃으면 꺼짐: CPP SYS COM FLT (FM PLC)</w:t>
      </w:r>
    </w:p>
    <w:p>
      <w:r>
        <w:rPr>
          <w:b/>
        </w:rPr>
        <w:t xml:space="preserve">STOP  </w:t>
      </w:r>
      <w:r>
        <w:t>CPP SYS STOP CMD (CO02_G611-84)</w:t>
      </w:r>
    </w:p>
    <w:p>
      <w:pPr>
        <w:pStyle w:val="ListBullet"/>
      </w:pPr>
      <w:r>
        <w:t>아무 신호 없이도 켜져 있음 — 안전 쪽 설계(건강 신호가 와야 풀림)인지 확인.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인터록 (있으면 안 나감): CPP SYS COM FLT (FM PLC) [CO02_G611-32]</w:t>
      </w:r>
    </w:p>
    <w:p>
      <w:pPr>
        <w:pStyle w:val="ListBullet"/>
      </w:pPr>
      <w:r>
        <w:t>정지 (유지된 명령을 끔): CPP SYS COM FLT (FM PLC)</w:t>
      </w:r>
    </w:p>
    <w:p>
      <w:pPr>
        <w:pStyle w:val="ListBullet"/>
      </w:pPr>
      <w:r>
        <w:t>START · STOP: 서로 막음 (동시 지령 불가)</w:t>
      </w:r>
    </w:p>
    <w:p>
      <w:pPr>
        <w:pStyle w:val="Heading3"/>
      </w:pPr>
      <w:r>
        <w:t>CSP B</w:t>
      </w:r>
    </w:p>
    <w:p>
      <w:r>
        <w:t>시트 CO02_G013, CO02_G211 · 선행 장비: CSP GRP</w:t>
      </w:r>
    </w:p>
    <w:p>
      <w:r>
        <w:rPr>
          <w:b/>
        </w:rPr>
        <w:t xml:space="preserve">START  </w:t>
      </w:r>
      <w:r>
        <w:t>CSP B START CMD (CO02_G013-84)</w:t>
      </w:r>
    </w:p>
    <w:p>
      <w:pPr>
        <w:pStyle w:val="ListBullet"/>
      </w:pPr>
      <w:r>
        <w:t>시뮬레이션으로 세우지 못함 — 도면 읽기 빈틈이 길에 있음 (막힌 곳: 펄스 5초 (매크로 안쪽))</w:t>
      </w:r>
    </w:p>
    <w:p>
      <w:r>
        <w:rPr>
          <w:b/>
        </w:rPr>
        <w:t xml:space="preserve">RUN  </w:t>
      </w:r>
      <w:r>
        <w:t>CSP B RUNNING (CO02_G211-92)</w:t>
      </w:r>
    </w:p>
    <w:p>
      <w:pPr>
        <w:pStyle w:val="ListBullet"/>
      </w:pPr>
      <w:r>
        <w:t>기동 조건 (모두): CSP B RUNNG (FM SWGR/MCC) [CO02_G211-34]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CSP B RUNNING (CO02_G211-93) · CSP B RUNNING (CO02_G211-94) · ONE CSP RUNNING (CO02_G014-93) · ANY CSP RUNNING (CO02_G014-99) · ANY CSP RUNNING (CO02_G014-100) · ANY CSP RUNNING (CO02_G014-101) · ANY CSP RUNNING (CO02_G014-102) · ANY CSP RUNNING (CO02_G014-103)</w:t>
      </w:r>
    </w:p>
    <w:p>
      <w:r>
        <w:rPr>
          <w:b/>
        </w:rPr>
        <w:t xml:space="preserve">STOP  </w:t>
      </w:r>
      <w:r>
        <w:t>CSP B STOP CMD (CO02_G013-88)</w:t>
      </w:r>
    </w:p>
    <w:p>
      <w:pPr>
        <w:pStyle w:val="ListBullet"/>
      </w:pPr>
      <w:r>
        <w:t>기동 조건 (모두): CSP GRP STOP CMD (FM CO02_G011-84) [CO02_G013-9]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CSP A STOP CMD (CO02_G013-78) · CSP C STOP CMD (CO02_G013-98) · CSP A STOP CMD (CO02_G114-94) · CSP B STOP CMD (CO02_G214-94) · CSP C STOP CMD (CO02_G314-94)</w:t>
      </w:r>
    </w:p>
    <w:p>
      <w:pPr>
        <w:pStyle w:val="Heading3"/>
      </w:pPr>
      <w:r>
        <w:t>CSP C</w:t>
      </w:r>
    </w:p>
    <w:p>
      <w:r>
        <w:t>시트 CO02_G013, CO02_G311 · 선행 장비: CSP GRP</w:t>
      </w:r>
    </w:p>
    <w:p>
      <w:r>
        <w:rPr>
          <w:b/>
        </w:rPr>
        <w:t xml:space="preserve">START  </w:t>
      </w:r>
      <w:r>
        <w:t>CSP C START CMD (CO02_G013-94)</w:t>
      </w:r>
    </w:p>
    <w:p>
      <w:pPr>
        <w:pStyle w:val="ListBullet"/>
      </w:pPr>
      <w:r>
        <w:t>시뮬레이션으로 세우지 못함 — 도면 읽기 빈틈이 길에 있음 (막힌 곳: OR — 하나만 만족하면 됨 (매크로 안쪽))</w:t>
      </w:r>
    </w:p>
    <w:p>
      <w:r>
        <w:rPr>
          <w:b/>
        </w:rPr>
        <w:t xml:space="preserve">RUN  </w:t>
      </w:r>
      <w:r>
        <w:t>CSP C RUNNING (CO02_G311-92)</w:t>
      </w:r>
    </w:p>
    <w:p>
      <w:pPr>
        <w:pStyle w:val="ListBullet"/>
      </w:pPr>
      <w:r>
        <w:t>기동 조건 (모두): CSP C RUNNG (FM SWGR/MCC) [CO02_G311-34]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CSP C RUNNING (CO02_G311-93) · CSP C RUNNING (CO02_G311-94) · ONE CSP RUNNING (CO02_G014-93) · ANY CSP RUNNING (CO02_G014-99) · ANY CSP RUNNING (CO02_G014-100) · ANY CSP RUNNING (CO02_G014-101) · ANY CSP RUNNING (CO02_G014-102) · ANY CSP RUNNING (CO02_G014-103)</w:t>
      </w:r>
    </w:p>
    <w:p>
      <w:r>
        <w:rPr>
          <w:b/>
        </w:rPr>
        <w:t xml:space="preserve">STOP  </w:t>
      </w:r>
      <w:r>
        <w:t>CSP C STOP CMD (CO02_G013-98)</w:t>
      </w:r>
    </w:p>
    <w:p>
      <w:pPr>
        <w:pStyle w:val="ListBullet"/>
      </w:pPr>
      <w:r>
        <w:t>기동 조건 (모두): CSP GRP STOP CMD (FM CO02_G011-84) [CO02_G013-9]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CSP A STOP CMD (CO02_G013-78) · CSP B STOP CMD (CO02_G013-88) · CSP A STOP CMD (CO02_G114-94) · CSP B STOP CMD (CO02_G214-94) · CSP C STOP CMD (CO02_G314-94)</w:t>
      </w:r>
    </w:p>
    <w:p>
      <w:pPr>
        <w:pStyle w:val="Heading3"/>
      </w:pPr>
      <w:r>
        <w:t>ANY CSP</w:t>
      </w:r>
    </w:p>
    <w:p>
      <w:r>
        <w:t>시트 CO02_G014 · 선행 장비: CSP A</w:t>
      </w:r>
    </w:p>
    <w:p>
      <w:r>
        <w:rPr>
          <w:b/>
        </w:rPr>
        <w:t xml:space="preserve">RUN  </w:t>
      </w:r>
      <w:r>
        <w:t>ANY CSP RUNNING (CO02_G014-99)</w:t>
      </w:r>
    </w:p>
    <w:p>
      <w:pPr>
        <w:pStyle w:val="ListBullet"/>
      </w:pPr>
      <w:r>
        <w:t>기동 조건 (모두): CSP A RUNNING (FM CO02_G111-92) [CO02_G014-12]</w:t>
      </w:r>
    </w:p>
    <w:p>
      <w:pPr>
        <w:pStyle w:val="ListBullet"/>
      </w:pPr>
      <w:r>
        <w:t>다른 길 1: CSP B RUNNING (FM CO02_G211-92)</w:t>
      </w:r>
    </w:p>
    <w:p>
      <w:pPr>
        <w:pStyle w:val="ListBullet"/>
      </w:pPr>
      <w:r>
        <w:t>다른 길 2: CSP C RUNNING (FM CO02_G311-92)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ONE CSP RUNNING (CO02_G014-93) · ANY CSP RUNNING (CO02_G014-100) · ANY CSP RUNNING (CO02_G014-101) · ANY CSP RUNNING (CO02_G014-102) · ANY CSP RUNNING (CO02_G014-103) · ANY CSP RUNNING (CO02_G014-104) · ANY CSP RUNNING (CO02_G014-105) · ANY CSP RUNNING (CO02_G014-106)</w:t>
      </w:r>
    </w:p>
    <w:p>
      <w:pPr>
        <w:pStyle w:val="Heading3"/>
      </w:pPr>
      <w:r>
        <w:t>ALL CSP</w:t>
      </w:r>
    </w:p>
    <w:p>
      <w:r>
        <w:t>시트 CO02_G014 · 선행 장비: CSP A, CSP B, CSP C</w:t>
      </w:r>
    </w:p>
    <w:p>
      <w:r>
        <w:rPr>
          <w:b/>
        </w:rPr>
        <w:t xml:space="preserve">RUN  </w:t>
      </w:r>
      <w:r>
        <w:t>ALL CSP RUNNING (CO02_G014-108)</w:t>
      </w:r>
    </w:p>
    <w:p>
      <w:pPr>
        <w:pStyle w:val="ListBullet"/>
      </w:pPr>
      <w:r>
        <w:t>기동 조건 (모두): CSP A RUNNING (FM CO02_G111-92) [CO02_G014-12] · CSP B RUNNING (FM CO02_G211-92) [CO02_G014-13] · CSP C RUNNING (FM CO02_G311-92) [CO02_G014-14]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CSP CHANGE LOAD OFF (CO02_G014-90) · ONE CSP RUNNING (CO02_G014-93) · TWO CSP RUNNING (CO02_G014-96) · TWO CSP RUNNING (CO02_G014-97) · ANY CSP RUNNING (CO02_G014-99) · ANY CSP RUNNING (CO02_G014-100) · ANY CSP RUNNING (CO02_G014-101) · ANY CSP RUNNING (CO02_G014-102)</w:t>
      </w:r>
    </w:p>
    <w:p>
      <w:r>
        <w:rPr>
          <w:b/>
        </w:rPr>
        <w:t xml:space="preserve">STOP  </w:t>
      </w:r>
      <w:r>
        <w:t>ALL CSP STOPPED (CO02_G014-113)</w:t>
      </w:r>
    </w:p>
    <w:p>
      <w:pPr>
        <w:pStyle w:val="ListBullet"/>
      </w:pPr>
      <w:r>
        <w:t>기동 조건 (모두): CSP A STOPPED (FM CO02_G111-96) [CO02_G014-53] · CSP B STOPPED (FM CO02_G211-96) [CO02_G014-54] · CSP C STOPPED (FM CO02_G311-96) [CO02_G014-55]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ONE CSP</w:t>
      </w:r>
    </w:p>
    <w:p>
      <w:r>
        <w:t>시트 CO02_G014 · 선행 장비: CSP C</w:t>
      </w:r>
    </w:p>
    <w:p>
      <w:r>
        <w:rPr>
          <w:b/>
        </w:rPr>
        <w:t xml:space="preserve">RUN  </w:t>
      </w:r>
      <w:r>
        <w:t>ONE CSP RUNNING (CO02_G014-93)</w:t>
      </w:r>
    </w:p>
    <w:p>
      <w:pPr>
        <w:pStyle w:val="ListBullet"/>
      </w:pPr>
      <w:r>
        <w:t>기동 조건 (모두): CSP C RUNNING (FM CO02_G311-92) [CO02_G014-14]</w:t>
      </w:r>
    </w:p>
    <w:p>
      <w:pPr>
        <w:pStyle w:val="ListBullet"/>
      </w:pPr>
      <w:r>
        <w:t>다른 길 1: CSP B RUNNING (FM CO02_G211-92)</w:t>
      </w:r>
    </w:p>
    <w:p>
      <w:pPr>
        <w:pStyle w:val="ListBullet"/>
      </w:pPr>
      <w:r>
        <w:t>다른 길 2: CSP A RUNNING (FM CO02_G111-92)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ANY CSP RUNNING (CO02_G014-99) · ANY CSP RUNNING (CO02_G014-100) · ANY CSP RUNNING (CO02_G014-101) · ANY CSP RUNNING (CO02_G014-102) · ANY CSP RUNNING (CO02_G014-103) · ANY CSP RUNNING (CO02_G014-104) · ANY CSP RUNNING (CO02_G014-105) · ANY CSP RUNNING (CO02_G014-106)</w:t>
      </w:r>
    </w:p>
    <w:p>
      <w:pPr>
        <w:pStyle w:val="Heading3"/>
      </w:pPr>
      <w:r>
        <w:t>TWO CSP</w:t>
      </w:r>
    </w:p>
    <w:p>
      <w:r>
        <w:t>시트 CO02_G014 · 선행 장비: CSP A, CSP B</w:t>
      </w:r>
    </w:p>
    <w:p>
      <w:r>
        <w:rPr>
          <w:b/>
        </w:rPr>
        <w:t xml:space="preserve">RUN  </w:t>
      </w:r>
      <w:r>
        <w:t>TWO CSP RUNNING (CO02_G014-96)</w:t>
      </w:r>
    </w:p>
    <w:p>
      <w:pPr>
        <w:pStyle w:val="ListBullet"/>
      </w:pPr>
      <w:r>
        <w:t>기동 조건 (모두): CSP A RUNNING (FM CO02_G111-92) [CO02_G014-12] · CSP B RUNNING (FM CO02_G211-92) [CO02_G014-13]</w:t>
      </w:r>
    </w:p>
    <w:p>
      <w:pPr>
        <w:pStyle w:val="ListBullet"/>
      </w:pPr>
      <w:r>
        <w:t>다른 길 1: CSP A RUNNING (FM CO02_G111-92) · CSP C RUNNING (FM CO02_G311-92)</w:t>
      </w:r>
    </w:p>
    <w:p>
      <w:pPr>
        <w:pStyle w:val="ListBullet"/>
      </w:pPr>
      <w:r>
        <w:t>다른 길 2: CSP B RUNNING (FM CO02_G211-92) · CSP C RUNNING (FM CO02_G311-92)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CSP CHANGE LOAD OFF (CO02_G014-90) · ONE CSP RUNNING (CO02_G014-93) · TWO CSP RUNNING (CO02_G014-97) · ANY CSP RUNNING (CO02_G014-99) · ANY CSP RUNNING (CO02_G014-100) · ANY CSP RUNNING (CO02_G014-101) · ANY CSP RUNNING (CO02_G014-102) · ANY CSP RUNNING (CO02_G014-103)</w:t>
      </w:r>
    </w:p>
    <w:p>
      <w:pPr>
        <w:pStyle w:val="Heading2"/>
      </w:pPr>
      <w:r>
        <w:t>4.12 AC10 — AIR COOLED CONDENSER INTERFACE</w:t>
      </w:r>
    </w:p>
    <w:p>
      <w:r>
        <w:t>로직 시트 4 장 · 루프 시트 5 장 · 장비 4 개.  장비는 선행 관계 순서(다른 장비의 명령을 조건으로 받는 장비가 뒤)로 적었습니다.</w:t>
      </w:r>
    </w:p>
    <w:p>
      <w:pPr>
        <w:pStyle w:val="Heading3"/>
      </w:pPr>
      <w:r>
        <w:t>ACC READY TO</w:t>
      </w:r>
    </w:p>
    <w:p>
      <w:r>
        <w:t>시트 AC10_G001</w:t>
      </w:r>
    </w:p>
    <w:p>
      <w:r>
        <w:rPr>
          <w:b/>
        </w:rPr>
        <w:t xml:space="preserve">START  </w:t>
      </w:r>
      <w:r>
        <w:t>ACC READY TO START (AC10_G001-83)</w:t>
      </w:r>
    </w:p>
    <w:p>
      <w:pPr>
        <w:pStyle w:val="ListBullet"/>
      </w:pPr>
      <w:r>
        <w:t>기동 조건 (모두): TURBINE BACK PRESSURE SYST READY (FM AI01_022/110) [AC10_G001-24]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ALL BYP VLV</w:t>
      </w:r>
    </w:p>
    <w:p>
      <w:r>
        <w:t>시트 AC10_G001</w:t>
      </w:r>
    </w:p>
    <w:p>
      <w:r>
        <w:rPr>
          <w:b/>
        </w:rPr>
        <w:t xml:space="preserve">CLOSE  </w:t>
      </w:r>
      <w:r>
        <w:t>ALL BYP VLV CLOSED (AC10_G001-76)</w:t>
      </w:r>
    </w:p>
    <w:p>
      <w:pPr>
        <w:pStyle w:val="ListBullet"/>
      </w:pPr>
      <w:r>
        <w:t>기동 조건 (모두): AB HHP BYP PCV CLSD (FM BL10_P301-110) [AC10_G001-14] · HP HDR BYP PCV CLSD (FM BL10_P401-110) [AC10_G001-15] · HRSG HHP BYP PCV CLSD (FM BL11_P201-110) [AC10_G001-16] · HRSG LP BYP PCV CLSD (FM BL11_P301-110) [AC10_G001-17]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ALL BYP VLV CLOSED (AC10_G001-77) · ALL BYP VLV CLOSED (AC10_G001-78) · ACC CURTAIN SPRAY MOV CL REQ (CO01_G414-92)</w:t>
      </w:r>
    </w:p>
    <w:p>
      <w:pPr>
        <w:pStyle w:val="Heading3"/>
      </w:pPr>
      <w:r>
        <w:t>STEAM DUCT MOV</w:t>
      </w:r>
    </w:p>
    <w:p>
      <w:r>
        <w:t>시트 AC10_G111</w:t>
      </w:r>
    </w:p>
    <w:p>
      <w:r>
        <w:rPr>
          <w:b/>
        </w:rPr>
        <w:t xml:space="preserve">OPEN  </w:t>
      </w:r>
      <w:r>
        <w:t>STEAM DUCT MOV OP CMD (AC10_G111-73)</w:t>
      </w:r>
    </w:p>
    <w:p>
      <w:pPr>
        <w:pStyle w:val="ListBullet"/>
      </w:pPr>
      <w:r>
        <w:t>기동 조건 (모두): STEAM DUCT MOV RMT (FM MOV) [AC10_G111-6]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[AC10_G111]</w:t>
      </w:r>
    </w:p>
    <w:p>
      <w:r>
        <w:rPr>
          <w:b/>
        </w:rPr>
        <w:t xml:space="preserve">CLOSE  </w:t>
      </w:r>
      <w:r>
        <w:t>STEAM DUCT MOV CL CMD (AC10_G111-83)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VACUUM BREAKER MOV</w:t>
      </w:r>
    </w:p>
    <w:p>
      <w:r>
        <w:t>시트 AC10_G121</w:t>
      </w:r>
    </w:p>
    <w:p>
      <w:r>
        <w:rPr>
          <w:b/>
        </w:rPr>
        <w:t xml:space="preserve">OPEN  </w:t>
      </w:r>
      <w:r>
        <w:t>VACUUM BREAKER MOV OP CMD (AC10_G121-73)</w:t>
      </w:r>
    </w:p>
    <w:p>
      <w:pPr>
        <w:pStyle w:val="ListBullet"/>
      </w:pPr>
      <w:r>
        <w:t>기동 조건 (모두): VACUUM BREAKER MOV RMT (FM MOV) [AC10_G121-6]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[AC10_G121]</w:t>
      </w:r>
    </w:p>
    <w:p>
      <w:r>
        <w:rPr>
          <w:b/>
        </w:rPr>
        <w:t xml:space="preserve">CLOSE  </w:t>
      </w:r>
      <w:r>
        <w:t>VACUUM BREAKER MOV CL CMD (AC10_G121-83)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2"/>
      </w:pPr>
      <w:r>
        <w:t>4.13 FW11 — FWP</w:t>
      </w:r>
    </w:p>
    <w:p>
      <w:r>
        <w:t>로직 시트 26 장 · 루프 시트 41 장 · 장비 25 개.  장비는 선행 관계 순서(다른 장비의 명령을 조건으로 받는 장비가 뒤)로 적었습니다.</w:t>
      </w:r>
    </w:p>
    <w:p>
      <w:pPr>
        <w:pStyle w:val="Heading3"/>
      </w:pPr>
      <w:r>
        <w:t>FWP GRP</w:t>
      </w:r>
    </w:p>
    <w:p>
      <w:r>
        <w:t>시트 FW11_G011</w:t>
      </w:r>
    </w:p>
    <w:p>
      <w:r>
        <w:rPr>
          <w:b/>
        </w:rPr>
        <w:t xml:space="preserve">START  </w:t>
      </w:r>
      <w:r>
        <w:t>FWP GRP START CMD (FW11_G011-74)</w:t>
      </w:r>
    </w:p>
    <w:p>
      <w:pPr>
        <w:pStyle w:val="ListBullet"/>
      </w:pPr>
      <w:r>
        <w:t>기동 조건 (모두): PUSH BUTTON 'START' [FW11_G011] · FWP GRP ST PERM (FM FW11_G012-75) [FW11_G011-17]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인터록 (있으면 안 나감): PUSH BUTTON 'STOP' [FW11_G011]</w:t>
      </w:r>
    </w:p>
    <w:p>
      <w:pPr>
        <w:pStyle w:val="ListBullet"/>
      </w:pPr>
      <w:r>
        <w:t>정지 (유지된 명령을 끔): PUSH BUTTON 'STOP'</w:t>
      </w:r>
    </w:p>
    <w:p>
      <w:pPr>
        <w:pStyle w:val="ListBullet"/>
      </w:pPr>
      <w:r>
        <w:t>명령이 서면 함께 켜지는 출력: FWP GRP START CMD (FW11_G011-75) · FWP GRP START CMD (FW11_G011-76) · FWP A AOP START CMD (FW11_G134-74) · FWP B AOP START CMD (FW11_G234-74)</w:t>
      </w:r>
    </w:p>
    <w:p>
      <w:r>
        <w:rPr>
          <w:b/>
        </w:rPr>
        <w:t xml:space="preserve">STOP  </w:t>
      </w:r>
      <w:r>
        <w:t>FWP GRP STOP CMD (FW11_G011-84)</w:t>
      </w:r>
    </w:p>
    <w:p>
      <w:pPr>
        <w:pStyle w:val="ListBullet"/>
      </w:pPr>
      <w:r>
        <w:t>출력 성격: 펄스 (약 3.0초)</w:t>
      </w:r>
    </w:p>
    <w:p>
      <w:pPr>
        <w:pStyle w:val="ListBullet"/>
      </w:pPr>
      <w:r>
        <w:t>인터록 (있으면 안 나감): FWP A READY (FM FW11_G111-98) [FW11_G011-31] · FWP B READY (FM FW11_G211-98) [FW11_G011-33]</w:t>
      </w:r>
    </w:p>
    <w:p>
      <w:pPr>
        <w:pStyle w:val="ListBullet"/>
      </w:pPr>
      <w:r>
        <w:t>START · STOP: 서로 막음 (동시 지령 불가)</w:t>
      </w:r>
    </w:p>
    <w:p>
      <w:pPr>
        <w:pStyle w:val="Heading3"/>
      </w:pPr>
      <w:r>
        <w:t>ALL FWP</w:t>
      </w:r>
    </w:p>
    <w:p>
      <w:r>
        <w:t>시트 FW11_G014</w:t>
      </w:r>
    </w:p>
    <w:p>
      <w:r>
        <w:rPr>
          <w:b/>
        </w:rPr>
        <w:t xml:space="preserve">RUN  </w:t>
      </w:r>
      <w:r>
        <w:t>ALL FWP RUNNING (FW11_G014-100)</w:t>
      </w:r>
    </w:p>
    <w:p>
      <w:pPr>
        <w:pStyle w:val="ListBullet"/>
      </w:pPr>
      <w:r>
        <w:t>기동 조건 (모두): FWP A RUNNING (FM FW11_G111-92) [FW11_G014-12] · FWP B RUNNING (FM FW11_G211-92) [FW11_G014-14]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ANY FWP RUNNING (FW11_G014-97) · ANY FWP RUNNING (FW11_G014-98) · ANY FEEDWATER PUMP RUNNING (HR11_G002-104)</w:t>
      </w:r>
    </w:p>
    <w:p>
      <w:r>
        <w:rPr>
          <w:b/>
        </w:rPr>
        <w:t xml:space="preserve">STOP  </w:t>
      </w:r>
      <w:r>
        <w:t>ALL FWP STOPPED (FW11_G014-113)</w:t>
      </w:r>
    </w:p>
    <w:p>
      <w:pPr>
        <w:pStyle w:val="ListBullet"/>
      </w:pPr>
      <w:r>
        <w:t>기동 조건 (모두): FWP A STOPPED (FM FW11_G111-96) [FW11_G014-53] · FWP B STOPPED (FM FW11_G211-96) [FW11_G014-55]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ALL FWP STOPPED (FW11_G014-114) · ALL FWP STOPPED (FW11_G014-115) · ALL FWP STOPPED (FW11_G014-116) · FWP A HHP DISCHARGE MOV CL REQ (FW11_G124-92) · FWP A AOP STOP CMD (FW11_G134-94) · FWP B HHP DISCHARGE MOV CL REQ (FW11_G224-92) · FWP B AOP STOP CMD (FW11_G234-94)</w:t>
      </w:r>
    </w:p>
    <w:p>
      <w:pPr>
        <w:pStyle w:val="Heading3"/>
      </w:pPr>
      <w:r>
        <w:t>ANY FWP</w:t>
      </w:r>
    </w:p>
    <w:p>
      <w:r>
        <w:t>시트 FW11_G014</w:t>
      </w:r>
    </w:p>
    <w:p>
      <w:r>
        <w:rPr>
          <w:b/>
        </w:rPr>
        <w:t xml:space="preserve">RUN  </w:t>
      </w:r>
      <w:r>
        <w:t>ANY FWP RUNNING (FW11_G014-97)</w:t>
      </w:r>
    </w:p>
    <w:p>
      <w:pPr>
        <w:pStyle w:val="ListBullet"/>
      </w:pPr>
      <w:r>
        <w:t>기동 조건 (모두): FWP A RUNNING (FM FW11_G111-92) [FW11_G014-12]</w:t>
      </w:r>
    </w:p>
    <w:p>
      <w:pPr>
        <w:pStyle w:val="ListBullet"/>
      </w:pPr>
      <w:r>
        <w:t>다른 길 1: FWP B RUNNING (FM FW11_G211-92)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ANY FWP RUNNING (FW11_G014-98) · ANY FEEDWATER PUMP RUNNING (HR11_G002-104)</w:t>
      </w:r>
    </w:p>
    <w:p>
      <w:pPr>
        <w:pStyle w:val="Heading3"/>
      </w:pPr>
      <w:r>
        <w:t>FWP A</w:t>
      </w:r>
    </w:p>
    <w:p>
      <w:r>
        <w:t>시트 FW11_G114, FW11_G111</w:t>
      </w:r>
    </w:p>
    <w:p>
      <w:r>
        <w:rPr>
          <w:b/>
        </w:rPr>
        <w:t xml:space="preserve">START  </w:t>
      </w:r>
      <w:r>
        <w:t>FWP A START CMD (FW11_G114-74)</w:t>
      </w:r>
    </w:p>
    <w:p>
      <w:pPr>
        <w:pStyle w:val="ListBullet"/>
      </w:pPr>
      <w:r>
        <w:t>기동 조건 (모두): FWP A START CMD (FM FW11_G013-75) [FW11_G114-14] · FWP A AOP RUNNING (FM FW11_G131-94) [FW11_G114-16]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인터록 (있으면 안 나감): FWP A L-O SUPPLY HEADER PRESS L (FM FW11_P014-69) [FW11_G114-18]</w:t>
      </w:r>
    </w:p>
    <w:p>
      <w:r>
        <w:rPr>
          <w:b/>
        </w:rPr>
        <w:t xml:space="preserve">RUN  </w:t>
      </w:r>
      <w:r>
        <w:t>FWP A RUNNING (FW11_G111-88)</w:t>
      </w:r>
    </w:p>
    <w:p>
      <w:pPr>
        <w:pStyle w:val="ListBullet"/>
      </w:pPr>
      <w:r>
        <w:t>기동 조건 (모두): FWP A RUNNG (FM SWGR/MCC) [FW11_G111-34]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FWP A RUNNING (FW11_G111-89) · FWP A RUNNING (FW11_G111-90) · FWP A RUNNING (FW11_G111-91) · FWP A RUNNING (FW11_G111-92) · FWP A RUNNING (FW11_G111-93) · FWP A RUNNING (FW11_G111-94) · ANY FWP RUNNING (FW11_G014-97) · ANY FWP RUNNING (FW11_G014-98)</w:t>
      </w:r>
    </w:p>
    <w:p>
      <w:r>
        <w:rPr>
          <w:b/>
        </w:rPr>
        <w:t xml:space="preserve">STOP  </w:t>
      </w:r>
      <w:r>
        <w:t>FWP A STOP CMD (FW11_G114-94)</w:t>
      </w:r>
    </w:p>
    <w:p>
      <w:pPr>
        <w:pStyle w:val="ListBullet"/>
      </w:pPr>
      <w:r>
        <w:t>기동 조건 (모두): FWP A STOP CMD (FM FW11_G013-79) [FW11_G114-35]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START · STOP: 함께 나갈 수 있음 — 설계 확인</w:t>
      </w:r>
    </w:p>
    <w:p>
      <w:pPr>
        <w:pStyle w:val="Heading3"/>
      </w:pPr>
      <w:r>
        <w:t>FWP A OVERIDE</w:t>
      </w:r>
    </w:p>
    <w:p>
      <w:r>
        <w:t>시트 FW11_G116</w:t>
      </w:r>
    </w:p>
    <w:p>
      <w:r>
        <w:rPr>
          <w:b/>
        </w:rPr>
        <w:t xml:space="preserve">STOP  </w:t>
      </w:r>
      <w:r>
        <w:t>FWP A STP OVERIDE (FW11_G116-68)</w:t>
      </w:r>
    </w:p>
    <w:p>
      <w:pPr>
        <w:pStyle w:val="ListBullet"/>
      </w:pPr>
      <w:r>
        <w:t>아무 신호 없이도 켜져 있음 — 안전 쪽 설계(건강 신호가 와야 풀림)인지 확인.</w:t>
      </w:r>
    </w:p>
    <w:p>
      <w:pPr>
        <w:pStyle w:val="ListBullet"/>
      </w:pPr>
      <w:r>
        <w:t>출력 성격: 자기유지(래치)</w:t>
      </w:r>
    </w:p>
    <w:p>
      <w:pPr>
        <w:pStyle w:val="Heading3"/>
      </w:pPr>
      <w:r>
        <w:t>FWP A HHP DISCHARGE MOV</w:t>
      </w:r>
    </w:p>
    <w:p>
      <w:r>
        <w:t>시트 FW11_G121</w:t>
      </w:r>
    </w:p>
    <w:p>
      <w:r>
        <w:rPr>
          <w:b/>
        </w:rPr>
        <w:t xml:space="preserve">OPEN  </w:t>
      </w:r>
      <w:r>
        <w:t>FWP A HHP DISCHARGE MOV OP CMD (FW11_G121-73)</w:t>
      </w:r>
    </w:p>
    <w:p>
      <w:pPr>
        <w:pStyle w:val="ListBullet"/>
      </w:pPr>
      <w:r>
        <w:t>기동 조건 (모두): FWP A HHP DISCHARGE MOV RMT (FM MOV) [FW11_G121-6]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[FW11_G121]</w:t>
      </w:r>
    </w:p>
    <w:p>
      <w:r>
        <w:rPr>
          <w:b/>
        </w:rPr>
        <w:t xml:space="preserve">CLOSE  </w:t>
      </w:r>
      <w:r>
        <w:t>FWP A HHP DISCHARGE MOV CL CMD (FW11_G121-83)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FWP A AOP</w:t>
      </w:r>
    </w:p>
    <w:p>
      <w:r>
        <w:t>시트 FW11_G131</w:t>
      </w:r>
    </w:p>
    <w:p>
      <w:r>
        <w:rPr>
          <w:b/>
        </w:rPr>
        <w:t xml:space="preserve">START  </w:t>
      </w:r>
      <w:r>
        <w:t>FWP A AOP START CMD (FW11_G131-74)</w:t>
      </w:r>
    </w:p>
    <w:p>
      <w:pPr>
        <w:pStyle w:val="ListBullet"/>
      </w:pPr>
      <w:r>
        <w:t>기동 조건 (모두): FWP A AOP RMT (FM SWGR/MCC) [FW11_G131-7]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[FW11_G131] · FWP A AOP STP OVERIDE (FM FW11_G136-65) [FW11_G131-29]</w:t>
      </w:r>
    </w:p>
    <w:p>
      <w:r>
        <w:rPr>
          <w:b/>
        </w:rPr>
        <w:t xml:space="preserve">RUN  </w:t>
      </w:r>
      <w:r>
        <w:t>FWP A AOP RUNNING (FW11_G131-93)</w:t>
      </w:r>
    </w:p>
    <w:p>
      <w:pPr>
        <w:pStyle w:val="ListBullet"/>
      </w:pPr>
      <w:r>
        <w:t>기동 조건 (모두): FWP A AOP RUNNG (FM SWGR/MCC) [FW11_G131-34]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FWP A AOP RUNNING (FW11_G131-94)</w:t>
      </w:r>
    </w:p>
    <w:p>
      <w:r>
        <w:rPr>
          <w:b/>
        </w:rPr>
        <w:t xml:space="preserve">STOP  </w:t>
      </w:r>
      <w:r>
        <w:t>FWP A AOP STOP CMD (FW11_G131-84)</w:t>
      </w:r>
    </w:p>
    <w:p>
      <w:pPr>
        <w:pStyle w:val="ListBullet"/>
      </w:pPr>
      <w:r>
        <w:t>기동 조건 (모두): FWP A AOP RMT (FM SWGR/MCC) [FW11_G131-7]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START · STOP: 서로 막음 (동시 지령 불가)</w:t>
      </w:r>
    </w:p>
    <w:p>
      <w:pPr>
        <w:pStyle w:val="Heading3"/>
      </w:pPr>
      <w:r>
        <w:t>FWP A AOP OVERIDE</w:t>
      </w:r>
    </w:p>
    <w:p>
      <w:r>
        <w:t>시트 FW11_G136</w:t>
      </w:r>
    </w:p>
    <w:p>
      <w:r>
        <w:rPr>
          <w:b/>
        </w:rPr>
        <w:t xml:space="preserve">STOP  </w:t>
      </w:r>
      <w:r>
        <w:t>FWP A AOP STP OVERIDE (FW11_G136-65)</w:t>
      </w:r>
    </w:p>
    <w:p>
      <w:pPr>
        <w:pStyle w:val="ListBullet"/>
      </w:pPr>
      <w:r>
        <w:t>기동 조건 (모두): FWP A L-O SUPPLY HEADER PRESS LL (FM FW11_P014-73) [FW11_G136-6]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FWP B OVERIDE</w:t>
      </w:r>
    </w:p>
    <w:p>
      <w:r>
        <w:t>시트 FW11_G216</w:t>
      </w:r>
    </w:p>
    <w:p>
      <w:r>
        <w:rPr>
          <w:b/>
        </w:rPr>
        <w:t xml:space="preserve">STOP  </w:t>
      </w:r>
      <w:r>
        <w:t>FWP B STP OVERIDE (FW11_G216-68)</w:t>
      </w:r>
    </w:p>
    <w:p>
      <w:pPr>
        <w:pStyle w:val="ListBullet"/>
      </w:pPr>
      <w:r>
        <w:t>아무 신호 없이도 켜져 있음 — 안전 쪽 설계(건강 신호가 와야 풀림)인지 확인.</w:t>
      </w:r>
    </w:p>
    <w:p>
      <w:pPr>
        <w:pStyle w:val="ListBullet"/>
      </w:pPr>
      <w:r>
        <w:t>출력 성격: 자기유지(래치)</w:t>
      </w:r>
    </w:p>
    <w:p>
      <w:pPr>
        <w:pStyle w:val="Heading3"/>
      </w:pPr>
      <w:r>
        <w:t>FWP B HHP DISCHARGE MOV</w:t>
      </w:r>
    </w:p>
    <w:p>
      <w:r>
        <w:t>시트 FW11_G221</w:t>
      </w:r>
    </w:p>
    <w:p>
      <w:r>
        <w:rPr>
          <w:b/>
        </w:rPr>
        <w:t xml:space="preserve">OPEN  </w:t>
      </w:r>
      <w:r>
        <w:t>FWP B HHP DISCHARGE MOV OP CMD (FW11_G221-73)</w:t>
      </w:r>
    </w:p>
    <w:p>
      <w:pPr>
        <w:pStyle w:val="ListBullet"/>
      </w:pPr>
      <w:r>
        <w:t>기동 조건 (모두): FWP B HHP DISCHARGE MOV RMT (FM MOV) [FW11_G221-6]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[FW11_G221]</w:t>
      </w:r>
    </w:p>
    <w:p>
      <w:r>
        <w:rPr>
          <w:b/>
        </w:rPr>
        <w:t xml:space="preserve">CLOSE  </w:t>
      </w:r>
      <w:r>
        <w:t>FWP B HHP DISCHARGE MOV CL CMD (FW11_G221-83)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FWP B AOP</w:t>
      </w:r>
    </w:p>
    <w:p>
      <w:r>
        <w:t>시트 FW11_G231</w:t>
      </w:r>
    </w:p>
    <w:p>
      <w:r>
        <w:rPr>
          <w:b/>
        </w:rPr>
        <w:t xml:space="preserve">START  </w:t>
      </w:r>
      <w:r>
        <w:t>FWP B AOP START CMD (FW11_G231-74)</w:t>
      </w:r>
    </w:p>
    <w:p>
      <w:pPr>
        <w:pStyle w:val="ListBullet"/>
      </w:pPr>
      <w:r>
        <w:t>기동 조건 (모두): FWP B AOP RMT (FM SWGR/MCC) [FW11_G231-7]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[FW11_G231] · FWP B AOP STP OVERIDE (FM FW11_G236-65) [FW11_G231-29]</w:t>
      </w:r>
    </w:p>
    <w:p>
      <w:r>
        <w:rPr>
          <w:b/>
        </w:rPr>
        <w:t xml:space="preserve">RUN  </w:t>
      </w:r>
      <w:r>
        <w:t>FWP B AOP RUNNING (FW11_G231-93)</w:t>
      </w:r>
    </w:p>
    <w:p>
      <w:pPr>
        <w:pStyle w:val="ListBullet"/>
      </w:pPr>
      <w:r>
        <w:t>기동 조건 (모두): FWP B AOP RUNNG (FM SWGR/MCC) [FW11_G231-34]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FWP B AOP RUNNING (FW11_G231-94)</w:t>
      </w:r>
    </w:p>
    <w:p>
      <w:r>
        <w:rPr>
          <w:b/>
        </w:rPr>
        <w:t xml:space="preserve">STOP  </w:t>
      </w:r>
      <w:r>
        <w:t>FWP B AOP STOP CMD (FW11_G231-84)</w:t>
      </w:r>
    </w:p>
    <w:p>
      <w:pPr>
        <w:pStyle w:val="ListBullet"/>
      </w:pPr>
      <w:r>
        <w:t>기동 조건 (모두): FWP B AOP RMT (FM SWGR/MCC) [FW11_G231-7]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START · STOP: 서로 막음 (동시 지령 불가)</w:t>
      </w:r>
    </w:p>
    <w:p>
      <w:pPr>
        <w:pStyle w:val="Heading3"/>
      </w:pPr>
      <w:r>
        <w:t>FWP B AOP OVERIDE</w:t>
      </w:r>
    </w:p>
    <w:p>
      <w:r>
        <w:t>시트 FW11_G236</w:t>
      </w:r>
    </w:p>
    <w:p>
      <w:r>
        <w:rPr>
          <w:b/>
        </w:rPr>
        <w:t xml:space="preserve">STOP  </w:t>
      </w:r>
      <w:r>
        <w:t>FWP B AOP STP OVERIDE (FW11_G236-65)</w:t>
      </w:r>
    </w:p>
    <w:p>
      <w:pPr>
        <w:pStyle w:val="ListBullet"/>
      </w:pPr>
      <w:r>
        <w:t>기동 조건 (모두): FWP B L-O SUPPLY HEADER PRESS LL (FM FW11_P025-73) [FW11_G236-6]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FW STOR TNK A DRAIN MOV</w:t>
      </w:r>
    </w:p>
    <w:p>
      <w:r>
        <w:t>시트 FW11_G411</w:t>
      </w:r>
    </w:p>
    <w:p>
      <w:r>
        <w:rPr>
          <w:b/>
        </w:rPr>
        <w:t xml:space="preserve">OPEN  </w:t>
      </w:r>
      <w:r>
        <w:t>FW STOR TNK A DRAIN MOV OP CMD (FW11_G411-73)</w:t>
      </w:r>
    </w:p>
    <w:p>
      <w:pPr>
        <w:pStyle w:val="ListBullet"/>
      </w:pPr>
      <w:r>
        <w:t>기동 조건 (모두): FW STOR TNK A DRAIN MOV RMT (FM MOV) [FW11_G411-6]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[FW11_G411]</w:t>
      </w:r>
    </w:p>
    <w:p>
      <w:r>
        <w:rPr>
          <w:b/>
        </w:rPr>
        <w:t xml:space="preserve">CLOSE  </w:t>
      </w:r>
      <w:r>
        <w:t>FW STOR TNK A DRAIN MOV CL CMD (FW11_G411-83)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FW STOR TNK B DRAIN MOV</w:t>
      </w:r>
    </w:p>
    <w:p>
      <w:r>
        <w:t>시트 FW11_G511</w:t>
      </w:r>
    </w:p>
    <w:p>
      <w:r>
        <w:rPr>
          <w:b/>
        </w:rPr>
        <w:t xml:space="preserve">OPEN  </w:t>
      </w:r>
      <w:r>
        <w:t>FW STOR TNK B DRAIN MOV OP CMD (FW11_G511-73)</w:t>
      </w:r>
    </w:p>
    <w:p>
      <w:pPr>
        <w:pStyle w:val="ListBullet"/>
      </w:pPr>
      <w:r>
        <w:t>기동 조건 (모두): FW STOR TNK B DRAIN MOV RMT (FM MOV) [FW11_G511-6]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[FW11_G511]</w:t>
      </w:r>
    </w:p>
    <w:p>
      <w:r>
        <w:rPr>
          <w:b/>
        </w:rPr>
        <w:t xml:space="preserve">CLOSE  </w:t>
      </w:r>
      <w:r>
        <w:t>FW STOR TNK B DRAIN MOV CL CMD (FW11_G511-83)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DEMI WTR TO DTR A LCV</w:t>
      </w:r>
    </w:p>
    <w:p>
      <w:r>
        <w:t>시트 FW11_P101</w:t>
      </w:r>
    </w:p>
    <w:p>
      <w:r>
        <w:rPr>
          <w:b/>
        </w:rPr>
        <w:t xml:space="preserve">OPEN  </w:t>
      </w:r>
      <w:r>
        <w:t>DEMI WTR TO DTR A LCV OPEN (FW11_P101-113)</w:t>
      </w:r>
    </w:p>
    <w:p>
      <w:pPr>
        <w:pStyle w:val="ListBullet"/>
      </w:pPr>
      <w:r>
        <w:t>기동 조건 (모두): SIGNAL MONITOR 'H/' [FW11_P101]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DEMI WTR TO DTR A LCV CLOSE (FW11_P101-117)</w:t>
      </w:r>
    </w:p>
    <w:p>
      <w:pPr>
        <w:pStyle w:val="ListBullet"/>
      </w:pPr>
      <w:r>
        <w:t>기동 조건 (모두): SIGNAL MONITOR '/L' [FW11_P101]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HRSG CPH TO DTR A LCV</w:t>
      </w:r>
    </w:p>
    <w:p>
      <w:r>
        <w:t>시트 FW11_P111</w:t>
      </w:r>
    </w:p>
    <w:p>
      <w:r>
        <w:rPr>
          <w:b/>
        </w:rPr>
        <w:t xml:space="preserve">OPEN  </w:t>
      </w:r>
      <w:r>
        <w:t>HRSG CPH TO DTR A LCV OPEN (FW11_P111-113)</w:t>
      </w:r>
    </w:p>
    <w:p>
      <w:pPr>
        <w:pStyle w:val="ListBullet"/>
      </w:pPr>
      <w:r>
        <w:t>기동 조건 (모두): SIGNAL MONITOR 'H/' [FW11_P111]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HRSG CPH TO DTR A LCV CLOSE (FW11_P111-117)</w:t>
      </w:r>
    </w:p>
    <w:p>
      <w:pPr>
        <w:pStyle w:val="ListBullet"/>
      </w:pPr>
      <w:r>
        <w:t>기동 조건 (모두): SIGNAL MONITOR '/L' [FW11_P111]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AUX STM TO DTR A PCV</w:t>
      </w:r>
    </w:p>
    <w:p>
      <w:r>
        <w:t>시트 FW11_P121</w:t>
      </w:r>
    </w:p>
    <w:p>
      <w:r>
        <w:rPr>
          <w:b/>
        </w:rPr>
        <w:t xml:space="preserve">OPEN  </w:t>
      </w:r>
      <w:r>
        <w:t>AUX STM TO DTR A PCV OPEN (FW11_P121-113)</w:t>
      </w:r>
    </w:p>
    <w:p>
      <w:pPr>
        <w:pStyle w:val="ListBullet"/>
      </w:pPr>
      <w:r>
        <w:t>기동 조건 (모두): SIGNAL MONITOR 'H/' [FW11_P121]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AUX STM TO DTR A PCV CLOSE (FW11_P121-117)</w:t>
      </w:r>
    </w:p>
    <w:p>
      <w:pPr>
        <w:pStyle w:val="ListBullet"/>
      </w:pPr>
      <w:r>
        <w:t>기동 조건 (모두): SIGNAL MONITOR '/L' [FW11_P121]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HRSG LP DRM TO DTR A PCV</w:t>
      </w:r>
    </w:p>
    <w:p>
      <w:r>
        <w:t>시트 FW11_P131</w:t>
      </w:r>
    </w:p>
    <w:p>
      <w:r>
        <w:rPr>
          <w:b/>
        </w:rPr>
        <w:t xml:space="preserve">OPEN  </w:t>
      </w:r>
      <w:r>
        <w:t>HRSG LP DRM TO DTR A PCV OPEN (FW11_P131-113)</w:t>
      </w:r>
    </w:p>
    <w:p>
      <w:pPr>
        <w:pStyle w:val="ListBullet"/>
      </w:pPr>
      <w:r>
        <w:t>기동 조건 (모두): SIGNAL MONITOR 'H/' [FW11_P131]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HRSG LP DRM TO DTR A PCV CLOSE (FW11_P131-117)</w:t>
      </w:r>
    </w:p>
    <w:p>
      <w:pPr>
        <w:pStyle w:val="ListBullet"/>
      </w:pPr>
      <w:r>
        <w:t>기동 조건 (모두): SIGNAL MONITOR '/L' [FW11_P131]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DEMI WTR TO DTR B LCV</w:t>
      </w:r>
    </w:p>
    <w:p>
      <w:r>
        <w:t>시트 FW11_P201</w:t>
      </w:r>
    </w:p>
    <w:p>
      <w:r>
        <w:rPr>
          <w:b/>
        </w:rPr>
        <w:t xml:space="preserve">OPEN  </w:t>
      </w:r>
      <w:r>
        <w:t>DEMI WTR TO DTR B LCV OPEN (FW11_P201-113)</w:t>
      </w:r>
    </w:p>
    <w:p>
      <w:pPr>
        <w:pStyle w:val="ListBullet"/>
      </w:pPr>
      <w:r>
        <w:t>기동 조건 (모두): SIGNAL MONITOR 'H/' [FW11_P201]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DEMI WTR TO DTR B LCV CLOSE (FW11_P201-117)</w:t>
      </w:r>
    </w:p>
    <w:p>
      <w:pPr>
        <w:pStyle w:val="ListBullet"/>
      </w:pPr>
      <w:r>
        <w:t>기동 조건 (모두): SIGNAL MONITOR '/L' [FW11_P201]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HRSG CPH TO DTR B LCV</w:t>
      </w:r>
    </w:p>
    <w:p>
      <w:r>
        <w:t>시트 FW11_P211</w:t>
      </w:r>
    </w:p>
    <w:p>
      <w:r>
        <w:rPr>
          <w:b/>
        </w:rPr>
        <w:t xml:space="preserve">OPEN  </w:t>
      </w:r>
      <w:r>
        <w:t>HRSG CPH TO DTR B LCV OPEN (FW11_P211-113)</w:t>
      </w:r>
    </w:p>
    <w:p>
      <w:pPr>
        <w:pStyle w:val="ListBullet"/>
      </w:pPr>
      <w:r>
        <w:t>기동 조건 (모두): SIGNAL MONITOR 'H/' [FW11_P211]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HRSG CPH TO DTR B LCV CLOSE (FW11_P211-117)</w:t>
      </w:r>
    </w:p>
    <w:p>
      <w:pPr>
        <w:pStyle w:val="ListBullet"/>
      </w:pPr>
      <w:r>
        <w:t>기동 조건 (모두): SIGNAL MONITOR '/L' [FW11_P211]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AUX STM TO DTR B PCV</w:t>
      </w:r>
    </w:p>
    <w:p>
      <w:r>
        <w:t>시트 FW11_P221</w:t>
      </w:r>
    </w:p>
    <w:p>
      <w:r>
        <w:rPr>
          <w:b/>
        </w:rPr>
        <w:t xml:space="preserve">OPEN  </w:t>
      </w:r>
      <w:r>
        <w:t>AUX STM TO DTR B PCV OPEN (FW11_P221-113)</w:t>
      </w:r>
    </w:p>
    <w:p>
      <w:pPr>
        <w:pStyle w:val="ListBullet"/>
      </w:pPr>
      <w:r>
        <w:t>기동 조건 (모두): SIGNAL MONITOR 'H/' [FW11_P221]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AUX STM TO DTR B PCV CLOSE (FW11_P221-117)</w:t>
      </w:r>
    </w:p>
    <w:p>
      <w:pPr>
        <w:pStyle w:val="ListBullet"/>
      </w:pPr>
      <w:r>
        <w:t>기동 조건 (모두): SIGNAL MONITOR '/L' [FW11_P221]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HRSG LP DRM TO DTR B PCV</w:t>
      </w:r>
    </w:p>
    <w:p>
      <w:r>
        <w:t>시트 FW11_P231</w:t>
      </w:r>
    </w:p>
    <w:p>
      <w:r>
        <w:rPr>
          <w:b/>
        </w:rPr>
        <w:t xml:space="preserve">OPEN  </w:t>
      </w:r>
      <w:r>
        <w:t>HRSG LP DRM TO DTR B PCV OPEN (FW11_P231-113)</w:t>
      </w:r>
    </w:p>
    <w:p>
      <w:pPr>
        <w:pStyle w:val="ListBullet"/>
      </w:pPr>
      <w:r>
        <w:t>기동 조건 (모두): SIGNAL MONITOR 'H/' [FW11_P231]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HRSG LP DRM TO DTR B PCV CLOSE (FW11_P231-117)</w:t>
      </w:r>
    </w:p>
    <w:p>
      <w:pPr>
        <w:pStyle w:val="ListBullet"/>
      </w:pPr>
      <w:r>
        <w:t>기동 조건 (모두): SIGNAL MONITOR '/L' [FW11_P231]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FWP A MIN RECIRC FCV</w:t>
      </w:r>
    </w:p>
    <w:p>
      <w:r>
        <w:t>시트 FW11_P301</w:t>
      </w:r>
    </w:p>
    <w:p>
      <w:r>
        <w:rPr>
          <w:b/>
        </w:rPr>
        <w:t xml:space="preserve">OPEN  </w:t>
      </w:r>
      <w:r>
        <w:t>FWP A MIN RECIRC FCV OPEN (FW11_P301-113)</w:t>
      </w:r>
    </w:p>
    <w:p>
      <w:pPr>
        <w:pStyle w:val="ListBullet"/>
      </w:pPr>
      <w:r>
        <w:t>기동 조건 (모두): SIGNAL MONITOR 'H/' [FW11_P301]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FWP A MIN RECIRC FCV CLOSE (FW11_P301-117)</w:t>
      </w:r>
    </w:p>
    <w:p>
      <w:pPr>
        <w:pStyle w:val="ListBullet"/>
      </w:pPr>
      <w:r>
        <w:t>기동 조건 (모두): SIGNAL MONITOR '/L' [FW11_P301]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FWP B MIN RECIRC FCV</w:t>
      </w:r>
    </w:p>
    <w:p>
      <w:r>
        <w:t>시트 FW11_P311</w:t>
      </w:r>
    </w:p>
    <w:p>
      <w:r>
        <w:rPr>
          <w:b/>
        </w:rPr>
        <w:t xml:space="preserve">OPEN  </w:t>
      </w:r>
      <w:r>
        <w:t>FWP B MIN RECIRC FCV OPEN (FW11_P311-113)</w:t>
      </w:r>
    </w:p>
    <w:p>
      <w:pPr>
        <w:pStyle w:val="ListBullet"/>
      </w:pPr>
      <w:r>
        <w:t>기동 조건 (모두): SIGNAL MONITOR 'H/' [FW11_P311]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FWP B MIN RECIRC FCV CLOSE (FW11_P311-117)</w:t>
      </w:r>
    </w:p>
    <w:p>
      <w:pPr>
        <w:pStyle w:val="ListBullet"/>
      </w:pPr>
      <w:r>
        <w:t>기동 조건 (모두): SIGNAL MONITOR '/L' [FW11_P311]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FWP B</w:t>
      </w:r>
    </w:p>
    <w:p>
      <w:r>
        <w:t>시트 FW11_G013, FW11_G211 · 선행 장비: FWP GRP</w:t>
      </w:r>
    </w:p>
    <w:p>
      <w:r>
        <w:rPr>
          <w:b/>
        </w:rPr>
        <w:t xml:space="preserve">START  </w:t>
      </w:r>
      <w:r>
        <w:t>FWP B START CMD (FW11_G013-85)</w:t>
      </w:r>
    </w:p>
    <w:p>
      <w:pPr>
        <w:pStyle w:val="ListBullet"/>
      </w:pPr>
      <w:r>
        <w:t>시뮬레이션으로 세우지 못함 — 도면 읽기 빈틈이 길에 있음 (막힌 곳: AND — 모두 만족 (매크로 안쪽))</w:t>
      </w:r>
    </w:p>
    <w:p>
      <w:r>
        <w:rPr>
          <w:b/>
        </w:rPr>
        <w:t xml:space="preserve">RUN  </w:t>
      </w:r>
      <w:r>
        <w:t>FWP B RUNNING (FW11_G211-88)</w:t>
      </w:r>
    </w:p>
    <w:p>
      <w:pPr>
        <w:pStyle w:val="ListBullet"/>
      </w:pPr>
      <w:r>
        <w:t>기동 조건 (모두): FWP B RUNNG (FM SWGR/MCC) [FW11_G211-34]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FWP B RUNNING (FW11_G211-89) · FWP B RUNNING (FW11_G211-90) · FWP B RUNNING (FW11_G211-91) · FWP B RUNNING (FW11_G211-92) · FWP B RUNNING (FW11_G211-93) · FWP B RUNNING (FW11_G211-94) · ANY FWP RUNNING (FW11_G014-97) · ANY FWP RUNNING (FW11_G014-98)</w:t>
      </w:r>
    </w:p>
    <w:p>
      <w:r>
        <w:rPr>
          <w:b/>
        </w:rPr>
        <w:t xml:space="preserve">STOP  </w:t>
      </w:r>
      <w:r>
        <w:t>FWP B STOP CMD (FW11_G013-88)</w:t>
      </w:r>
    </w:p>
    <w:p>
      <w:pPr>
        <w:pStyle w:val="ListBullet"/>
      </w:pPr>
      <w:r>
        <w:t>기동 조건 (모두): FWP GRP STOP CMD (FM FW11_G011-84) [FW11_G013-12]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FWP A STOP CMD (FW11_G013-79) · FWP A STOP CMD (FW11_G114-94) · FWP B STOP CMD (FW11_G214-94)</w:t>
      </w:r>
    </w:p>
    <w:p>
      <w:pPr>
        <w:pStyle w:val="Heading2"/>
      </w:pPr>
      <w:r>
        <w:t>4.14 CC01 — CCWP (GROUP OPERATION)</w:t>
      </w:r>
    </w:p>
    <w:p>
      <w:r>
        <w:t>로직 시트 95 장 · 루프 시트 28 장 · 장비 93 개.  장비는 선행 관계 순서(다른 장비의 명령을 조건으로 받는 장비가 뒤)로 적었습니다.</w:t>
      </w:r>
    </w:p>
    <w:p>
      <w:pPr>
        <w:pStyle w:val="Heading3"/>
      </w:pPr>
      <w:r>
        <w:t>CCWP GRP</w:t>
      </w:r>
    </w:p>
    <w:p>
      <w:r>
        <w:t>시트 CC01_G011</w:t>
      </w:r>
    </w:p>
    <w:p>
      <w:r>
        <w:rPr>
          <w:b/>
        </w:rPr>
        <w:t xml:space="preserve">START  </w:t>
      </w:r>
      <w:r>
        <w:t>CCWP GRP START CMD (CC01_G011-74)</w:t>
      </w:r>
    </w:p>
    <w:p>
      <w:pPr>
        <w:pStyle w:val="ListBullet"/>
      </w:pPr>
      <w:r>
        <w:t>기동 조건 (모두): PUSH BUTTON 'START' [CC01_G011] · CCWP GRP ST PERM (FM CC01_G012-75) [CC01_G011-17]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인터록 (있으면 안 나감): PUSH BUTTON 'STOP' [CC01_G011]</w:t>
      </w:r>
    </w:p>
    <w:p>
      <w:pPr>
        <w:pStyle w:val="ListBullet"/>
      </w:pPr>
      <w:r>
        <w:t>정지 (유지된 명령을 끔): PUSH BUTTON 'STOP'</w:t>
      </w:r>
    </w:p>
    <w:p>
      <w:pPr>
        <w:pStyle w:val="ListBullet"/>
      </w:pPr>
      <w:r>
        <w:t>명령이 서면 함께 켜지는 출력: CCWP GRP START CMD (CC01_G011-75) · CCW FFC GRP STOP CMD (CC01_G501-84) · CCW FFC GRP STOP CMD (CC01_G503-91) · CCW FFC GRP STOP CMD (CC01_G503-92) · CCW FFC GRP STOP CMD (CC01_G503-93) · CCW FFC GRP STOP CMD (CC01_G503-94) · CCW FFC GRP STOP CMD (CC01_G503-95) · CCW FFC GRP STOP CMD (CC01_G503-96)</w:t>
      </w:r>
    </w:p>
    <w:p>
      <w:r>
        <w:rPr>
          <w:b/>
        </w:rPr>
        <w:t xml:space="preserve">STOP  </w:t>
      </w:r>
      <w:r>
        <w:t>CCWP GRP STOP CMD (CC01_G011-84)</w:t>
      </w:r>
    </w:p>
    <w:p>
      <w:pPr>
        <w:pStyle w:val="ListBullet"/>
      </w:pPr>
      <w:r>
        <w:t>출력 성격: 펄스 (약 3.0초)</w:t>
      </w:r>
    </w:p>
    <w:p>
      <w:pPr>
        <w:pStyle w:val="ListBullet"/>
      </w:pPr>
      <w:r>
        <w:t>인터록 (있으면 안 나감): CCWP A READY (FM CC01_G111-98) [CC01_G011-31] · CCWP B READY (FM CC01_G211-98) [CC01_G011-32] · CCWP C READY (FM CC01_G311-98) [CC01_G011-33]</w:t>
      </w:r>
    </w:p>
    <w:p>
      <w:pPr>
        <w:pStyle w:val="ListBullet"/>
      </w:pPr>
      <w:r>
        <w:t>START · STOP: 서로 막음 (동시 지령 불가)</w:t>
      </w:r>
    </w:p>
    <w:p>
      <w:pPr>
        <w:pStyle w:val="Heading3"/>
      </w:pPr>
      <w:r>
        <w:t>ALL CCWP</w:t>
      </w:r>
    </w:p>
    <w:p>
      <w:r>
        <w:t>시트 CC01_G014</w:t>
      </w:r>
    </w:p>
    <w:p>
      <w:r>
        <w:rPr>
          <w:b/>
        </w:rPr>
        <w:t xml:space="preserve">RUN  </w:t>
      </w:r>
      <w:r>
        <w:t>ALL CCWP RUNNING (CC01_G014-108)</w:t>
      </w:r>
    </w:p>
    <w:p>
      <w:pPr>
        <w:pStyle w:val="ListBullet"/>
      </w:pPr>
      <w:r>
        <w:t>기동 조건 (모두): CCWP A RUNNING (FM CC01_G111-92) [CC01_G014-12] · CCWP B RUNNING (FM CC01_G211-92) [CC01_G014-13] · CCWP C RUNNING (FM CC01_G311-92) [CC01_G014-14]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ONE CCWP RUNNING (CC01_G014-97) · TWO CCWP RUNNING (CC01_G014-100) · ANY CCWP RUNNING (CC01_G014-103) · ANY CCWP RUNNING (CC01_G014-104) · CCW SYSTEM READY FOR ST (ST10_G007-97)</w:t>
      </w:r>
    </w:p>
    <w:p>
      <w:r>
        <w:rPr>
          <w:b/>
        </w:rPr>
        <w:t xml:space="preserve">STOP  </w:t>
      </w:r>
      <w:r>
        <w:t>ALL CCWP STOPPED (CC01_G014-113)</w:t>
      </w:r>
    </w:p>
    <w:p>
      <w:pPr>
        <w:pStyle w:val="ListBullet"/>
      </w:pPr>
      <w:r>
        <w:t>기동 조건 (모두): CCWP A STOPPED (FM CC01_G111-96) [CC01_G014-53] · CCWP B STOPPED (FM CC01_G211-96) [CC01_G014-54] · CCWP C STOPPED (FM CC01_G311-96) [CC01_G014-55]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ANY CCWP</w:t>
      </w:r>
    </w:p>
    <w:p>
      <w:r>
        <w:t>시트 CC01_G014</w:t>
      </w:r>
    </w:p>
    <w:p>
      <w:r>
        <w:rPr>
          <w:b/>
        </w:rPr>
        <w:t xml:space="preserve">RUN  </w:t>
      </w:r>
      <w:r>
        <w:t>ANY CCWP RUNNING (CC01_G014-103)</w:t>
      </w:r>
    </w:p>
    <w:p>
      <w:pPr>
        <w:pStyle w:val="ListBullet"/>
      </w:pPr>
      <w:r>
        <w:t>기동 조건 (모두): CCWP A RUNNING (FM CC01_G111-92) [CC01_G014-12]</w:t>
      </w:r>
    </w:p>
    <w:p>
      <w:pPr>
        <w:pStyle w:val="ListBullet"/>
      </w:pPr>
      <w:r>
        <w:t>다른 길 1: CCWP B RUNNING (FM CC01_G211-92)</w:t>
      </w:r>
    </w:p>
    <w:p>
      <w:pPr>
        <w:pStyle w:val="ListBullet"/>
      </w:pPr>
      <w:r>
        <w:t>다른 길 2: CCWP C RUNNING (FM CC01_G311-92)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ONE CCWP RUNNING (CC01_G014-97) · ANY CCWP RUNNING (CC01_G014-104) · CCW SYSTEM READY FOR ST (ST10_G007-97)</w:t>
      </w:r>
    </w:p>
    <w:p>
      <w:pPr>
        <w:pStyle w:val="Heading3"/>
      </w:pPr>
      <w:r>
        <w:t>ONE CCWP</w:t>
      </w:r>
    </w:p>
    <w:p>
      <w:r>
        <w:t>시트 CC01_G014</w:t>
      </w:r>
    </w:p>
    <w:p>
      <w:r>
        <w:rPr>
          <w:b/>
        </w:rPr>
        <w:t xml:space="preserve">RUN  </w:t>
      </w:r>
      <w:r>
        <w:t>ONE CCWP RUNNING (CC01_G014-97)</w:t>
      </w:r>
    </w:p>
    <w:p>
      <w:pPr>
        <w:pStyle w:val="ListBullet"/>
      </w:pPr>
      <w:r>
        <w:t>기동 조건 (모두): CCWP C RUNNING (FM CC01_G311-92) [CC01_G014-14]</w:t>
      </w:r>
    </w:p>
    <w:p>
      <w:pPr>
        <w:pStyle w:val="ListBullet"/>
      </w:pPr>
      <w:r>
        <w:t>다른 길 1: CCWP B RUNNING (FM CC01_G211-92)</w:t>
      </w:r>
    </w:p>
    <w:p>
      <w:pPr>
        <w:pStyle w:val="ListBullet"/>
      </w:pPr>
      <w:r>
        <w:t>다른 길 2: CCWP A RUNNING (FM CC01_G111-92)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ANY CCWP RUNNING (CC01_G014-103) · ANY CCWP RUNNING (CC01_G014-104) · CCW SYSTEM READY FOR ST (ST10_G007-97)</w:t>
      </w:r>
    </w:p>
    <w:p>
      <w:pPr>
        <w:pStyle w:val="Heading3"/>
      </w:pPr>
      <w:r>
        <w:t>TWO CCWP</w:t>
      </w:r>
    </w:p>
    <w:p>
      <w:r>
        <w:t>시트 CC01_G014</w:t>
      </w:r>
    </w:p>
    <w:p>
      <w:r>
        <w:rPr>
          <w:b/>
        </w:rPr>
        <w:t xml:space="preserve">RUN  </w:t>
      </w:r>
      <w:r>
        <w:t>TWO CCWP RUNNING (CC01_G014-100)</w:t>
      </w:r>
    </w:p>
    <w:p>
      <w:pPr>
        <w:pStyle w:val="ListBullet"/>
      </w:pPr>
      <w:r>
        <w:t>기동 조건 (모두): CCWP B RUNNING (FM CC01_G211-92) [CC01_G014-13] · CCWP C RUNNING (FM CC01_G311-92) [CC01_G014-14]</w:t>
      </w:r>
    </w:p>
    <w:p>
      <w:pPr>
        <w:pStyle w:val="ListBullet"/>
      </w:pPr>
      <w:r>
        <w:t>다른 길 1: CCWP A RUNNING (FM CC01_G111-92) · CCWP C RUNNING (FM CC01_G311-92)</w:t>
      </w:r>
    </w:p>
    <w:p>
      <w:pPr>
        <w:pStyle w:val="ListBullet"/>
      </w:pPr>
      <w:r>
        <w:t>다른 길 2: CCWP A RUNNING (FM CC01_G111-92) · CCWP B RUNNING (FM CC01_G211-92)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ONE CCWP RUNNING (CC01_G014-97) · ANY CCWP RUNNING (CC01_G014-103) · ANY CCWP RUNNING (CC01_G014-104) · CCW SYSTEM READY FOR ST (ST10_G007-97)</w:t>
      </w:r>
    </w:p>
    <w:p>
      <w:pPr>
        <w:pStyle w:val="Heading3"/>
      </w:pPr>
      <w:r>
        <w:t>CCWP A</w:t>
      </w:r>
    </w:p>
    <w:p>
      <w:r>
        <w:t>시트 CC01_G114, CC01_G111</w:t>
      </w:r>
    </w:p>
    <w:p>
      <w:r>
        <w:rPr>
          <w:b/>
        </w:rPr>
        <w:t xml:space="preserve">START  </w:t>
      </w:r>
      <w:r>
        <w:t>CCWP A START CMD (CC01_G114-74)</w:t>
      </w:r>
    </w:p>
    <w:p>
      <w:pPr>
        <w:pStyle w:val="ListBullet"/>
      </w:pPr>
      <w:r>
        <w:t>기동 조건 (모두): CCWP A START CMD (FM CC01_G013-74) [CC01_G114-15]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RUN  </w:t>
      </w:r>
      <w:r>
        <w:t>CCWP A RUNNING (CC01_G111-91)</w:t>
      </w:r>
    </w:p>
    <w:p>
      <w:pPr>
        <w:pStyle w:val="ListBullet"/>
      </w:pPr>
      <w:r>
        <w:t>기동 조건 (모두): CCWP A RUNNG (FM SWGR/MCC) [CC01_G111-34]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CCWP A RUNNING (CC01_G111-92) · CCWP A RUNNING (CC01_G111-93) · ONE CCWP RUNNING (CC01_G014-97) · ANY CCWP RUNNING (CC01_G014-103) · ANY CCWP RUNNING (CC01_G014-104) · CCW SYSTEM READY FOR ST (ST10_G007-97)</w:t>
      </w:r>
    </w:p>
    <w:p>
      <w:r>
        <w:rPr>
          <w:b/>
        </w:rPr>
        <w:t xml:space="preserve">STOP  </w:t>
      </w:r>
      <w:r>
        <w:t>CCWP A STOP CMD (CC01_G114-94)</w:t>
      </w:r>
    </w:p>
    <w:p>
      <w:pPr>
        <w:pStyle w:val="ListBullet"/>
      </w:pPr>
      <w:r>
        <w:t>기동 조건 (모두): CCWP A STOP CMD (FM CC01_G013-78) [CC01_G114-35]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START · STOP: 함께 나갈 수 있음 — 설계 확인</w:t>
      </w:r>
    </w:p>
    <w:p>
      <w:pPr>
        <w:pStyle w:val="Heading3"/>
      </w:pPr>
      <w:r>
        <w:t>CCWP A OVRIDE</w:t>
      </w:r>
    </w:p>
    <w:p>
      <w:r>
        <w:t>시트 CC01_G116</w:t>
      </w:r>
    </w:p>
    <w:p>
      <w:r>
        <w:rPr>
          <w:b/>
        </w:rPr>
        <w:t xml:space="preserve">STOP  </w:t>
      </w:r>
      <w:r>
        <w:t>CCWP A STP OVRIDE (CC01_G116-66)</w:t>
      </w:r>
    </w:p>
    <w:p>
      <w:pPr>
        <w:pStyle w:val="ListBullet"/>
      </w:pPr>
      <w:r>
        <w:t>기동 조건 (모두): CCW EXP HEAD TANK LVL LL (FM CC01_P001-90) [CC01_G116-5]</w:t>
      </w:r>
    </w:p>
    <w:p>
      <w:pPr>
        <w:pStyle w:val="ListBullet"/>
      </w:pPr>
      <w:r>
        <w:t>다른 길 1: CCWP A BEARING NDE TEMP HH (FM CC01_P004-108)</w:t>
      </w:r>
    </w:p>
    <w:p>
      <w:pPr>
        <w:pStyle w:val="ListBullet"/>
      </w:pPr>
      <w:r>
        <w:t>다른 길 2: CCWP A RADIAL BRG DE VIB-X HH (FM CC01_P005-66)</w:t>
      </w:r>
    </w:p>
    <w:p>
      <w:pPr>
        <w:pStyle w:val="ListBullet"/>
      </w:pPr>
      <w:r>
        <w:t>다른 길 3: CCWP DISCHARGE HDR PRESS LL (FM CC01_P015-84) · CCWP A RUNNING (FM CC01_G111-91)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CCWP B OVRIDE</w:t>
      </w:r>
    </w:p>
    <w:p>
      <w:r>
        <w:t>시트 CC01_G216</w:t>
      </w:r>
    </w:p>
    <w:p>
      <w:r>
        <w:rPr>
          <w:b/>
        </w:rPr>
        <w:t xml:space="preserve">STOP  </w:t>
      </w:r>
      <w:r>
        <w:t>CCWP B STP OVRIDE (CC01_G216-66)</w:t>
      </w:r>
    </w:p>
    <w:p>
      <w:pPr>
        <w:pStyle w:val="ListBullet"/>
      </w:pPr>
      <w:r>
        <w:t>기동 조건 (모두): CCW EXP HEAD TANK LVL LL (FM CC01_P001-91) [CC01_G216-5]</w:t>
      </w:r>
    </w:p>
    <w:p>
      <w:pPr>
        <w:pStyle w:val="ListBullet"/>
      </w:pPr>
      <w:r>
        <w:t>다른 길 1: CCWP B BEARING NDE TEMP HH (FM CC01_P008-108)</w:t>
      </w:r>
    </w:p>
    <w:p>
      <w:pPr>
        <w:pStyle w:val="ListBullet"/>
      </w:pPr>
      <w:r>
        <w:t>다른 길 2: CCWP B RADIAL BRG DE VIB-X HH (FM CC01_P009-66)</w:t>
      </w:r>
    </w:p>
    <w:p>
      <w:pPr>
        <w:pStyle w:val="ListBullet"/>
      </w:pPr>
      <w:r>
        <w:t>다른 길 3: CCWP DISCHARGE HDR PRESS LL (FM CC01_P015-85) · CCWP B RUNNING (FM CC01_G211-91)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CCWP C OVRIDE</w:t>
      </w:r>
    </w:p>
    <w:p>
      <w:r>
        <w:t>시트 CC01_G316</w:t>
      </w:r>
    </w:p>
    <w:p>
      <w:r>
        <w:rPr>
          <w:b/>
        </w:rPr>
        <w:t xml:space="preserve">STOP  </w:t>
      </w:r>
      <w:r>
        <w:t>CCWP C STP OVRIDE (CC01_G316-66)</w:t>
      </w:r>
    </w:p>
    <w:p>
      <w:pPr>
        <w:pStyle w:val="ListBullet"/>
      </w:pPr>
      <w:r>
        <w:t>기동 조건 (모두): CCW EXP HEAD TANK LVL LL (FM CC01_P001-92) [CC01_G316-5]</w:t>
      </w:r>
    </w:p>
    <w:p>
      <w:pPr>
        <w:pStyle w:val="ListBullet"/>
      </w:pPr>
      <w:r>
        <w:t>다른 길 1: CCWP C BEARING NDE TEMP HH (FM CC01_P012-108)</w:t>
      </w:r>
    </w:p>
    <w:p>
      <w:pPr>
        <w:pStyle w:val="ListBullet"/>
      </w:pPr>
      <w:r>
        <w:t>다른 길 2: CCWP C RADIAL BRG DE VIB-X HH (FM CC01_P013-66)</w:t>
      </w:r>
    </w:p>
    <w:p>
      <w:pPr>
        <w:pStyle w:val="ListBullet"/>
      </w:pPr>
      <w:r>
        <w:t>다른 길 3: CCWP DISCHARGE HDR PRESS LL (FM CC01_P015-86) · CCWP C RUNNING (FM CC01_G311-91)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CCW EXP HD TNK MKUP XV</w:t>
      </w:r>
    </w:p>
    <w:p>
      <w:r>
        <w:t>시트 CC01_G414, CC01_G411</w:t>
      </w:r>
    </w:p>
    <w:p>
      <w:r>
        <w:rPr>
          <w:b/>
        </w:rPr>
        <w:t xml:space="preserve">OPEN  </w:t>
      </w:r>
      <w:r>
        <w:t>CCW EXP HD TNK MKUP XV OP REQ (CC01_G414-72)</w:t>
      </w:r>
    </w:p>
    <w:p>
      <w:pPr>
        <w:pStyle w:val="ListBullet"/>
      </w:pPr>
      <w:r>
        <w:t>기동 조건 (모두): CCW EXP HEAD TANK LVL L (FM CC01_P001-88) [CC01_G414-13]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CCW EXP HD TNK MKUP XV CLS CMD (CC01_G411-73)</w:t>
      </w:r>
    </w:p>
    <w:p>
      <w:pPr>
        <w:pStyle w:val="ListBullet"/>
      </w:pPr>
      <w:r>
        <w:t>아무 신호 없이도 켜져 있음 — 안전 쪽 설계(건강 신호가 와야 풀림)인지 확인.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CCW EXP HD TNK MKUP XV OVRIDE</w:t>
      </w:r>
    </w:p>
    <w:p>
      <w:r>
        <w:t>시트 CC01_G416</w:t>
      </w:r>
    </w:p>
    <w:p>
      <w:r>
        <w:rPr>
          <w:b/>
        </w:rPr>
        <w:t xml:space="preserve">OPEN  </w:t>
      </w:r>
      <w:r>
        <w:t>CCW EXP HD TNK MKUP XV OP OVRIDE (CC01_G416-72)</w:t>
      </w:r>
    </w:p>
    <w:p>
      <w:pPr>
        <w:pStyle w:val="ListBullet"/>
      </w:pPr>
      <w:r>
        <w:t>기동 조건 (모두): CCW EXP HEAD TANK LVL LL (FM CC01_P001-93) [CC01_G416-13]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CCW EXP HD TNK MKUP XV CL OVRIDE (CC01_G416-92)</w:t>
      </w:r>
    </w:p>
    <w:p>
      <w:pPr>
        <w:pStyle w:val="ListBullet"/>
      </w:pPr>
      <w:r>
        <w:t>기동 조건 (모두): CCW EXP HEAD TANK LVL H (FM CC01_P001-75) [CC01_G416-33]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CCW FFC GRP</w:t>
      </w:r>
    </w:p>
    <w:p>
      <w:r>
        <w:t>시트 CC01_G501</w:t>
      </w:r>
    </w:p>
    <w:p>
      <w:r>
        <w:rPr>
          <w:b/>
        </w:rPr>
        <w:t xml:space="preserve">START  </w:t>
      </w:r>
      <w:r>
        <w:t>CCW FFC GRP START CMD (CC01_G501-74)</w:t>
      </w:r>
    </w:p>
    <w:p>
      <w:pPr>
        <w:pStyle w:val="ListBullet"/>
      </w:pPr>
      <w:r>
        <w:t>기동 조건 (모두): PUSH BUTTON 'START' [CC01_G501] · CCW FFC ST PERM (FM CC01_G502-69) [CC01_G501-17]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인터록 (있으면 안 나감): PUSH BUTTON 'STOP' [CC01_G501] · PUSH BUTTON 'AUTO' [CC01_G501] · CCWP GRP START CMD (FM CC01_G011-75) [CC01_G501-15]</w:t>
      </w:r>
    </w:p>
    <w:p>
      <w:pPr>
        <w:pStyle w:val="ListBullet"/>
      </w:pPr>
      <w:r>
        <w:t>정지 (유지된 명령을 끔): PUSH BUTTON 'STOP' · PUSH BUTTON 'AUTO' · CCWP GRP START CMD (FM CC01_G011-75)</w:t>
      </w:r>
    </w:p>
    <w:p>
      <w:pPr>
        <w:pStyle w:val="ListBullet"/>
      </w:pPr>
      <w:r>
        <w:t>명령이 서면 함께 켜지는 출력: CCW FFC GRP START CMD (CC01_G501-75) · CCW FFC GRP START CMD (CC01_G503-64) · CCW FFC GRP START CMD (CC01_G503-65) · CCW FFC GRP START CMD (CC01_G503-66) · CCW FFC GRP START CMD (CC01_G503-67) · CCW FFC GRP START CMD (CC01_G503-68) · CCW FFC GRP START CMD (CC01_G503-69) · CCW FFC GRP START CMD (CC01_G503-70)</w:t>
      </w:r>
    </w:p>
    <w:p>
      <w:r>
        <w:rPr>
          <w:b/>
        </w:rPr>
        <w:t xml:space="preserve">STOP  </w:t>
      </w:r>
      <w:r>
        <w:t>CCW FFC GRP STOP CMD (CC01_G501-84)</w:t>
      </w:r>
    </w:p>
    <w:p>
      <w:pPr>
        <w:pStyle w:val="ListBullet"/>
      </w:pPr>
      <w:r>
        <w:t>다른 길 1: PUSH BUTTON 'STOP'</w:t>
      </w:r>
    </w:p>
    <w:p>
      <w:pPr>
        <w:pStyle w:val="ListBullet"/>
      </w:pPr>
      <w:r>
        <w:t>다른 길 2: CCWP GRP START CMD (FM CC01_G011-75)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CCW FFC GRP STOP CMD (CC01_G503-91) · CCW FFC GRP STOP CMD (CC01_G503-92) · CCW FFC GRP STOP CMD (CC01_G503-93) · CCW FFC GRP STOP CMD (CC01_G503-94) · CCW FFC GRP STOP CMD (CC01_G503-95) · CCW FFC GRP STOP CMD (CC01_G503-96) · CCW FFC GRP STOP CMD (CC01_G503-97) · CCW FFC GRP STOP CMD (CC01_G503-98)</w:t>
      </w:r>
    </w:p>
    <w:p>
      <w:pPr>
        <w:pStyle w:val="ListBullet"/>
      </w:pPr>
      <w:r>
        <w:t>START · STOP: 서로 막음 (동시 지령 불가)</w:t>
      </w:r>
    </w:p>
    <w:p>
      <w:pPr>
        <w:pStyle w:val="Heading3"/>
      </w:pPr>
      <w:r>
        <w:t>CCW FFC BAY1 FAN 001</w:t>
      </w:r>
    </w:p>
    <w:p>
      <w:r>
        <w:t>시트 CC01_G511</w:t>
      </w:r>
    </w:p>
    <w:p>
      <w:r>
        <w:rPr>
          <w:b/>
        </w:rPr>
        <w:t xml:space="preserve">START  </w:t>
      </w:r>
      <w:r>
        <w:t>CCW FFC BAY1 FAN 001 START CMD (CC01_G511-74)</w:t>
      </w:r>
    </w:p>
    <w:p>
      <w:pPr>
        <w:pStyle w:val="ListBullet"/>
      </w:pPr>
      <w:r>
        <w:t>기동 조건 (모두): CCW FFC BAY1 FAN 001 RMT (FM SWGR/MCC) [CC01_G511-7]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[CC01_G511] · CCW FFC BAY1 FAN 001 STP OVRIDE (FM CC01_G516-65) [CC01_G511-29]</w:t>
      </w:r>
    </w:p>
    <w:p>
      <w:r>
        <w:rPr>
          <w:b/>
        </w:rPr>
        <w:t xml:space="preserve">RUN  </w:t>
      </w:r>
      <w:r>
        <w:t>CCW FFC BAY1 FAN 001 RUNNING (CC01_G511-92)</w:t>
      </w:r>
    </w:p>
    <w:p>
      <w:pPr>
        <w:pStyle w:val="ListBullet"/>
      </w:pPr>
      <w:r>
        <w:t>기동 조건 (모두): CCW FFC BAY1 FAN 001 RUNNG (FM SWGR/MCC) [CC01_G511-34]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CCW FFC BAY1 FAN 001 RUNNING (CC01_G511-93) · CCW FFC BAY1 FAN 001 START CMD (CC01_G514-79)</w:t>
      </w:r>
    </w:p>
    <w:p>
      <w:r>
        <w:rPr>
          <w:b/>
        </w:rPr>
        <w:t xml:space="preserve">STOP  </w:t>
      </w:r>
      <w:r>
        <w:t>CCW FFC BAY1 FAN 001 STOP CMD (CC01_G511-84)</w:t>
      </w:r>
    </w:p>
    <w:p>
      <w:pPr>
        <w:pStyle w:val="ListBullet"/>
      </w:pPr>
      <w:r>
        <w:t>기동 조건 (모두): CCW FFC BAY1 FAN 001 RMT (FM SWGR/MCC) [CC01_G511-7]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START · STOP: 서로 막음 (동시 지령 불가)</w:t>
      </w:r>
    </w:p>
    <w:p>
      <w:pPr>
        <w:pStyle w:val="Heading3"/>
      </w:pPr>
      <w:r>
        <w:t>CCW FFC BAY1 FAN 001 AUTO</w:t>
      </w:r>
    </w:p>
    <w:p>
      <w:r>
        <w:t>시트 CC01_G511</w:t>
      </w:r>
    </w:p>
    <w:p>
      <w:r>
        <w:rPr>
          <w:b/>
        </w:rPr>
        <w:t xml:space="preserve">RUN  </w:t>
      </w:r>
      <w:r>
        <w:t>CCW FFC BAY1 FAN 001 AUTO &amp; RUNNING (CC01_G511-68)</w:t>
      </w:r>
    </w:p>
    <w:p>
      <w:pPr>
        <w:pStyle w:val="ListBullet"/>
      </w:pPr>
      <w:r>
        <w:t>기동 조건 (모두): CCW FFC BAY1 FAN 001 RUNNG (FM SWGR/MCC) [CC01_G511-34] · CCW FFC BAY1 FAN 001 RMT (FM SWGR/MCC) [CC01_G511-7]</w:t>
      </w:r>
    </w:p>
    <w:p>
      <w:pPr>
        <w:pStyle w:val="ListBullet"/>
      </w:pPr>
      <w:r>
        <w:t>다른 길 1: PUSH BUTTON 'AUTO' · CCW FFC BAY1 FAN 001 RUNNG (FM SWGR/MCC) · CCW FFC BAY1 FAN 001 RMT (FM SWGR/MCC)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'MAN' [CC01_G511] · CCW FFC BAY1 FAN 001 STP OVRIDE (FM CC01_G516-65) [CC01_G511-29]</w:t>
      </w:r>
    </w:p>
    <w:p>
      <w:pPr>
        <w:pStyle w:val="ListBullet"/>
      </w:pPr>
      <w:r>
        <w:t>명령이 서면 함께 켜지는 출력: CCW FFC BAY1 FAN 001 RUNNING (CC01_G511-92) · CCW FFC BAY1 FAN 001 RUNNING (CC01_G511-93) · CCW FFC BAY1 FAN 001 START CMD (CC01_G514-79)</w:t>
      </w:r>
    </w:p>
    <w:p>
      <w:pPr>
        <w:pStyle w:val="ListBullet"/>
      </w:pPr>
      <w:r>
        <w:t>도면 읽기 빈틈 1 곳을 '만족' 으로 보고 세웠음 — 현장 확인.</w:t>
      </w:r>
    </w:p>
    <w:p>
      <w:pPr>
        <w:pStyle w:val="Heading3"/>
      </w:pPr>
      <w:r>
        <w:t>CCW FFC BAY1 FAN 001 AUTO RDY</w:t>
      </w:r>
    </w:p>
    <w:p>
      <w:r>
        <w:t>시트 CC01_G514</w:t>
      </w:r>
    </w:p>
    <w:p>
      <w:r>
        <w:rPr>
          <w:b/>
        </w:rPr>
        <w:t xml:space="preserve">START  </w:t>
      </w:r>
      <w:r>
        <w:t>CCW FFC BAY1 FAN 001 AUTO START RDY (CC01_G514-71)</w:t>
      </w:r>
    </w:p>
    <w:p>
      <w:pPr>
        <w:pStyle w:val="ListBullet"/>
      </w:pPr>
      <w:r>
        <w:t>기동 조건 (모두): CCW FFC BAY1 FAN 001 AUTO (FM CC01_G511-70) [CC01_G514-12]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인터록 (있으면 안 나감): CCW FFC BAY1 FAN 001 RUNNING (FM CC01_G511-93) [CC01_G514-13]</w:t>
      </w:r>
    </w:p>
    <w:p>
      <w:pPr>
        <w:pStyle w:val="ListBullet"/>
      </w:pPr>
      <w:r>
        <w:t>명령이 서면 함께 켜지는 출력: CCW FFC BAY1 FAN 001 START SELECT (CC01_G505-63)</w:t>
      </w:r>
    </w:p>
    <w:p>
      <w:pPr>
        <w:pStyle w:val="Heading3"/>
      </w:pPr>
      <w:r>
        <w:t>CCW FFC BAY1 FAN 001 OVRIDE</w:t>
      </w:r>
    </w:p>
    <w:p>
      <w:r>
        <w:t>시트 CC01_G516</w:t>
      </w:r>
    </w:p>
    <w:p>
      <w:r>
        <w:rPr>
          <w:b/>
        </w:rPr>
        <w:t xml:space="preserve">STOP  </w:t>
      </w:r>
      <w:r>
        <w:t>CCW FFC BAY1 FAN 001 STP OVRIDE (CC01_G516-65)</w:t>
      </w:r>
    </w:p>
    <w:p>
      <w:pPr>
        <w:pStyle w:val="ListBullet"/>
      </w:pPr>
      <w:r>
        <w:t>기동 조건 (모두): CCW FFC BAY1 FAN MTR 001 VIB HH (FM CC01_P017-68) [CC01_G516-6]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CCW FFC BAY1 FAN 002</w:t>
      </w:r>
    </w:p>
    <w:p>
      <w:r>
        <w:t>시트 CC01_G521</w:t>
      </w:r>
    </w:p>
    <w:p>
      <w:r>
        <w:rPr>
          <w:b/>
        </w:rPr>
        <w:t xml:space="preserve">START  </w:t>
      </w:r>
      <w:r>
        <w:t>CCW FFC BAY1 FAN 002 START CMD (CC01_G521-74)</w:t>
      </w:r>
    </w:p>
    <w:p>
      <w:pPr>
        <w:pStyle w:val="ListBullet"/>
      </w:pPr>
      <w:r>
        <w:t>기동 조건 (모두): CCW FFC BAY1 FAN 002 RMT (FM SWGR/MCC) [CC01_G521-7]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[CC01_G521] · CCW FFC BAY1 FAN 002 STP OVRIDE (FM CC01_G526-65) [CC01_G521-29]</w:t>
      </w:r>
    </w:p>
    <w:p>
      <w:r>
        <w:rPr>
          <w:b/>
        </w:rPr>
        <w:t xml:space="preserve">RUN  </w:t>
      </w:r>
      <w:r>
        <w:t>CCW FFC BAY1 FAN 002 RUNNING (CC01_G521-92)</w:t>
      </w:r>
    </w:p>
    <w:p>
      <w:pPr>
        <w:pStyle w:val="ListBullet"/>
      </w:pPr>
      <w:r>
        <w:t>기동 조건 (모두): CCW FFC BAY1 FAN 002 RUNNG (FM SWGR/MCC) [CC01_G521-34]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CCW FFC BAY1 FAN 002 RUNNING (CC01_G521-93) · CCW FFC BAY1 FAN 002 START CMD (CC01_G524-79)</w:t>
      </w:r>
    </w:p>
    <w:p>
      <w:r>
        <w:rPr>
          <w:b/>
        </w:rPr>
        <w:t xml:space="preserve">STOP  </w:t>
      </w:r>
      <w:r>
        <w:t>CCW FFC BAY1 FAN 002 STOP CMD (CC01_G521-84)</w:t>
      </w:r>
    </w:p>
    <w:p>
      <w:pPr>
        <w:pStyle w:val="ListBullet"/>
      </w:pPr>
      <w:r>
        <w:t>기동 조건 (모두): CCW FFC BAY1 FAN 002 RMT (FM SWGR/MCC) [CC01_G521-7]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START · STOP: 서로 막음 (동시 지령 불가)</w:t>
      </w:r>
    </w:p>
    <w:p>
      <w:pPr>
        <w:pStyle w:val="Heading3"/>
      </w:pPr>
      <w:r>
        <w:t>CCW FFC BAY1 FAN 002 AUTO</w:t>
      </w:r>
    </w:p>
    <w:p>
      <w:r>
        <w:t>시트 CC01_G521</w:t>
      </w:r>
    </w:p>
    <w:p>
      <w:r>
        <w:rPr>
          <w:b/>
        </w:rPr>
        <w:t xml:space="preserve">RUN  </w:t>
      </w:r>
      <w:r>
        <w:t>CCW FFC BAY1 FAN 002 AUTO &amp; RUNNING (CC01_G521-68)</w:t>
      </w:r>
    </w:p>
    <w:p>
      <w:pPr>
        <w:pStyle w:val="ListBullet"/>
      </w:pPr>
      <w:r>
        <w:t>기동 조건 (모두): CCW FFC BAY1 FAN 002 RUNNG (FM SWGR/MCC) [CC01_G521-34] · CCW FFC BAY1 FAN 002 RMT (FM SWGR/MCC) [CC01_G521-7]</w:t>
      </w:r>
    </w:p>
    <w:p>
      <w:pPr>
        <w:pStyle w:val="ListBullet"/>
      </w:pPr>
      <w:r>
        <w:t>다른 길 1: PUSH BUTTON 'AUTO' · CCW FFC BAY1 FAN 002 RUNNG (FM SWGR/MCC) · CCW FFC BAY1 FAN 002 RMT (FM SWGR/MCC)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'MAN' [CC01_G521] · CCW FFC BAY1 FAN 002 STP OVRIDE (FM CC01_G526-65) [CC01_G521-29]</w:t>
      </w:r>
    </w:p>
    <w:p>
      <w:pPr>
        <w:pStyle w:val="ListBullet"/>
      </w:pPr>
      <w:r>
        <w:t>명령이 서면 함께 켜지는 출력: CCW FFC BAY1 FAN 002 RUNNING (CC01_G521-92) · CCW FFC BAY1 FAN 002 RUNNING (CC01_G521-93) · CCW FFC BAY1 FAN 002 START CMD (CC01_G524-79)</w:t>
      </w:r>
    </w:p>
    <w:p>
      <w:pPr>
        <w:pStyle w:val="ListBullet"/>
      </w:pPr>
      <w:r>
        <w:t>도면 읽기 빈틈 1 곳을 '만족' 으로 보고 세웠음 — 현장 확인.</w:t>
      </w:r>
    </w:p>
    <w:p>
      <w:pPr>
        <w:pStyle w:val="Heading3"/>
      </w:pPr>
      <w:r>
        <w:t>CCW FFC BAY1 FAN 002 AUTO RDY</w:t>
      </w:r>
    </w:p>
    <w:p>
      <w:r>
        <w:t>시트 CC01_G524</w:t>
      </w:r>
    </w:p>
    <w:p>
      <w:r>
        <w:rPr>
          <w:b/>
        </w:rPr>
        <w:t xml:space="preserve">START  </w:t>
      </w:r>
      <w:r>
        <w:t>CCW FFC BAY1 FAN 002 AUTO START RDY (CC01_G524-71)</w:t>
      </w:r>
    </w:p>
    <w:p>
      <w:pPr>
        <w:pStyle w:val="ListBullet"/>
      </w:pPr>
      <w:r>
        <w:t>기동 조건 (모두): CCW FFC BAY1 FAN 002 AUTO (FM CC01_G521-70) [CC01_G524-12]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인터록 (있으면 안 나감): CCW FFC BAY1 SPARE SELECTED (FM CC01_G514-64) [CC01_G524-10] · CCW FFC BAY1 FAN 002 RUNNING (FM CC01_G521-93) [CC01_G524-13]</w:t>
      </w:r>
    </w:p>
    <w:p>
      <w:pPr>
        <w:pStyle w:val="ListBullet"/>
      </w:pPr>
      <w:r>
        <w:t>명령이 서면 함께 켜지는 출력: CCW FFC BAY1 FAN 002 START SELECT (CC01_G505-70)</w:t>
      </w:r>
    </w:p>
    <w:p>
      <w:pPr>
        <w:pStyle w:val="Heading3"/>
      </w:pPr>
      <w:r>
        <w:t>CCW FFC BAY1 FAN 002 OVRIDE</w:t>
      </w:r>
    </w:p>
    <w:p>
      <w:r>
        <w:t>시트 CC01_G526</w:t>
      </w:r>
    </w:p>
    <w:p>
      <w:r>
        <w:rPr>
          <w:b/>
        </w:rPr>
        <w:t xml:space="preserve">STOP  </w:t>
      </w:r>
      <w:r>
        <w:t>CCW FFC BAY1 FAN 002 STP OVRIDE (CC01_G526-65)</w:t>
      </w:r>
    </w:p>
    <w:p>
      <w:pPr>
        <w:pStyle w:val="ListBullet"/>
      </w:pPr>
      <w:r>
        <w:t>기동 조건 (모두): CCW FFC BAY1 FAN MTR 002 VIB HH (FM CC01_P017-88) [CC01_G526-6]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CCW FFC BAY1 FAN 003</w:t>
      </w:r>
    </w:p>
    <w:p>
      <w:r>
        <w:t>시트 CC01_G531</w:t>
      </w:r>
    </w:p>
    <w:p>
      <w:r>
        <w:rPr>
          <w:b/>
        </w:rPr>
        <w:t xml:space="preserve">START  </w:t>
      </w:r>
      <w:r>
        <w:t>CCW FFC BAY1 FAN 003 START CMD (CC01_G531-74)</w:t>
      </w:r>
    </w:p>
    <w:p>
      <w:pPr>
        <w:pStyle w:val="ListBullet"/>
      </w:pPr>
      <w:r>
        <w:t>기동 조건 (모두): CCW FFC BAY1 FAN 003 RMT (FM SWGR/MCC) [CC01_G531-7]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[CC01_G531] · CCW FFC BAY1 FAN 003 STP OVRIDE (FM CC01_G536-65) [CC01_G531-29]</w:t>
      </w:r>
    </w:p>
    <w:p>
      <w:r>
        <w:rPr>
          <w:b/>
        </w:rPr>
        <w:t xml:space="preserve">RUN  </w:t>
      </w:r>
      <w:r>
        <w:t>CCW FFC BAY1 FAN 003 RUNNING (CC01_G531-92)</w:t>
      </w:r>
    </w:p>
    <w:p>
      <w:pPr>
        <w:pStyle w:val="ListBullet"/>
      </w:pPr>
      <w:r>
        <w:t>기동 조건 (모두): CCW FFC BAY1 FAN 003 RUNNG (FM SWGR/MCC) [CC01_G531-34]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CCW FFC BAY1 FAN 003 RUNNING (CC01_G531-93) · CCW FFC BAY1 FAN 003 START CMD (CC01_G534-79)</w:t>
      </w:r>
    </w:p>
    <w:p>
      <w:r>
        <w:rPr>
          <w:b/>
        </w:rPr>
        <w:t xml:space="preserve">STOP  </w:t>
      </w:r>
      <w:r>
        <w:t>CCW FFC BAY1 FAN 003 STOP CMD (CC01_G531-84)</w:t>
      </w:r>
    </w:p>
    <w:p>
      <w:pPr>
        <w:pStyle w:val="ListBullet"/>
      </w:pPr>
      <w:r>
        <w:t>기동 조건 (모두): CCW FFC BAY1 FAN 003 RMT (FM SWGR/MCC) [CC01_G531-7]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START · STOP: 서로 막음 (동시 지령 불가)</w:t>
      </w:r>
    </w:p>
    <w:p>
      <w:pPr>
        <w:pStyle w:val="Heading3"/>
      </w:pPr>
      <w:r>
        <w:t>CCW FFC BAY1 FAN 003 AUTO</w:t>
      </w:r>
    </w:p>
    <w:p>
      <w:r>
        <w:t>시트 CC01_G531</w:t>
      </w:r>
    </w:p>
    <w:p>
      <w:r>
        <w:rPr>
          <w:b/>
        </w:rPr>
        <w:t xml:space="preserve">RUN  </w:t>
      </w:r>
      <w:r>
        <w:t>CCW FFC BAY1 FAN 003 AUTO &amp; RUNNING (CC01_G531-68)</w:t>
      </w:r>
    </w:p>
    <w:p>
      <w:pPr>
        <w:pStyle w:val="ListBullet"/>
      </w:pPr>
      <w:r>
        <w:t>기동 조건 (모두): CCW FFC BAY1 FAN 003 RUNNG (FM SWGR/MCC) [CC01_G531-34] · CCW FFC BAY1 FAN 003 RMT (FM SWGR/MCC) [CC01_G531-7]</w:t>
      </w:r>
    </w:p>
    <w:p>
      <w:pPr>
        <w:pStyle w:val="ListBullet"/>
      </w:pPr>
      <w:r>
        <w:t>다른 길 1: PUSH BUTTON 'AUTO' · CCW FFC BAY1 FAN 003 RUNNG (FM SWGR/MCC) · CCW FFC BAY1 FAN 003 RMT (FM SWGR/MCC)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'MAN' [CC01_G531] · CCW FFC BAY1 FAN 003 STP OVRIDE (FM CC01_G536-65) [CC01_G531-29]</w:t>
      </w:r>
    </w:p>
    <w:p>
      <w:pPr>
        <w:pStyle w:val="ListBullet"/>
      </w:pPr>
      <w:r>
        <w:t>명령이 서면 함께 켜지는 출력: CCW FFC BAY1 FAN 003 RUNNING (CC01_G531-92) · CCW FFC BAY1 FAN 003 RUNNING (CC01_G531-93) · CCW FFC BAY1 FAN 003 START CMD (CC01_G534-79)</w:t>
      </w:r>
    </w:p>
    <w:p>
      <w:pPr>
        <w:pStyle w:val="ListBullet"/>
      </w:pPr>
      <w:r>
        <w:t>도면 읽기 빈틈 1 곳을 '만족' 으로 보고 세웠음 — 현장 확인.</w:t>
      </w:r>
    </w:p>
    <w:p>
      <w:pPr>
        <w:pStyle w:val="Heading3"/>
      </w:pPr>
      <w:r>
        <w:t>CCW FFC BAY1 FAN 003 AUTO RDY</w:t>
      </w:r>
    </w:p>
    <w:p>
      <w:r>
        <w:t>시트 CC01_G534</w:t>
      </w:r>
    </w:p>
    <w:p>
      <w:r>
        <w:rPr>
          <w:b/>
        </w:rPr>
        <w:t xml:space="preserve">START  </w:t>
      </w:r>
      <w:r>
        <w:t>CCW FFC BAY1 FAN 003 AUTO START RDY (CC01_G534-71)</w:t>
      </w:r>
    </w:p>
    <w:p>
      <w:pPr>
        <w:pStyle w:val="ListBullet"/>
      </w:pPr>
      <w:r>
        <w:t>기동 조건 (모두): CCW FFC BAY1 FAN 003 AUTO (FM CC01_G531-70) [CC01_G534-12]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인터록 (있으면 안 나감): CCW FFC BAY1 SPARE SELECTED (FM CC01_G514-65) [CC01_G534-10] · CCW FFC BAY1 FAN 003 RUNNING (FM CC01_G531-93) [CC01_G534-13]</w:t>
      </w:r>
    </w:p>
    <w:p>
      <w:pPr>
        <w:pStyle w:val="ListBullet"/>
      </w:pPr>
      <w:r>
        <w:t>명령이 서면 함께 켜지는 출력: CCW FFC BAY1 FAN 003 START SELECT (CC01_G505-77)</w:t>
      </w:r>
    </w:p>
    <w:p>
      <w:pPr>
        <w:pStyle w:val="Heading3"/>
      </w:pPr>
      <w:r>
        <w:t>CCW FFC BAY1 FAN 003 OVRIDE</w:t>
      </w:r>
    </w:p>
    <w:p>
      <w:r>
        <w:t>시트 CC01_G536</w:t>
      </w:r>
    </w:p>
    <w:p>
      <w:r>
        <w:rPr>
          <w:b/>
        </w:rPr>
        <w:t xml:space="preserve">STOP  </w:t>
      </w:r>
      <w:r>
        <w:t>CCW FFC BAY1 FAN 003 STP OVRIDE (CC01_G536-65)</w:t>
      </w:r>
    </w:p>
    <w:p>
      <w:pPr>
        <w:pStyle w:val="ListBullet"/>
      </w:pPr>
      <w:r>
        <w:t>기동 조건 (모두): CCW FFC BAY1 FAN MTR 003 VIB HH (FM CC01_P017-108) [CC01_G536-6]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CCW FFC BAY2 FAN 001</w:t>
      </w:r>
    </w:p>
    <w:p>
      <w:r>
        <w:t>시트 CC01_G541</w:t>
      </w:r>
    </w:p>
    <w:p>
      <w:r>
        <w:rPr>
          <w:b/>
        </w:rPr>
        <w:t xml:space="preserve">START  </w:t>
      </w:r>
      <w:r>
        <w:t>CCW FFC BAY2 FAN 001 START CMD (CC01_G541-74)</w:t>
      </w:r>
    </w:p>
    <w:p>
      <w:pPr>
        <w:pStyle w:val="ListBullet"/>
      </w:pPr>
      <w:r>
        <w:t>기동 조건 (모두): CCW FFC BAY2 FAN 001 RMT (FM SWGR/MCC) [CC01_G541-7]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[CC01_G541] · CCW FFC BAY2 FAN 001 STP OVRIDE (FM CC01_G546-65) [CC01_G541-29]</w:t>
      </w:r>
    </w:p>
    <w:p>
      <w:r>
        <w:rPr>
          <w:b/>
        </w:rPr>
        <w:t xml:space="preserve">RUN  </w:t>
      </w:r>
      <w:r>
        <w:t>CCW FFC BAY2 FAN 001 RUNNING (CC01_G541-92)</w:t>
      </w:r>
    </w:p>
    <w:p>
      <w:pPr>
        <w:pStyle w:val="ListBullet"/>
      </w:pPr>
      <w:r>
        <w:t>기동 조건 (모두): CCW FFC BAY2 FAN 001 RUNNG (FM SWGR/MCC) [CC01_G541-34]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CCW FFC BAY2 FAN 001 RUNNING (CC01_G541-93) · CCW FFC BAY2 FAN 001 START CMD (CC01_G544-79)</w:t>
      </w:r>
    </w:p>
    <w:p>
      <w:r>
        <w:rPr>
          <w:b/>
        </w:rPr>
        <w:t xml:space="preserve">STOP  </w:t>
      </w:r>
      <w:r>
        <w:t>CCW FFC BAY2 FAN 001 STOP CMD (CC01_G541-84)</w:t>
      </w:r>
    </w:p>
    <w:p>
      <w:pPr>
        <w:pStyle w:val="ListBullet"/>
      </w:pPr>
      <w:r>
        <w:t>기동 조건 (모두): CCW FFC BAY2 FAN 001 RMT (FM SWGR/MCC) [CC01_G541-7]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START · STOP: 서로 막음 (동시 지령 불가)</w:t>
      </w:r>
    </w:p>
    <w:p>
      <w:pPr>
        <w:pStyle w:val="Heading3"/>
      </w:pPr>
      <w:r>
        <w:t>CCW FFC BAY2 FAN 001 AUTO</w:t>
      </w:r>
    </w:p>
    <w:p>
      <w:r>
        <w:t>시트 CC01_G541</w:t>
      </w:r>
    </w:p>
    <w:p>
      <w:r>
        <w:rPr>
          <w:b/>
        </w:rPr>
        <w:t xml:space="preserve">RUN  </w:t>
      </w:r>
      <w:r>
        <w:t>CCW FFC BAY2 FAN 001 AUTO &amp; RUNNING (CC01_G541-68)</w:t>
      </w:r>
    </w:p>
    <w:p>
      <w:pPr>
        <w:pStyle w:val="ListBullet"/>
      </w:pPr>
      <w:r>
        <w:t>기동 조건 (모두): CCW FFC BAY2 FAN 001 RUNNG (FM SWGR/MCC) [CC01_G541-34] · CCW FFC BAY2 FAN 001 RMT (FM SWGR/MCC) [CC01_G541-7]</w:t>
      </w:r>
    </w:p>
    <w:p>
      <w:pPr>
        <w:pStyle w:val="ListBullet"/>
      </w:pPr>
      <w:r>
        <w:t>다른 길 1: PUSH BUTTON 'AUTO' · CCW FFC BAY2 FAN 001 RUNNG (FM SWGR/MCC) · CCW FFC BAY2 FAN 001 RMT (FM SWGR/MCC)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'MAN' [CC01_G541] · CCW FFC BAY2 FAN 001 STP OVRIDE (FM CC01_G546-65) [CC01_G541-29]</w:t>
      </w:r>
    </w:p>
    <w:p>
      <w:pPr>
        <w:pStyle w:val="ListBullet"/>
      </w:pPr>
      <w:r>
        <w:t>명령이 서면 함께 켜지는 출력: CCW FFC BAY2 FAN 001 RUNNING (CC01_G541-92) · CCW FFC BAY2 FAN 001 RUNNING (CC01_G541-93) · CCW FFC BAY2 FAN 001 START CMD (CC01_G544-79)</w:t>
      </w:r>
    </w:p>
    <w:p>
      <w:pPr>
        <w:pStyle w:val="ListBullet"/>
      </w:pPr>
      <w:r>
        <w:t>도면 읽기 빈틈 1 곳을 '만족' 으로 보고 세웠음 — 현장 확인.</w:t>
      </w:r>
    </w:p>
    <w:p>
      <w:pPr>
        <w:pStyle w:val="Heading3"/>
      </w:pPr>
      <w:r>
        <w:t>CCW FFC BAY2 FAN 001 AUTO RDY</w:t>
      </w:r>
    </w:p>
    <w:p>
      <w:r>
        <w:t>시트 CC01_G544</w:t>
      </w:r>
    </w:p>
    <w:p>
      <w:r>
        <w:rPr>
          <w:b/>
        </w:rPr>
        <w:t xml:space="preserve">START  </w:t>
      </w:r>
      <w:r>
        <w:t>CCW FFC BAY2 FAN 001 AUTO START RDY (CC01_G544-71)</w:t>
      </w:r>
    </w:p>
    <w:p>
      <w:pPr>
        <w:pStyle w:val="ListBullet"/>
      </w:pPr>
      <w:r>
        <w:t>기동 조건 (모두): CCW FFC BAY2 FAN 001 AUTO (FM CC01_G541-70) [CC01_G544-12]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인터록 (있으면 안 나감): CCW FFC BAY2 FAN 001 RUNNING (FM CC01_G541-93) [CC01_G544-13]</w:t>
      </w:r>
    </w:p>
    <w:p>
      <w:pPr>
        <w:pStyle w:val="ListBullet"/>
      </w:pPr>
      <w:r>
        <w:t>명령이 서면 함께 켜지는 출력: CCW FFC BAY2 FAN 001 START SELECT (CC01_G505-84)</w:t>
      </w:r>
    </w:p>
    <w:p>
      <w:pPr>
        <w:pStyle w:val="Heading3"/>
      </w:pPr>
      <w:r>
        <w:t>CCW FFC BAY2 FAN 001 OVRIDE</w:t>
      </w:r>
    </w:p>
    <w:p>
      <w:r>
        <w:t>시트 CC01_G546</w:t>
      </w:r>
    </w:p>
    <w:p>
      <w:r>
        <w:rPr>
          <w:b/>
        </w:rPr>
        <w:t xml:space="preserve">STOP  </w:t>
      </w:r>
      <w:r>
        <w:t>CCW FFC BAY2 FAN 001 STP OVRIDE (CC01_G546-65)</w:t>
      </w:r>
    </w:p>
    <w:p>
      <w:pPr>
        <w:pStyle w:val="ListBullet"/>
      </w:pPr>
      <w:r>
        <w:t>기동 조건 (모두): CCW FFC BAY2 FAN MTR 001 VIB HH (FM CC01_P018-68) [CC01_G546-6]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CCW FFC BAY2 FAN 002</w:t>
      </w:r>
    </w:p>
    <w:p>
      <w:r>
        <w:t>시트 CC01_G551</w:t>
      </w:r>
    </w:p>
    <w:p>
      <w:r>
        <w:rPr>
          <w:b/>
        </w:rPr>
        <w:t xml:space="preserve">START  </w:t>
      </w:r>
      <w:r>
        <w:t>CCW FFC BAY2 FAN 002 START CMD (CC01_G551-74)</w:t>
      </w:r>
    </w:p>
    <w:p>
      <w:pPr>
        <w:pStyle w:val="ListBullet"/>
      </w:pPr>
      <w:r>
        <w:t>기동 조건 (모두): CCW FFC BAY2 FAN 002 RMT (FM SWGR/MCC) [CC01_G551-7]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[CC01_G551] · CCW FFC BAY2 FAN 002 STP OVRIDE (FM CC01_G556-65) [CC01_G551-29]</w:t>
      </w:r>
    </w:p>
    <w:p>
      <w:r>
        <w:rPr>
          <w:b/>
        </w:rPr>
        <w:t xml:space="preserve">RUN  </w:t>
      </w:r>
      <w:r>
        <w:t>CCW FFC BAY2 FAN 002 RUNNING (CC01_G551-92)</w:t>
      </w:r>
    </w:p>
    <w:p>
      <w:pPr>
        <w:pStyle w:val="ListBullet"/>
      </w:pPr>
      <w:r>
        <w:t>기동 조건 (모두): CCW FFC BAY2 FAN 002 RUNNG (FM SWGR/MCC) [CC01_G551-34]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CCW FFC BAY2 FAN 002 RUNNING (CC01_G551-93) · CCW FFC BAY2 FAN 002 START CMD (CC01_G554-79)</w:t>
      </w:r>
    </w:p>
    <w:p>
      <w:r>
        <w:rPr>
          <w:b/>
        </w:rPr>
        <w:t xml:space="preserve">STOP  </w:t>
      </w:r>
      <w:r>
        <w:t>CCW FFC BAY2 FAN 002 STOP CMD (CC01_G551-84)</w:t>
      </w:r>
    </w:p>
    <w:p>
      <w:pPr>
        <w:pStyle w:val="ListBullet"/>
      </w:pPr>
      <w:r>
        <w:t>기동 조건 (모두): CCW FFC BAY2 FAN 002 RMT (FM SWGR/MCC) [CC01_G551-7]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START · STOP: 서로 막음 (동시 지령 불가)</w:t>
      </w:r>
    </w:p>
    <w:p>
      <w:pPr>
        <w:pStyle w:val="Heading3"/>
      </w:pPr>
      <w:r>
        <w:t>CCW FFC BAY2 FAN 002 AUTO</w:t>
      </w:r>
    </w:p>
    <w:p>
      <w:r>
        <w:t>시트 CC01_G551</w:t>
      </w:r>
    </w:p>
    <w:p>
      <w:r>
        <w:rPr>
          <w:b/>
        </w:rPr>
        <w:t xml:space="preserve">RUN  </w:t>
      </w:r>
      <w:r>
        <w:t>CCW FFC BAY2 FAN 002 AUTO &amp; RUNNING (CC01_G551-68)</w:t>
      </w:r>
    </w:p>
    <w:p>
      <w:pPr>
        <w:pStyle w:val="ListBullet"/>
      </w:pPr>
      <w:r>
        <w:t>기동 조건 (모두): CCW FFC BAY2 FAN 002 RUNNG (FM SWGR/MCC) [CC01_G551-34] · CCW FFC BAY2 FAN 002 RMT (FM SWGR/MCC) [CC01_G551-7]</w:t>
      </w:r>
    </w:p>
    <w:p>
      <w:pPr>
        <w:pStyle w:val="ListBullet"/>
      </w:pPr>
      <w:r>
        <w:t>다른 길 1: PUSH BUTTON 'AUTO' · CCW FFC BAY2 FAN 002 RUNNG (FM SWGR/MCC) · CCW FFC BAY2 FAN 002 RMT (FM SWGR/MCC)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'MAN' [CC01_G551] · CCW FFC BAY2 FAN 002 STP OVRIDE (FM CC01_G556-65) [CC01_G551-29]</w:t>
      </w:r>
    </w:p>
    <w:p>
      <w:pPr>
        <w:pStyle w:val="ListBullet"/>
      </w:pPr>
      <w:r>
        <w:t>명령이 서면 함께 켜지는 출력: CCW FFC BAY2 FAN 002 RUNNING (CC01_G551-92) · CCW FFC BAY2 FAN 002 RUNNING (CC01_G551-93) · CCW FFC BAY2 FAN 002 START CMD (CC01_G554-79)</w:t>
      </w:r>
    </w:p>
    <w:p>
      <w:pPr>
        <w:pStyle w:val="ListBullet"/>
      </w:pPr>
      <w:r>
        <w:t>도면 읽기 빈틈 1 곳을 '만족' 으로 보고 세웠음 — 현장 확인.</w:t>
      </w:r>
    </w:p>
    <w:p>
      <w:pPr>
        <w:pStyle w:val="Heading3"/>
      </w:pPr>
      <w:r>
        <w:t>CCW FFC BAY2 FAN 002 AUTO RDY</w:t>
      </w:r>
    </w:p>
    <w:p>
      <w:r>
        <w:t>시트 CC01_G554</w:t>
      </w:r>
    </w:p>
    <w:p>
      <w:r>
        <w:rPr>
          <w:b/>
        </w:rPr>
        <w:t xml:space="preserve">START  </w:t>
      </w:r>
      <w:r>
        <w:t>CCW FFC BAY2 FAN 002 AUTO START RDY (CC01_G554-71)</w:t>
      </w:r>
    </w:p>
    <w:p>
      <w:pPr>
        <w:pStyle w:val="ListBullet"/>
      </w:pPr>
      <w:r>
        <w:t>기동 조건 (모두): CCW FFC BAY2 FAN 002 AUTO (FM CC01_G551-70) [CC01_G554-12]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인터록 (있으면 안 나감): CCW FFC BAY2 SPARE SELECTED (FM CC01_G544-64) [CC01_G554-10] · CCW FFC BAY2 FAN 002 RUNNING (FM CC01_G551-93) [CC01_G554-13]</w:t>
      </w:r>
    </w:p>
    <w:p>
      <w:pPr>
        <w:pStyle w:val="ListBullet"/>
      </w:pPr>
      <w:r>
        <w:t>명령이 서면 함께 켜지는 출력: CCW FFC BAY2 FAN 002 START SELECT (CC01_G505-91)</w:t>
      </w:r>
    </w:p>
    <w:p>
      <w:pPr>
        <w:pStyle w:val="Heading3"/>
      </w:pPr>
      <w:r>
        <w:t>CCW FFC BAY2 FAN 002 OVRIDE</w:t>
      </w:r>
    </w:p>
    <w:p>
      <w:r>
        <w:t>시트 CC01_G556</w:t>
      </w:r>
    </w:p>
    <w:p>
      <w:r>
        <w:rPr>
          <w:b/>
        </w:rPr>
        <w:t xml:space="preserve">STOP  </w:t>
      </w:r>
      <w:r>
        <w:t>CCW FFC BAY2 FAN 002 STP OVRIDE (CC01_G556-65)</w:t>
      </w:r>
    </w:p>
    <w:p>
      <w:pPr>
        <w:pStyle w:val="ListBullet"/>
      </w:pPr>
      <w:r>
        <w:t>기동 조건 (모두): CCW FFC BAY2 FAN MTR 002 VIB HH (FM CC01_P018-88) [CC01_G556-6]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CCW FFC BAY2 FAN 003</w:t>
      </w:r>
    </w:p>
    <w:p>
      <w:r>
        <w:t>시트 CC01_G561</w:t>
      </w:r>
    </w:p>
    <w:p>
      <w:r>
        <w:rPr>
          <w:b/>
        </w:rPr>
        <w:t xml:space="preserve">START  </w:t>
      </w:r>
      <w:r>
        <w:t>CCW FFC BAY2 FAN 003 START CMD (CC01_G561-74)</w:t>
      </w:r>
    </w:p>
    <w:p>
      <w:pPr>
        <w:pStyle w:val="ListBullet"/>
      </w:pPr>
      <w:r>
        <w:t>기동 조건 (모두): CCW FFC BAY2 FAN 003 RMT (FM SWGR/MCC) [CC01_G561-7]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[CC01_G561] · CCW FFC BAY2 FAN 003 STP OVRIDE (FM CC01_G566-65) [CC01_G561-29]</w:t>
      </w:r>
    </w:p>
    <w:p>
      <w:r>
        <w:rPr>
          <w:b/>
        </w:rPr>
        <w:t xml:space="preserve">RUN  </w:t>
      </w:r>
      <w:r>
        <w:t>CCW FFC BAY2 FAN 003 RUNNING (CC01_G561-92)</w:t>
      </w:r>
    </w:p>
    <w:p>
      <w:pPr>
        <w:pStyle w:val="ListBullet"/>
      </w:pPr>
      <w:r>
        <w:t>기동 조건 (모두): CCW FFC BAY2 FAN 003 RUNNG (FM SWGR/MCC) [CC01_G561-34]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CCW FFC BAY2 FAN 003 RUNNING (CC01_G561-93) · CCW FFC BAY2 FAN 003 START CMD (CC01_G564-79)</w:t>
      </w:r>
    </w:p>
    <w:p>
      <w:r>
        <w:rPr>
          <w:b/>
        </w:rPr>
        <w:t xml:space="preserve">STOP  </w:t>
      </w:r>
      <w:r>
        <w:t>CCW FFC BAY2 FAN 003 STOP CMD (CC01_G561-84)</w:t>
      </w:r>
    </w:p>
    <w:p>
      <w:pPr>
        <w:pStyle w:val="ListBullet"/>
      </w:pPr>
      <w:r>
        <w:t>기동 조건 (모두): CCW FFC BAY2 FAN 003 RMT (FM SWGR/MCC) [CC01_G561-7]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START · STOP: 서로 막음 (동시 지령 불가)</w:t>
      </w:r>
    </w:p>
    <w:p>
      <w:pPr>
        <w:pStyle w:val="Heading3"/>
      </w:pPr>
      <w:r>
        <w:t>CCW FFC BAY2 FAN 003 AUTO</w:t>
      </w:r>
    </w:p>
    <w:p>
      <w:r>
        <w:t>시트 CC01_G561</w:t>
      </w:r>
    </w:p>
    <w:p>
      <w:r>
        <w:rPr>
          <w:b/>
        </w:rPr>
        <w:t xml:space="preserve">RUN  </w:t>
      </w:r>
      <w:r>
        <w:t>CCW FFC BAY2 FAN 003 AUTO &amp; RUNNING (CC01_G561-68)</w:t>
      </w:r>
    </w:p>
    <w:p>
      <w:pPr>
        <w:pStyle w:val="ListBullet"/>
      </w:pPr>
      <w:r>
        <w:t>기동 조건 (모두): CCW FFC BAY2 FAN 003 RUNNG (FM SWGR/MCC) [CC01_G561-34] · CCW FFC BAY2 FAN 003 RMT (FM SWGR/MCC) [CC01_G561-7]</w:t>
      </w:r>
    </w:p>
    <w:p>
      <w:pPr>
        <w:pStyle w:val="ListBullet"/>
      </w:pPr>
      <w:r>
        <w:t>다른 길 1: PUSH BUTTON 'AUTO' · CCW FFC BAY2 FAN 003 RUNNG (FM SWGR/MCC) · CCW FFC BAY2 FAN 003 RMT (FM SWGR/MCC)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'MAN' [CC01_G561] · CCW FFC BAY2 FAN 003 STP OVRIDE (FM CC01_G566-65) [CC01_G561-29]</w:t>
      </w:r>
    </w:p>
    <w:p>
      <w:pPr>
        <w:pStyle w:val="ListBullet"/>
      </w:pPr>
      <w:r>
        <w:t>명령이 서면 함께 켜지는 출력: CCW FFC BAY2 FAN 003 RUNNING (CC01_G561-92) · CCW FFC BAY2 FAN 003 RUNNING (CC01_G561-93) · CCW FFC BAY2 FAN 003 START CMD (CC01_G564-79)</w:t>
      </w:r>
    </w:p>
    <w:p>
      <w:pPr>
        <w:pStyle w:val="ListBullet"/>
      </w:pPr>
      <w:r>
        <w:t>도면 읽기 빈틈 1 곳을 '만족' 으로 보고 세웠음 — 현장 확인.</w:t>
      </w:r>
    </w:p>
    <w:p>
      <w:pPr>
        <w:pStyle w:val="Heading3"/>
      </w:pPr>
      <w:r>
        <w:t>CCW FFC BAY2 FAN 003 AUTO RDY</w:t>
      </w:r>
    </w:p>
    <w:p>
      <w:r>
        <w:t>시트 CC01_G564</w:t>
      </w:r>
    </w:p>
    <w:p>
      <w:r>
        <w:rPr>
          <w:b/>
        </w:rPr>
        <w:t xml:space="preserve">START  </w:t>
      </w:r>
      <w:r>
        <w:t>CCW FFC BAY2 FAN 003 AUTO START RDY (CC01_G564-71)</w:t>
      </w:r>
    </w:p>
    <w:p>
      <w:pPr>
        <w:pStyle w:val="ListBullet"/>
      </w:pPr>
      <w:r>
        <w:t>기동 조건 (모두): CCW FFC BAY2 FAN 003 AUTO (FM CC01_G561-70) [CC01_G564-12]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인터록 (있으면 안 나감): CCW FFC BAY2 SPARE SELECTED (FM CC01_G544-65) [CC01_G564-10] · CCW FFC BAY2 FAN 003 RUNNING (FM CC01_G561-93) [CC01_G564-13]</w:t>
      </w:r>
    </w:p>
    <w:p>
      <w:pPr>
        <w:pStyle w:val="ListBullet"/>
      </w:pPr>
      <w:r>
        <w:t>명령이 서면 함께 켜지는 출력: CCW FFC BAY2 FAN 003 START SELECT (CC01_G505-98)</w:t>
      </w:r>
    </w:p>
    <w:p>
      <w:pPr>
        <w:pStyle w:val="Heading3"/>
      </w:pPr>
      <w:r>
        <w:t>CCW FFC BAY2 FAN 003 OVRIDE</w:t>
      </w:r>
    </w:p>
    <w:p>
      <w:r>
        <w:t>시트 CC01_G566</w:t>
      </w:r>
    </w:p>
    <w:p>
      <w:r>
        <w:rPr>
          <w:b/>
        </w:rPr>
        <w:t xml:space="preserve">STOP  </w:t>
      </w:r>
      <w:r>
        <w:t>CCW FFC BAY2 FAN 003 STP OVRIDE (CC01_G566-65)</w:t>
      </w:r>
    </w:p>
    <w:p>
      <w:pPr>
        <w:pStyle w:val="ListBullet"/>
      </w:pPr>
      <w:r>
        <w:t>기동 조건 (모두): CCW FFC BAY2 FAN MTR 003 VIB HH (FM CC01_P018-108) [CC01_G566-6]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CCW FFC BAY3 FAN 001</w:t>
      </w:r>
    </w:p>
    <w:p>
      <w:r>
        <w:t>시트 CC01_G571</w:t>
      </w:r>
    </w:p>
    <w:p>
      <w:r>
        <w:rPr>
          <w:b/>
        </w:rPr>
        <w:t xml:space="preserve">START  </w:t>
      </w:r>
      <w:r>
        <w:t>CCW FFC BAY3 FAN 001 START CMD (CC01_G571-74)</w:t>
      </w:r>
    </w:p>
    <w:p>
      <w:pPr>
        <w:pStyle w:val="ListBullet"/>
      </w:pPr>
      <w:r>
        <w:t>기동 조건 (모두): CCW FFC BAY3 FAN 001 RMT (FM SWGR/MCC) [CC01_G571-7]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[CC01_G571] · CCW FFC BAY3 FAN 001 STP OVRIDE (FM CC01_G576-65) [CC01_G571-29]</w:t>
      </w:r>
    </w:p>
    <w:p>
      <w:r>
        <w:rPr>
          <w:b/>
        </w:rPr>
        <w:t xml:space="preserve">RUN  </w:t>
      </w:r>
      <w:r>
        <w:t>CCW FFC BAY3 FAN 001 RUNNING (CC01_G571-92)</w:t>
      </w:r>
    </w:p>
    <w:p>
      <w:pPr>
        <w:pStyle w:val="ListBullet"/>
      </w:pPr>
      <w:r>
        <w:t>기동 조건 (모두): CCW FFC BAY3 FAN 001 RUNNG (FM SWGR/MCC) [CC01_G571-34]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CCW FFC BAY3 FAN 001 RUNNING (CC01_G571-93) · CCW FFC BAY3 FAN 001 START CMD (CC01_G574-79)</w:t>
      </w:r>
    </w:p>
    <w:p>
      <w:r>
        <w:rPr>
          <w:b/>
        </w:rPr>
        <w:t xml:space="preserve">STOP  </w:t>
      </w:r>
      <w:r>
        <w:t>CCW FFC BAY3 FAN 001 STOP CMD (CC01_G571-84)</w:t>
      </w:r>
    </w:p>
    <w:p>
      <w:pPr>
        <w:pStyle w:val="ListBullet"/>
      </w:pPr>
      <w:r>
        <w:t>기동 조건 (모두): CCW FFC BAY3 FAN 001 RMT (FM SWGR/MCC) [CC01_G571-7]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START · STOP: 서로 막음 (동시 지령 불가)</w:t>
      </w:r>
    </w:p>
    <w:p>
      <w:pPr>
        <w:pStyle w:val="Heading3"/>
      </w:pPr>
      <w:r>
        <w:t>CCW FFC BAY3 FAN 001 AUTO</w:t>
      </w:r>
    </w:p>
    <w:p>
      <w:r>
        <w:t>시트 CC01_G571</w:t>
      </w:r>
    </w:p>
    <w:p>
      <w:r>
        <w:rPr>
          <w:b/>
        </w:rPr>
        <w:t xml:space="preserve">RUN  </w:t>
      </w:r>
      <w:r>
        <w:t>CCW FFC BAY3 FAN 001 AUTO &amp; RUNNING (CC01_G571-68)</w:t>
      </w:r>
    </w:p>
    <w:p>
      <w:pPr>
        <w:pStyle w:val="ListBullet"/>
      </w:pPr>
      <w:r>
        <w:t>기동 조건 (모두): CCW FFC BAY3 FAN 001 RUNNG (FM SWGR/MCC) [CC01_G571-34] · CCW FFC BAY3 FAN 001 RMT (FM SWGR/MCC) [CC01_G571-7]</w:t>
      </w:r>
    </w:p>
    <w:p>
      <w:pPr>
        <w:pStyle w:val="ListBullet"/>
      </w:pPr>
      <w:r>
        <w:t>다른 길 1: PUSH BUTTON 'AUTO' · CCW FFC BAY3 FAN 001 RUNNG (FM SWGR/MCC) · CCW FFC BAY3 FAN 001 RMT (FM SWGR/MCC)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'MAN' [CC01_G571] · CCW FFC BAY3 FAN 001 STP OVRIDE (FM CC01_G576-65) [CC01_G571-29]</w:t>
      </w:r>
    </w:p>
    <w:p>
      <w:pPr>
        <w:pStyle w:val="ListBullet"/>
      </w:pPr>
      <w:r>
        <w:t>명령이 서면 함께 켜지는 출력: CCW FFC BAY3 FAN 001 RUNNING (CC01_G571-92) · CCW FFC BAY3 FAN 001 RUNNING (CC01_G571-93) · CCW FFC BAY3 FAN 001 START CMD (CC01_G574-79)</w:t>
      </w:r>
    </w:p>
    <w:p>
      <w:pPr>
        <w:pStyle w:val="ListBullet"/>
      </w:pPr>
      <w:r>
        <w:t>도면 읽기 빈틈 1 곳을 '만족' 으로 보고 세웠음 — 현장 확인.</w:t>
      </w:r>
    </w:p>
    <w:p>
      <w:pPr>
        <w:pStyle w:val="Heading3"/>
      </w:pPr>
      <w:r>
        <w:t>CCW FFC BAY3 FAN 001 AUTO RDY</w:t>
      </w:r>
    </w:p>
    <w:p>
      <w:r>
        <w:t>시트 CC01_G574</w:t>
      </w:r>
    </w:p>
    <w:p>
      <w:r>
        <w:rPr>
          <w:b/>
        </w:rPr>
        <w:t xml:space="preserve">START  </w:t>
      </w:r>
      <w:r>
        <w:t>CCW FFC BAY3 FAN 001 AUTO START RDY (CC01_G574-71)</w:t>
      </w:r>
    </w:p>
    <w:p>
      <w:pPr>
        <w:pStyle w:val="ListBullet"/>
      </w:pPr>
      <w:r>
        <w:t>기동 조건 (모두): CCW FFC BAY3 FAN 001 AUTO (FM CC01_G571-70) [CC01_G574-12]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인터록 (있으면 안 나감): CCW FFC BAY3 FAN 001 RUNNING (FM CC01_G571-93) [CC01_G574-13]</w:t>
      </w:r>
    </w:p>
    <w:p>
      <w:pPr>
        <w:pStyle w:val="Heading3"/>
      </w:pPr>
      <w:r>
        <w:t>CCW FFC BAY3 FAN 001 OVRIDE</w:t>
      </w:r>
    </w:p>
    <w:p>
      <w:r>
        <w:t>시트 CC01_G576</w:t>
      </w:r>
    </w:p>
    <w:p>
      <w:r>
        <w:rPr>
          <w:b/>
        </w:rPr>
        <w:t xml:space="preserve">STOP  </w:t>
      </w:r>
      <w:r>
        <w:t>CCW FFC BAY3 FAN 001 STP OVRIDE (CC01_G576-65)</w:t>
      </w:r>
    </w:p>
    <w:p>
      <w:pPr>
        <w:pStyle w:val="ListBullet"/>
      </w:pPr>
      <w:r>
        <w:t>기동 조건 (모두): CCW FFC BAY3 FAN MTR 001 VIB HH (FM CC01_P019-68) [CC01_G576-6]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CCW FFC BAY3 FAN 002</w:t>
      </w:r>
    </w:p>
    <w:p>
      <w:r>
        <w:t>시트 CC01_G581</w:t>
      </w:r>
    </w:p>
    <w:p>
      <w:r>
        <w:rPr>
          <w:b/>
        </w:rPr>
        <w:t xml:space="preserve">START  </w:t>
      </w:r>
      <w:r>
        <w:t>CCW FFC BAY3 FAN 002 START CMD (CC01_G581-74)</w:t>
      </w:r>
    </w:p>
    <w:p>
      <w:pPr>
        <w:pStyle w:val="ListBullet"/>
      </w:pPr>
      <w:r>
        <w:t>기동 조건 (모두): CCW FFC BAY3 FAN 002 RMT (FM SWGR/MCC) [CC01_G581-7]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[CC01_G581] · CCW FFC BAY3 FAN 002 STP OVRIDE (FM CC01_G586-65) [CC01_G581-29]</w:t>
      </w:r>
    </w:p>
    <w:p>
      <w:r>
        <w:rPr>
          <w:b/>
        </w:rPr>
        <w:t xml:space="preserve">RUN  </w:t>
      </w:r>
      <w:r>
        <w:t>CCW FFC BAY3 FAN 002 RUNNING (CC01_G581-92)</w:t>
      </w:r>
    </w:p>
    <w:p>
      <w:pPr>
        <w:pStyle w:val="ListBullet"/>
      </w:pPr>
      <w:r>
        <w:t>기동 조건 (모두): CCW FFC BAY3 FAN 002 RUNNG (FM SWGR/MCC) [CC01_G581-34]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CCW FFC BAY3 FAN 002 RUNNING (CC01_G581-93) · CCW FFC BAY3 FAN 002 START CMD (CC01_G584-79)</w:t>
      </w:r>
    </w:p>
    <w:p>
      <w:r>
        <w:rPr>
          <w:b/>
        </w:rPr>
        <w:t xml:space="preserve">STOP  </w:t>
      </w:r>
      <w:r>
        <w:t>CCW FFC BAY3 FAN 002 STOP CMD (CC01_G581-84)</w:t>
      </w:r>
    </w:p>
    <w:p>
      <w:pPr>
        <w:pStyle w:val="ListBullet"/>
      </w:pPr>
      <w:r>
        <w:t>기동 조건 (모두): CCW FFC BAY3 FAN 002 RMT (FM SWGR/MCC) [CC01_G581-7]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START · STOP: 서로 막음 (동시 지령 불가)</w:t>
      </w:r>
    </w:p>
    <w:p>
      <w:pPr>
        <w:pStyle w:val="Heading3"/>
      </w:pPr>
      <w:r>
        <w:t>CCW FFC BAY3 FAN 002 AUTO</w:t>
      </w:r>
    </w:p>
    <w:p>
      <w:r>
        <w:t>시트 CC01_G581</w:t>
      </w:r>
    </w:p>
    <w:p>
      <w:r>
        <w:rPr>
          <w:b/>
        </w:rPr>
        <w:t xml:space="preserve">RUN  </w:t>
      </w:r>
      <w:r>
        <w:t>CCW FFC BAY3 FAN 002 AUTO &amp; RUNNING (CC01_G581-68)</w:t>
      </w:r>
    </w:p>
    <w:p>
      <w:pPr>
        <w:pStyle w:val="ListBullet"/>
      </w:pPr>
      <w:r>
        <w:t>기동 조건 (모두): CCW FFC BAY3 FAN 002 RUNNG (FM SWGR/MCC) [CC01_G581-34] · CCW FFC BAY3 FAN 002 RMT (FM SWGR/MCC) [CC01_G581-7]</w:t>
      </w:r>
    </w:p>
    <w:p>
      <w:pPr>
        <w:pStyle w:val="ListBullet"/>
      </w:pPr>
      <w:r>
        <w:t>다른 길 1: PUSH BUTTON 'AUTO' · CCW FFC BAY3 FAN 002 RUNNG (FM SWGR/MCC) · CCW FFC BAY3 FAN 002 RMT (FM SWGR/MCC)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'MAN' [CC01_G581] · CCW FFC BAY3 FAN 002 STP OVRIDE (FM CC01_G586-65) [CC01_G581-29]</w:t>
      </w:r>
    </w:p>
    <w:p>
      <w:pPr>
        <w:pStyle w:val="ListBullet"/>
      </w:pPr>
      <w:r>
        <w:t>명령이 서면 함께 켜지는 출력: CCW FFC BAY3 FAN 002 RUNNING (CC01_G581-92) · CCW FFC BAY3 FAN 002 RUNNING (CC01_G581-93) · CCW FFC BAY3 FAN 002 START CMD (CC01_G584-79)</w:t>
      </w:r>
    </w:p>
    <w:p>
      <w:pPr>
        <w:pStyle w:val="ListBullet"/>
      </w:pPr>
      <w:r>
        <w:t>도면 읽기 빈틈 1 곳을 '만족' 으로 보고 세웠음 — 현장 확인.</w:t>
      </w:r>
    </w:p>
    <w:p>
      <w:pPr>
        <w:pStyle w:val="Heading3"/>
      </w:pPr>
      <w:r>
        <w:t>CCW FFC BAY3 FAN 002 AUTO RDY</w:t>
      </w:r>
    </w:p>
    <w:p>
      <w:r>
        <w:t>시트 CC01_G584</w:t>
      </w:r>
    </w:p>
    <w:p>
      <w:r>
        <w:rPr>
          <w:b/>
        </w:rPr>
        <w:t xml:space="preserve">START  </w:t>
      </w:r>
      <w:r>
        <w:t>CCW FFC BAY3 FAN 002 AUTO START RDY (CC01_G584-71)</w:t>
      </w:r>
    </w:p>
    <w:p>
      <w:pPr>
        <w:pStyle w:val="ListBullet"/>
      </w:pPr>
      <w:r>
        <w:t>기동 조건 (모두): CCW FFC BAY3 FAN 002 AUTO (FM CC01_G581-70) [CC01_G584-12]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인터록 (있으면 안 나감): CCW FFC BAY3 SPARE SELECTED (FM CC01_G574-64) [CC01_G584-10] · CCW FFC BAY3 FAN 002 RUNNING (FM CC01_G581-93) [CC01_G584-13]</w:t>
      </w:r>
    </w:p>
    <w:p>
      <w:pPr>
        <w:pStyle w:val="Heading3"/>
      </w:pPr>
      <w:r>
        <w:t>CCW FFC BAY3 FAN 002 OVRIDE</w:t>
      </w:r>
    </w:p>
    <w:p>
      <w:r>
        <w:t>시트 CC01_G586</w:t>
      </w:r>
    </w:p>
    <w:p>
      <w:r>
        <w:rPr>
          <w:b/>
        </w:rPr>
        <w:t xml:space="preserve">STOP  </w:t>
      </w:r>
      <w:r>
        <w:t>CCW FFC BAY3 FAN 002 STP OVRIDE (CC01_G586-65)</w:t>
      </w:r>
    </w:p>
    <w:p>
      <w:pPr>
        <w:pStyle w:val="ListBullet"/>
      </w:pPr>
      <w:r>
        <w:t>기동 조건 (모두): CCW FFC BAY3 FAN MTR 002 VIB HH (FM CC01_P019-88) [CC01_G586-6]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CCW FFC BAY3 FAN 003</w:t>
      </w:r>
    </w:p>
    <w:p>
      <w:r>
        <w:t>시트 CC01_G591</w:t>
      </w:r>
    </w:p>
    <w:p>
      <w:r>
        <w:rPr>
          <w:b/>
        </w:rPr>
        <w:t xml:space="preserve">START  </w:t>
      </w:r>
      <w:r>
        <w:t>CCW FFC BAY3 FAN 003 START CMD (CC01_G591-74)</w:t>
      </w:r>
    </w:p>
    <w:p>
      <w:pPr>
        <w:pStyle w:val="ListBullet"/>
      </w:pPr>
      <w:r>
        <w:t>기동 조건 (모두): CCW FFC BAY3 FAN 003 RMT (FM SWGR/MCC) [CC01_G591-7]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[CC01_G591] · CCW FFC BAY3 FAN 003 STP OVRIDE (FM CC01_G596-65) [CC01_G591-29]</w:t>
      </w:r>
    </w:p>
    <w:p>
      <w:r>
        <w:rPr>
          <w:b/>
        </w:rPr>
        <w:t xml:space="preserve">RUN  </w:t>
      </w:r>
      <w:r>
        <w:t>CCW FFC BAY3 FAN 003 RUNNING (CC01_G591-92)</w:t>
      </w:r>
    </w:p>
    <w:p>
      <w:pPr>
        <w:pStyle w:val="ListBullet"/>
      </w:pPr>
      <w:r>
        <w:t>기동 조건 (모두): CCW FFC BAY3 FAN 003 RUNNG (FM SWGR/MCC) [CC01_G591-34]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CCW FFC BAY3 FAN 003 RUNNING (CC01_G591-93) · CCW FFC BAY3 FAN 003 START CMD (CC01_G594-79)</w:t>
      </w:r>
    </w:p>
    <w:p>
      <w:r>
        <w:rPr>
          <w:b/>
        </w:rPr>
        <w:t xml:space="preserve">STOP  </w:t>
      </w:r>
      <w:r>
        <w:t>CCW FFC BAY3 FAN 003 STOP CMD (CC01_G591-84)</w:t>
      </w:r>
    </w:p>
    <w:p>
      <w:pPr>
        <w:pStyle w:val="ListBullet"/>
      </w:pPr>
      <w:r>
        <w:t>기동 조건 (모두): CCW FFC BAY3 FAN 003 RMT (FM SWGR/MCC) [CC01_G591-7]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START · STOP: 서로 막음 (동시 지령 불가)</w:t>
      </w:r>
    </w:p>
    <w:p>
      <w:pPr>
        <w:pStyle w:val="Heading3"/>
      </w:pPr>
      <w:r>
        <w:t>CCW FFC BAY3 FAN 003 AUTO</w:t>
      </w:r>
    </w:p>
    <w:p>
      <w:r>
        <w:t>시트 CC01_G591</w:t>
      </w:r>
    </w:p>
    <w:p>
      <w:r>
        <w:rPr>
          <w:b/>
        </w:rPr>
        <w:t xml:space="preserve">RUN  </w:t>
      </w:r>
      <w:r>
        <w:t>CCW FFC BAY3 FAN 003 AUTO &amp; RUNNING (CC01_G591-68)</w:t>
      </w:r>
    </w:p>
    <w:p>
      <w:pPr>
        <w:pStyle w:val="ListBullet"/>
      </w:pPr>
      <w:r>
        <w:t>기동 조건 (모두): CCW FFC BAY3 FAN 003 RUNNG (FM SWGR/MCC) [CC01_G591-34] · CCW FFC BAY3 FAN 003 RMT (FM SWGR/MCC) [CC01_G591-7]</w:t>
      </w:r>
    </w:p>
    <w:p>
      <w:pPr>
        <w:pStyle w:val="ListBullet"/>
      </w:pPr>
      <w:r>
        <w:t>다른 길 1: PUSH BUTTON 'AUTO' · CCW FFC BAY3 FAN 003 RUNNG (FM SWGR/MCC) · CCW FFC BAY3 FAN 003 RMT (FM SWGR/MCC)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'MAN' [CC01_G591] · CCW FFC BAY3 FAN 003 STP OVRIDE (FM CC01_G596-65) [CC01_G591-29]</w:t>
      </w:r>
    </w:p>
    <w:p>
      <w:pPr>
        <w:pStyle w:val="ListBullet"/>
      </w:pPr>
      <w:r>
        <w:t>명령이 서면 함께 켜지는 출력: CCW FFC BAY3 FAN 003 RUNNING (CC01_G591-92) · CCW FFC BAY3 FAN 003 RUNNING (CC01_G591-93) · CCW FFC BAY3 FAN 003 START CMD (CC01_G594-79)</w:t>
      </w:r>
    </w:p>
    <w:p>
      <w:pPr>
        <w:pStyle w:val="ListBullet"/>
      </w:pPr>
      <w:r>
        <w:t>도면 읽기 빈틈 1 곳을 '만족' 으로 보고 세웠음 — 현장 확인.</w:t>
      </w:r>
    </w:p>
    <w:p>
      <w:pPr>
        <w:pStyle w:val="Heading3"/>
      </w:pPr>
      <w:r>
        <w:t>CCW FFC BAY3 FAN 003 AUTO RDY</w:t>
      </w:r>
    </w:p>
    <w:p>
      <w:r>
        <w:t>시트 CC01_G594</w:t>
      </w:r>
    </w:p>
    <w:p>
      <w:r>
        <w:rPr>
          <w:b/>
        </w:rPr>
        <w:t xml:space="preserve">START  </w:t>
      </w:r>
      <w:r>
        <w:t>CCW FFC BAY3 FAN 003 AUTO START RDY (CC01_G594-71)</w:t>
      </w:r>
    </w:p>
    <w:p>
      <w:pPr>
        <w:pStyle w:val="ListBullet"/>
      </w:pPr>
      <w:r>
        <w:t>기동 조건 (모두): CCW FFC BAY3 FAN 003 AUTO (FM CC01_G591-70) [CC01_G594-12]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인터록 (있으면 안 나감): CCW FFC BAY3 SPARE SELECTED (FM CC01_G574-65) [CC01_G594-10] · CCW FFC BAY3 FAN 003 RUNNING (FM CC01_G591-93) [CC01_G594-13]</w:t>
      </w:r>
    </w:p>
    <w:p>
      <w:pPr>
        <w:pStyle w:val="Heading3"/>
      </w:pPr>
      <w:r>
        <w:t>CCW FFC BAY3 FAN 003 OVRIDE</w:t>
      </w:r>
    </w:p>
    <w:p>
      <w:r>
        <w:t>시트 CC01_G596</w:t>
      </w:r>
    </w:p>
    <w:p>
      <w:r>
        <w:rPr>
          <w:b/>
        </w:rPr>
        <w:t xml:space="preserve">STOP  </w:t>
      </w:r>
      <w:r>
        <w:t>CCW FFC BAY3 FAN 003 STP OVRIDE (CC01_G596-65)</w:t>
      </w:r>
    </w:p>
    <w:p>
      <w:pPr>
        <w:pStyle w:val="ListBullet"/>
      </w:pPr>
      <w:r>
        <w:t>기동 조건 (모두): CCW FFC BAY3 FAN MTR 003 VIB HH (FM CC01_P019-108) [CC01_G596-6]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CCW FFC BAY4 FAN 001</w:t>
      </w:r>
    </w:p>
    <w:p>
      <w:r>
        <w:t>시트 CC01_G601</w:t>
      </w:r>
    </w:p>
    <w:p>
      <w:r>
        <w:rPr>
          <w:b/>
        </w:rPr>
        <w:t xml:space="preserve">START  </w:t>
      </w:r>
      <w:r>
        <w:t>CCW FFC BAY4 FAN 001 START CMD (CC01_G601-74)</w:t>
      </w:r>
    </w:p>
    <w:p>
      <w:pPr>
        <w:pStyle w:val="ListBullet"/>
      </w:pPr>
      <w:r>
        <w:t>기동 조건 (모두): CCW FFC BAY4 FAN 001 RMT (FM SWGR/MCC) [CC01_G601-7]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[CC01_G601] · CCW FFC BAY4 FAN 001 STP OVRIDE (FM CC01_G606-65) [CC01_G601-29]</w:t>
      </w:r>
    </w:p>
    <w:p>
      <w:r>
        <w:rPr>
          <w:b/>
        </w:rPr>
        <w:t xml:space="preserve">RUN  </w:t>
      </w:r>
      <w:r>
        <w:t>CCW FFC BAY4 FAN 001 RUNNING (CC01_G601-92)</w:t>
      </w:r>
    </w:p>
    <w:p>
      <w:pPr>
        <w:pStyle w:val="ListBullet"/>
      </w:pPr>
      <w:r>
        <w:t>기동 조건 (모두): CCW FFC BAY4 FAN 001 RUNNG (FM SWGR/MCC) [CC01_G601-34]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CCW FFC BAY4 FAN 001 RUNNING (CC01_G601-93) · CCW FFC BAY4 FAN 001 START CMD (CC01_G604-79)</w:t>
      </w:r>
    </w:p>
    <w:p>
      <w:r>
        <w:rPr>
          <w:b/>
        </w:rPr>
        <w:t xml:space="preserve">STOP  </w:t>
      </w:r>
      <w:r>
        <w:t>CCW FFC BAY4 FAN 001 STOP CMD (CC01_G601-84)</w:t>
      </w:r>
    </w:p>
    <w:p>
      <w:pPr>
        <w:pStyle w:val="ListBullet"/>
      </w:pPr>
      <w:r>
        <w:t>기동 조건 (모두): CCW FFC BAY4 FAN 001 RMT (FM SWGR/MCC) [CC01_G601-7]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START · STOP: 서로 막음 (동시 지령 불가)</w:t>
      </w:r>
    </w:p>
    <w:p>
      <w:pPr>
        <w:pStyle w:val="Heading3"/>
      </w:pPr>
      <w:r>
        <w:t>CCW FFC BAY4 FAN 001 AUTO</w:t>
      </w:r>
    </w:p>
    <w:p>
      <w:r>
        <w:t>시트 CC01_G601</w:t>
      </w:r>
    </w:p>
    <w:p>
      <w:r>
        <w:rPr>
          <w:b/>
        </w:rPr>
        <w:t xml:space="preserve">RUN  </w:t>
      </w:r>
      <w:r>
        <w:t>CCW FFC BAY4 FAN 001 AUTO &amp; RUNNING (CC01_G601-68)</w:t>
      </w:r>
    </w:p>
    <w:p>
      <w:pPr>
        <w:pStyle w:val="ListBullet"/>
      </w:pPr>
      <w:r>
        <w:t>기동 조건 (모두): CCW FFC BAY4 FAN 001 RUNNG (FM SWGR/MCC) [CC01_G601-34] · CCW FFC BAY4 FAN 001 RMT (FM SWGR/MCC) [CC01_G601-7]</w:t>
      </w:r>
    </w:p>
    <w:p>
      <w:pPr>
        <w:pStyle w:val="ListBullet"/>
      </w:pPr>
      <w:r>
        <w:t>다른 길 1: PUSH BUTTON 'AUTO' · CCW FFC BAY4 FAN 001 RUNNG (FM SWGR/MCC) · CCW FFC BAY4 FAN 001 RMT (FM SWGR/MCC)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'MAN' [CC01_G601] · CCW FFC BAY4 FAN 001 STP OVRIDE (FM CC01_G606-65) [CC01_G601-29]</w:t>
      </w:r>
    </w:p>
    <w:p>
      <w:pPr>
        <w:pStyle w:val="ListBullet"/>
      </w:pPr>
      <w:r>
        <w:t>명령이 서면 함께 켜지는 출력: CCW FFC BAY4 FAN 001 RUNNING (CC01_G601-92) · CCW FFC BAY4 FAN 001 RUNNING (CC01_G601-93) · CCW FFC BAY4 FAN 001 START CMD (CC01_G604-79)</w:t>
      </w:r>
    </w:p>
    <w:p>
      <w:pPr>
        <w:pStyle w:val="ListBullet"/>
      </w:pPr>
      <w:r>
        <w:t>도면 읽기 빈틈 1 곳을 '만족' 으로 보고 세웠음 — 현장 확인.</w:t>
      </w:r>
    </w:p>
    <w:p>
      <w:pPr>
        <w:pStyle w:val="Heading3"/>
      </w:pPr>
      <w:r>
        <w:t>CCW FFC BAY4 FAN 001 AUTO RDY</w:t>
      </w:r>
    </w:p>
    <w:p>
      <w:r>
        <w:t>시트 CC01_G604</w:t>
      </w:r>
    </w:p>
    <w:p>
      <w:r>
        <w:rPr>
          <w:b/>
        </w:rPr>
        <w:t xml:space="preserve">START  </w:t>
      </w:r>
      <w:r>
        <w:t>CCW FFC BAY4 FAN 001 AUTO START RDY (CC01_G604-71)</w:t>
      </w:r>
    </w:p>
    <w:p>
      <w:pPr>
        <w:pStyle w:val="ListBullet"/>
      </w:pPr>
      <w:r>
        <w:t>기동 조건 (모두): CCW FFC BAY4 FAN 001 AUTO (FM CC01_G601-70) [CC01_G604-12]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인터록 (있으면 안 나감): CCW FFC BAY4 FAN 001 RUNNING (FM CC01_G601-93) [CC01_G604-13]</w:t>
      </w:r>
    </w:p>
    <w:p>
      <w:pPr>
        <w:pStyle w:val="Heading3"/>
      </w:pPr>
      <w:r>
        <w:t>CCW FFC BAY4 FAN 001 OVRIDE</w:t>
      </w:r>
    </w:p>
    <w:p>
      <w:r>
        <w:t>시트 CC01_G606</w:t>
      </w:r>
    </w:p>
    <w:p>
      <w:r>
        <w:rPr>
          <w:b/>
        </w:rPr>
        <w:t xml:space="preserve">STOP  </w:t>
      </w:r>
      <w:r>
        <w:t>CCW FFC BAY4 FAN 001 STP OVRIDE (CC01_G606-65)</w:t>
      </w:r>
    </w:p>
    <w:p>
      <w:pPr>
        <w:pStyle w:val="ListBullet"/>
      </w:pPr>
      <w:r>
        <w:t>기동 조건 (모두): CCW FFC BAY4 FAN MTR 001 VIB HH (FM CC01_P020-68) [CC01_G606-6]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CCW FFC BAY4 FAN 002</w:t>
      </w:r>
    </w:p>
    <w:p>
      <w:r>
        <w:t>시트 CC01_G611</w:t>
      </w:r>
    </w:p>
    <w:p>
      <w:r>
        <w:rPr>
          <w:b/>
        </w:rPr>
        <w:t xml:space="preserve">START  </w:t>
      </w:r>
      <w:r>
        <w:t>CCW FFC BAY4 FAN 002 START CMD (CC01_G611-74)</w:t>
      </w:r>
    </w:p>
    <w:p>
      <w:pPr>
        <w:pStyle w:val="ListBullet"/>
      </w:pPr>
      <w:r>
        <w:t>기동 조건 (모두): CCW FFC BAY4 FAN 002 RMT (FM SWGR/MCC) [CC01_G611-7]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[CC01_G611] · CCW FFC BAY4 FAN 002 STP OVRIDE (FM CC01_G616-65) [CC01_G611-29]</w:t>
      </w:r>
    </w:p>
    <w:p>
      <w:r>
        <w:rPr>
          <w:b/>
        </w:rPr>
        <w:t xml:space="preserve">RUN  </w:t>
      </w:r>
      <w:r>
        <w:t>CCW FFC BAY4 FAN 002 RUNNING (CC01_G611-92)</w:t>
      </w:r>
    </w:p>
    <w:p>
      <w:pPr>
        <w:pStyle w:val="ListBullet"/>
      </w:pPr>
      <w:r>
        <w:t>기동 조건 (모두): CCW FFC BAY4 FAN 002 RUNNG (FM SWGR/MCC) [CC01_G611-34]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CCW FFC BAY4 FAN 002 RUNNING (CC01_G611-93) · CCW FFC BAY4 FAN 002 START CMD (CC01_G614-79)</w:t>
      </w:r>
    </w:p>
    <w:p>
      <w:r>
        <w:rPr>
          <w:b/>
        </w:rPr>
        <w:t xml:space="preserve">STOP  </w:t>
      </w:r>
      <w:r>
        <w:t>CCW FFC BAY4 FAN 002 STOP CMD (CC01_G611-84)</w:t>
      </w:r>
    </w:p>
    <w:p>
      <w:pPr>
        <w:pStyle w:val="ListBullet"/>
      </w:pPr>
      <w:r>
        <w:t>기동 조건 (모두): CCW FFC BAY4 FAN 002 RMT (FM SWGR/MCC) [CC01_G611-7]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START · STOP: 서로 막음 (동시 지령 불가)</w:t>
      </w:r>
    </w:p>
    <w:p>
      <w:pPr>
        <w:pStyle w:val="Heading3"/>
      </w:pPr>
      <w:r>
        <w:t>CCW FFC BAY4 FAN 002 AUTO</w:t>
      </w:r>
    </w:p>
    <w:p>
      <w:r>
        <w:t>시트 CC01_G611</w:t>
      </w:r>
    </w:p>
    <w:p>
      <w:r>
        <w:rPr>
          <w:b/>
        </w:rPr>
        <w:t xml:space="preserve">RUN  </w:t>
      </w:r>
      <w:r>
        <w:t>CCW FFC BAY4 FAN 002 AUTO &amp; RUNNING (CC01_G611-68)</w:t>
      </w:r>
    </w:p>
    <w:p>
      <w:pPr>
        <w:pStyle w:val="ListBullet"/>
      </w:pPr>
      <w:r>
        <w:t>기동 조건 (모두): CCW FFC BAY4 FAN 002 RUNNG (FM SWGR/MCC) [CC01_G611-34] · CCW FFC BAY4 FAN 002 RMT (FM SWGR/MCC) [CC01_G611-7]</w:t>
      </w:r>
    </w:p>
    <w:p>
      <w:pPr>
        <w:pStyle w:val="ListBullet"/>
      </w:pPr>
      <w:r>
        <w:t>다른 길 1: PUSH BUTTON 'AUTO' · CCW FFC BAY4 FAN 002 RUNNG (FM SWGR/MCC) · CCW FFC BAY4 FAN 002 RMT (FM SWGR/MCC)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'MAN' [CC01_G611] · CCW FFC BAY4 FAN 002 STP OVRIDE (FM CC01_G616-65) [CC01_G611-29]</w:t>
      </w:r>
    </w:p>
    <w:p>
      <w:pPr>
        <w:pStyle w:val="ListBullet"/>
      </w:pPr>
      <w:r>
        <w:t>명령이 서면 함께 켜지는 출력: CCW FFC BAY4 FAN 002 RUNNING (CC01_G611-92) · CCW FFC BAY4 FAN 002 RUNNING (CC01_G611-93) · CCW FFC BAY4 FAN 002 START CMD (CC01_G614-79)</w:t>
      </w:r>
    </w:p>
    <w:p>
      <w:pPr>
        <w:pStyle w:val="ListBullet"/>
      </w:pPr>
      <w:r>
        <w:t>도면 읽기 빈틈 1 곳을 '만족' 으로 보고 세웠음 — 현장 확인.</w:t>
      </w:r>
    </w:p>
    <w:p>
      <w:pPr>
        <w:pStyle w:val="Heading3"/>
      </w:pPr>
      <w:r>
        <w:t>CCW FFC BAY4 FAN 002 AUTO RDY</w:t>
      </w:r>
    </w:p>
    <w:p>
      <w:r>
        <w:t>시트 CC01_G614</w:t>
      </w:r>
    </w:p>
    <w:p>
      <w:r>
        <w:rPr>
          <w:b/>
        </w:rPr>
        <w:t xml:space="preserve">START  </w:t>
      </w:r>
      <w:r>
        <w:t>CCW FFC BAY4 FAN 002 AUTO START RDY (CC01_G614-71)</w:t>
      </w:r>
    </w:p>
    <w:p>
      <w:pPr>
        <w:pStyle w:val="ListBullet"/>
      </w:pPr>
      <w:r>
        <w:t>기동 조건 (모두): CCW FFC BAY4 FAN 002 AUTO (FM CC01_G611-70) [CC01_G614-12]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인터록 (있으면 안 나감): CCW FFC BAY4 SPARE SELECTED (FM CC01_G604-64) [CC01_G614-10] · CCW FFC BAY4 FAN 002 RUNNING (FM CC01_G611-93) [CC01_G614-13]</w:t>
      </w:r>
    </w:p>
    <w:p>
      <w:pPr>
        <w:pStyle w:val="Heading3"/>
      </w:pPr>
      <w:r>
        <w:t>CCW FFC BAY4 FAN 002 OVRIDE</w:t>
      </w:r>
    </w:p>
    <w:p>
      <w:r>
        <w:t>시트 CC01_G616</w:t>
      </w:r>
    </w:p>
    <w:p>
      <w:r>
        <w:rPr>
          <w:b/>
        </w:rPr>
        <w:t xml:space="preserve">STOP  </w:t>
      </w:r>
      <w:r>
        <w:t>CCW FFC BAY4 FAN 002 STP OVRIDE (CC01_G616-65)</w:t>
      </w:r>
    </w:p>
    <w:p>
      <w:pPr>
        <w:pStyle w:val="ListBullet"/>
      </w:pPr>
      <w:r>
        <w:t>기동 조건 (모두): CCW FFC BAY4 FAN MTR 002 VIB HH (FM CC01_P020-88) [CC01_G616-6]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CCW FFC BAY4 FAN 003</w:t>
      </w:r>
    </w:p>
    <w:p>
      <w:r>
        <w:t>시트 CC01_G621</w:t>
      </w:r>
    </w:p>
    <w:p>
      <w:r>
        <w:rPr>
          <w:b/>
        </w:rPr>
        <w:t xml:space="preserve">START  </w:t>
      </w:r>
      <w:r>
        <w:t>CCW FFC BAY4 FAN 003 START CMD (CC01_G621-74)</w:t>
      </w:r>
    </w:p>
    <w:p>
      <w:pPr>
        <w:pStyle w:val="ListBullet"/>
      </w:pPr>
      <w:r>
        <w:t>기동 조건 (모두): CCW FFC BAY4 FAN 003 RMT (FM SWGR/MCC) [CC01_G621-7]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[CC01_G621] · CCW FFC BAY4 FAN 003 STP OVRIDE (FM CC01_G626-65) [CC01_G621-29]</w:t>
      </w:r>
    </w:p>
    <w:p>
      <w:r>
        <w:rPr>
          <w:b/>
        </w:rPr>
        <w:t xml:space="preserve">RUN  </w:t>
      </w:r>
      <w:r>
        <w:t>CCW FFC BAY4 FAN 003 RUNNING (CC01_G621-92)</w:t>
      </w:r>
    </w:p>
    <w:p>
      <w:pPr>
        <w:pStyle w:val="ListBullet"/>
      </w:pPr>
      <w:r>
        <w:t>기동 조건 (모두): CCW FFC BAY4 FAN 003 RUNNG (FM SWGR/MCC) [CC01_G621-34]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CCW FFC BAY4 FAN 003 RUNNING (CC01_G621-93) · CCW FFC BAY4 FAN 003 START CMD (CC01_G624-79)</w:t>
      </w:r>
    </w:p>
    <w:p>
      <w:r>
        <w:rPr>
          <w:b/>
        </w:rPr>
        <w:t xml:space="preserve">STOP  </w:t>
      </w:r>
      <w:r>
        <w:t>CCW FFC BAY4 FAN 003 STOP CMD (CC01_G621-84)</w:t>
      </w:r>
    </w:p>
    <w:p>
      <w:pPr>
        <w:pStyle w:val="ListBullet"/>
      </w:pPr>
      <w:r>
        <w:t>기동 조건 (모두): CCW FFC BAY4 FAN 003 RMT (FM SWGR/MCC) [CC01_G621-7]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START · STOP: 서로 막음 (동시 지령 불가)</w:t>
      </w:r>
    </w:p>
    <w:p>
      <w:pPr>
        <w:pStyle w:val="Heading3"/>
      </w:pPr>
      <w:r>
        <w:t>CCW FFC BAY4 FAN 003 AUTO</w:t>
      </w:r>
    </w:p>
    <w:p>
      <w:r>
        <w:t>시트 CC01_G621</w:t>
      </w:r>
    </w:p>
    <w:p>
      <w:r>
        <w:rPr>
          <w:b/>
        </w:rPr>
        <w:t xml:space="preserve">RUN  </w:t>
      </w:r>
      <w:r>
        <w:t>CCW FFC BAY4 FAN 003 AUTO &amp; RUNNING (CC01_G621-68)</w:t>
      </w:r>
    </w:p>
    <w:p>
      <w:pPr>
        <w:pStyle w:val="ListBullet"/>
      </w:pPr>
      <w:r>
        <w:t>기동 조건 (모두): CCW FFC BAY4 FAN 003 RUNNG (FM SWGR/MCC) [CC01_G621-34] · CCW FFC BAY4 FAN 003 RMT (FM SWGR/MCC) [CC01_G621-7]</w:t>
      </w:r>
    </w:p>
    <w:p>
      <w:pPr>
        <w:pStyle w:val="ListBullet"/>
      </w:pPr>
      <w:r>
        <w:t>다른 길 1: PUSH BUTTON 'AUTO' · CCW FFC BAY4 FAN 003 RUNNG (FM SWGR/MCC) · CCW FFC BAY4 FAN 003 RMT (FM SWGR/MCC)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'MAN' [CC01_G621] · CCW FFC BAY4 FAN 003 STP OVRIDE (FM CC01_G626-65) [CC01_G621-29]</w:t>
      </w:r>
    </w:p>
    <w:p>
      <w:pPr>
        <w:pStyle w:val="ListBullet"/>
      </w:pPr>
      <w:r>
        <w:t>명령이 서면 함께 켜지는 출력: CCW FFC BAY4 FAN 003 RUNNING (CC01_G621-92) · CCW FFC BAY4 FAN 003 RUNNING (CC01_G621-93) · CCW FFC BAY4 FAN 003 START CMD (CC01_G624-79)</w:t>
      </w:r>
    </w:p>
    <w:p>
      <w:pPr>
        <w:pStyle w:val="ListBullet"/>
      </w:pPr>
      <w:r>
        <w:t>도면 읽기 빈틈 1 곳을 '만족' 으로 보고 세웠음 — 현장 확인.</w:t>
      </w:r>
    </w:p>
    <w:p>
      <w:pPr>
        <w:pStyle w:val="Heading3"/>
      </w:pPr>
      <w:r>
        <w:t>CCW FFC BAY4 FAN 003 AUTO RDY</w:t>
      </w:r>
    </w:p>
    <w:p>
      <w:r>
        <w:t>시트 CC01_G624</w:t>
      </w:r>
    </w:p>
    <w:p>
      <w:r>
        <w:rPr>
          <w:b/>
        </w:rPr>
        <w:t xml:space="preserve">START  </w:t>
      </w:r>
      <w:r>
        <w:t>CCW FFC BAY4 FAN 003 AUTO START RDY (CC01_G624-71)</w:t>
      </w:r>
    </w:p>
    <w:p>
      <w:pPr>
        <w:pStyle w:val="ListBullet"/>
      </w:pPr>
      <w:r>
        <w:t>기동 조건 (모두): CCW FFC BAY4 FAN 003 AUTO (FM CC01_G621-70) [CC01_G624-12]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인터록 (있으면 안 나감): CCW FFC BAY4 SPARE SELECTED (FM CC01_G604-65) [CC01_G624-10] · CCW FFC BAY4 FAN 003 RUNNING (FM CC01_G621-93) [CC01_G624-13]</w:t>
      </w:r>
    </w:p>
    <w:p>
      <w:pPr>
        <w:pStyle w:val="Heading3"/>
      </w:pPr>
      <w:r>
        <w:t>CCW FFC BAY4 FAN 003 OVRIDE</w:t>
      </w:r>
    </w:p>
    <w:p>
      <w:r>
        <w:t>시트 CC01_G626</w:t>
      </w:r>
    </w:p>
    <w:p>
      <w:r>
        <w:rPr>
          <w:b/>
        </w:rPr>
        <w:t xml:space="preserve">STOP  </w:t>
      </w:r>
      <w:r>
        <w:t>CCW FFC BAY4 FAN 003 STP OVRIDE (CC01_G626-65)</w:t>
      </w:r>
    </w:p>
    <w:p>
      <w:pPr>
        <w:pStyle w:val="ListBullet"/>
      </w:pPr>
      <w:r>
        <w:t>기동 조건 (모두): CCW FFC BAY4 FAN MTR 003 VIB HH (FM CC01_P020-108) [CC01_G626-6]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CCW FFC BAY5 FAN 001</w:t>
      </w:r>
    </w:p>
    <w:p>
      <w:r>
        <w:t>시트 CC01_G631</w:t>
      </w:r>
    </w:p>
    <w:p>
      <w:r>
        <w:rPr>
          <w:b/>
        </w:rPr>
        <w:t xml:space="preserve">START  </w:t>
      </w:r>
      <w:r>
        <w:t>CCW FFC BAY5 FAN 001 START CMD (CC01_G631-74)</w:t>
      </w:r>
    </w:p>
    <w:p>
      <w:pPr>
        <w:pStyle w:val="ListBullet"/>
      </w:pPr>
      <w:r>
        <w:t>기동 조건 (모두): CCW FFC BAY5 FAN 001 RMT (FM SWGR/MCC) [CC01_G631-7]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[CC01_G631] · CCW FFC BAY5 FAN 001 STP OVRIDE (FM CC01_G636-65) [CC01_G631-29]</w:t>
      </w:r>
    </w:p>
    <w:p>
      <w:r>
        <w:rPr>
          <w:b/>
        </w:rPr>
        <w:t xml:space="preserve">RUN  </w:t>
      </w:r>
      <w:r>
        <w:t>CCW FFC BAY5 FAN 001 RUNNING (CC01_G631-92)</w:t>
      </w:r>
    </w:p>
    <w:p>
      <w:pPr>
        <w:pStyle w:val="ListBullet"/>
      </w:pPr>
      <w:r>
        <w:t>기동 조건 (모두): CCW FFC BAY5 FAN 001 RUNNG (FM SWGR/MCC) [CC01_G631-34]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CCW FFC BAY5 FAN 001 RUNNING (CC01_G631-93) · CCW FFC BAY5 FAN 001 START CMD (CC01_G634-79)</w:t>
      </w:r>
    </w:p>
    <w:p>
      <w:r>
        <w:rPr>
          <w:b/>
        </w:rPr>
        <w:t xml:space="preserve">STOP  </w:t>
      </w:r>
      <w:r>
        <w:t>CCW FFC BAY5 FAN 001 STOP CMD (CC01_G631-84)</w:t>
      </w:r>
    </w:p>
    <w:p>
      <w:pPr>
        <w:pStyle w:val="ListBullet"/>
      </w:pPr>
      <w:r>
        <w:t>기동 조건 (모두): CCW FFC BAY5 FAN 001 RMT (FM SWGR/MCC) [CC01_G631-7]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START · STOP: 서로 막음 (동시 지령 불가)</w:t>
      </w:r>
    </w:p>
    <w:p>
      <w:pPr>
        <w:pStyle w:val="Heading3"/>
      </w:pPr>
      <w:r>
        <w:t>CCW FFC BAY5 FAN 001 AUTO</w:t>
      </w:r>
    </w:p>
    <w:p>
      <w:r>
        <w:t>시트 CC01_G631</w:t>
      </w:r>
    </w:p>
    <w:p>
      <w:r>
        <w:rPr>
          <w:b/>
        </w:rPr>
        <w:t xml:space="preserve">RUN  </w:t>
      </w:r>
      <w:r>
        <w:t>CCW FFC BAY5 FAN 001 AUTO &amp; RUNNING (CC01_G631-68)</w:t>
      </w:r>
    </w:p>
    <w:p>
      <w:pPr>
        <w:pStyle w:val="ListBullet"/>
      </w:pPr>
      <w:r>
        <w:t>기동 조건 (모두): CCW FFC BAY5 FAN 001 RUNNG (FM SWGR/MCC) [CC01_G631-34] · CCW FFC BAY5 FAN 001 RMT (FM SWGR/MCC) [CC01_G631-7]</w:t>
      </w:r>
    </w:p>
    <w:p>
      <w:pPr>
        <w:pStyle w:val="ListBullet"/>
      </w:pPr>
      <w:r>
        <w:t>다른 길 1: PUSH BUTTON 'AUTO' · CCW FFC BAY5 FAN 001 RUNNG (FM SWGR/MCC) · CCW FFC BAY5 FAN 001 RMT (FM SWGR/MCC)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'MAN' [CC01_G631] · CCW FFC BAY5 FAN 001 STP OVRIDE (FM CC01_G636-65) [CC01_G631-29]</w:t>
      </w:r>
    </w:p>
    <w:p>
      <w:pPr>
        <w:pStyle w:val="ListBullet"/>
      </w:pPr>
      <w:r>
        <w:t>명령이 서면 함께 켜지는 출력: CCW FFC BAY5 FAN 001 RUNNING (CC01_G631-92) · CCW FFC BAY5 FAN 001 RUNNING (CC01_G631-93) · CCW FFC BAY5 FAN 001 START CMD (CC01_G634-79)</w:t>
      </w:r>
    </w:p>
    <w:p>
      <w:pPr>
        <w:pStyle w:val="ListBullet"/>
      </w:pPr>
      <w:r>
        <w:t>도면 읽기 빈틈 1 곳을 '만족' 으로 보고 세웠음 — 현장 확인.</w:t>
      </w:r>
    </w:p>
    <w:p>
      <w:pPr>
        <w:pStyle w:val="Heading3"/>
      </w:pPr>
      <w:r>
        <w:t>CCW FFC BAY5 FAN 001 AUTO RDY</w:t>
      </w:r>
    </w:p>
    <w:p>
      <w:r>
        <w:t>시트 CC01_G634</w:t>
      </w:r>
    </w:p>
    <w:p>
      <w:r>
        <w:rPr>
          <w:b/>
        </w:rPr>
        <w:t xml:space="preserve">START  </w:t>
      </w:r>
      <w:r>
        <w:t>CCW FFC BAY5 FAN 001 AUTO START RDY (CC01_G634-71)</w:t>
      </w:r>
    </w:p>
    <w:p>
      <w:pPr>
        <w:pStyle w:val="ListBullet"/>
      </w:pPr>
      <w:r>
        <w:t>기동 조건 (모두): CCW FFC BAY5 FAN 001 AUTO (FM CC01_G631-70) [CC01_G634-12]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인터록 (있으면 안 나감): CCW FFC BAY5 FAN 001 RUNNING (FM CC01_G631-93) [CC01_G634-13]</w:t>
      </w:r>
    </w:p>
    <w:p>
      <w:pPr>
        <w:pStyle w:val="Heading3"/>
      </w:pPr>
      <w:r>
        <w:t>CCW FFC BAY5 FAN 001 OVRIDE</w:t>
      </w:r>
    </w:p>
    <w:p>
      <w:r>
        <w:t>시트 CC01_G636</w:t>
      </w:r>
    </w:p>
    <w:p>
      <w:r>
        <w:rPr>
          <w:b/>
        </w:rPr>
        <w:t xml:space="preserve">STOP  </w:t>
      </w:r>
      <w:r>
        <w:t>CCW FFC BAY5 FAN 001 STP OVRIDE (CC01_G636-65)</w:t>
      </w:r>
    </w:p>
    <w:p>
      <w:pPr>
        <w:pStyle w:val="ListBullet"/>
      </w:pPr>
      <w:r>
        <w:t>기동 조건 (모두): CCW FFC BAY5 FAN MTR 001 VIB HH (FM CC01_P021-68) [CC01_G636-6]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CCW FFC BAY5 FAN 002</w:t>
      </w:r>
    </w:p>
    <w:p>
      <w:r>
        <w:t>시트 CC01_G641</w:t>
      </w:r>
    </w:p>
    <w:p>
      <w:r>
        <w:rPr>
          <w:b/>
        </w:rPr>
        <w:t xml:space="preserve">START  </w:t>
      </w:r>
      <w:r>
        <w:t>CCW FFC BAY5 FAN 002 START CMD (CC01_G641-74)</w:t>
      </w:r>
    </w:p>
    <w:p>
      <w:pPr>
        <w:pStyle w:val="ListBullet"/>
      </w:pPr>
      <w:r>
        <w:t>기동 조건 (모두): CCW FFC BAY5 FAN 002 RMT (FM SWGR/MCC) [CC01_G641-7]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[CC01_G641] · CCW FFC BAY5 FAN 002 STP OVRIDE (FM CC01_G646-65) [CC01_G641-29]</w:t>
      </w:r>
    </w:p>
    <w:p>
      <w:r>
        <w:rPr>
          <w:b/>
        </w:rPr>
        <w:t xml:space="preserve">RUN  </w:t>
      </w:r>
      <w:r>
        <w:t>CCW FFC BAY5 FAN 002 RUNNING (CC01_G641-92)</w:t>
      </w:r>
    </w:p>
    <w:p>
      <w:pPr>
        <w:pStyle w:val="ListBullet"/>
      </w:pPr>
      <w:r>
        <w:t>기동 조건 (모두): CCW FFC BAY5 FAN 002 RUNNG (FM SWGR/MCC) [CC01_G641-34]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CCW FFC BAY5 FAN 002 RUNNING (CC01_G641-93) · CCW FFC BAY5 FAN 002 START CMD (CC01_G644-79)</w:t>
      </w:r>
    </w:p>
    <w:p>
      <w:r>
        <w:rPr>
          <w:b/>
        </w:rPr>
        <w:t xml:space="preserve">STOP  </w:t>
      </w:r>
      <w:r>
        <w:t>CCW FFC BAY5 FAN 002 STOP CMD (CC01_G641-84)</w:t>
      </w:r>
    </w:p>
    <w:p>
      <w:pPr>
        <w:pStyle w:val="ListBullet"/>
      </w:pPr>
      <w:r>
        <w:t>기동 조건 (모두): CCW FFC BAY5 FAN 002 RMT (FM SWGR/MCC) [CC01_G641-7]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START · STOP: 서로 막음 (동시 지령 불가)</w:t>
      </w:r>
    </w:p>
    <w:p>
      <w:pPr>
        <w:pStyle w:val="Heading3"/>
      </w:pPr>
      <w:r>
        <w:t>CCW FFC BAY5 FAN 002 AUTO</w:t>
      </w:r>
    </w:p>
    <w:p>
      <w:r>
        <w:t>시트 CC01_G641</w:t>
      </w:r>
    </w:p>
    <w:p>
      <w:r>
        <w:rPr>
          <w:b/>
        </w:rPr>
        <w:t xml:space="preserve">RUN  </w:t>
      </w:r>
      <w:r>
        <w:t>CCW FFC BAY5 FAN 002 AUTO &amp; RUNNING (CC01_G641-68)</w:t>
      </w:r>
    </w:p>
    <w:p>
      <w:pPr>
        <w:pStyle w:val="ListBullet"/>
      </w:pPr>
      <w:r>
        <w:t>기동 조건 (모두): CCW FFC BAY5 FAN 002 RUNNG (FM SWGR/MCC) [CC01_G641-34] · CCW FFC BAY5 FAN 002 RMT (FM SWGR/MCC) [CC01_G641-7]</w:t>
      </w:r>
    </w:p>
    <w:p>
      <w:pPr>
        <w:pStyle w:val="ListBullet"/>
      </w:pPr>
      <w:r>
        <w:t>다른 길 1: PUSH BUTTON 'AUTO' · CCW FFC BAY5 FAN 002 RUNNG (FM SWGR/MCC) · CCW FFC BAY5 FAN 002 RMT (FM SWGR/MCC)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'MAN' [CC01_G641] · CCW FFC BAY5 FAN 002 STP OVRIDE (FM CC01_G646-65) [CC01_G641-29]</w:t>
      </w:r>
    </w:p>
    <w:p>
      <w:pPr>
        <w:pStyle w:val="ListBullet"/>
      </w:pPr>
      <w:r>
        <w:t>명령이 서면 함께 켜지는 출력: CCW FFC BAY5 FAN 002 RUNNING (CC01_G641-92) · CCW FFC BAY5 FAN 002 RUNNING (CC01_G641-93) · CCW FFC BAY5 FAN 002 START CMD (CC01_G644-79)</w:t>
      </w:r>
    </w:p>
    <w:p>
      <w:pPr>
        <w:pStyle w:val="ListBullet"/>
      </w:pPr>
      <w:r>
        <w:t>도면 읽기 빈틈 1 곳을 '만족' 으로 보고 세웠음 — 현장 확인.</w:t>
      </w:r>
    </w:p>
    <w:p>
      <w:pPr>
        <w:pStyle w:val="Heading3"/>
      </w:pPr>
      <w:r>
        <w:t>CCW FFC BAY5 FAN 002 AUTO RDY</w:t>
      </w:r>
    </w:p>
    <w:p>
      <w:r>
        <w:t>시트 CC01_G644</w:t>
      </w:r>
    </w:p>
    <w:p>
      <w:r>
        <w:rPr>
          <w:b/>
        </w:rPr>
        <w:t xml:space="preserve">START  </w:t>
      </w:r>
      <w:r>
        <w:t>CCW FFC BAY5 FAN 002 AUTO START RDY (CC01_G644-71)</w:t>
      </w:r>
    </w:p>
    <w:p>
      <w:pPr>
        <w:pStyle w:val="ListBullet"/>
      </w:pPr>
      <w:r>
        <w:t>기동 조건 (모두): CCW FFC BAY5 FAN 002 AUTO (FM CC01_G641-70) [CC01_G644-12]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인터록 (있으면 안 나감): CCW FFC BAY5 SPARE SELECTED (FM CC01_G634-64) [CC01_G644-10] · CCW FFC BAY5 FAN 002 RUNNING (FM CC01_G641-93) [CC01_G644-13]</w:t>
      </w:r>
    </w:p>
    <w:p>
      <w:pPr>
        <w:pStyle w:val="Heading3"/>
      </w:pPr>
      <w:r>
        <w:t>CCW FFC BAY5 FAN 002 OVRIDE</w:t>
      </w:r>
    </w:p>
    <w:p>
      <w:r>
        <w:t>시트 CC01_G646</w:t>
      </w:r>
    </w:p>
    <w:p>
      <w:r>
        <w:rPr>
          <w:b/>
        </w:rPr>
        <w:t xml:space="preserve">STOP  </w:t>
      </w:r>
      <w:r>
        <w:t>CCW FFC BAY5 FAN 002 STP OVRIDE (CC01_G646-65)</w:t>
      </w:r>
    </w:p>
    <w:p>
      <w:pPr>
        <w:pStyle w:val="ListBullet"/>
      </w:pPr>
      <w:r>
        <w:t>기동 조건 (모두): CCW FFC BAY5 FAN MTR 002 VIB HH (FM CC01_P021-88) [CC01_G646-6]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CCW FFC BAY5 FAN 003</w:t>
      </w:r>
    </w:p>
    <w:p>
      <w:r>
        <w:t>시트 CC01_G651</w:t>
      </w:r>
    </w:p>
    <w:p>
      <w:r>
        <w:rPr>
          <w:b/>
        </w:rPr>
        <w:t xml:space="preserve">START  </w:t>
      </w:r>
      <w:r>
        <w:t>CCW FFC BAY5 FAN 003 START CMD (CC01_G651-74)</w:t>
      </w:r>
    </w:p>
    <w:p>
      <w:pPr>
        <w:pStyle w:val="ListBullet"/>
      </w:pPr>
      <w:r>
        <w:t>기동 조건 (모두): CCW FFC BAY5 FAN 003 RMT (FM SWGR/MCC) [CC01_G651-7]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[CC01_G651] · CCW FFC BAY5 FAN 003 STP OVRIDE (FM CC01_G656-65) [CC01_G651-29]</w:t>
      </w:r>
    </w:p>
    <w:p>
      <w:r>
        <w:rPr>
          <w:b/>
        </w:rPr>
        <w:t xml:space="preserve">RUN  </w:t>
      </w:r>
      <w:r>
        <w:t>CCW FFC BAY5 FAN 003 RUNNING (CC01_G651-92)</w:t>
      </w:r>
    </w:p>
    <w:p>
      <w:pPr>
        <w:pStyle w:val="ListBullet"/>
      </w:pPr>
      <w:r>
        <w:t>기동 조건 (모두): CCW FFC BAY5 FAN 003 RUNNG (FM SWGR/MCC) [CC01_G651-34]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CCW FFC BAY5 FAN 003 RUNNING (CC01_G651-93) · CCW FFC BAY5 FAN 003 START CMD (CC01_G654-79)</w:t>
      </w:r>
    </w:p>
    <w:p>
      <w:r>
        <w:rPr>
          <w:b/>
        </w:rPr>
        <w:t xml:space="preserve">STOP  </w:t>
      </w:r>
      <w:r>
        <w:t>CCW FFC BAY5 FAN 003 STOP CMD (CC01_G651-84)</w:t>
      </w:r>
    </w:p>
    <w:p>
      <w:pPr>
        <w:pStyle w:val="ListBullet"/>
      </w:pPr>
      <w:r>
        <w:t>기동 조건 (모두): CCW FFC BAY5 FAN 003 RMT (FM SWGR/MCC) [CC01_G651-7]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START · STOP: 서로 막음 (동시 지령 불가)</w:t>
      </w:r>
    </w:p>
    <w:p>
      <w:pPr>
        <w:pStyle w:val="Heading3"/>
      </w:pPr>
      <w:r>
        <w:t>CCW FFC BAY5 FAN 003 AUTO</w:t>
      </w:r>
    </w:p>
    <w:p>
      <w:r>
        <w:t>시트 CC01_G651</w:t>
      </w:r>
    </w:p>
    <w:p>
      <w:r>
        <w:rPr>
          <w:b/>
        </w:rPr>
        <w:t xml:space="preserve">RUN  </w:t>
      </w:r>
      <w:r>
        <w:t>CCW FFC BAY5 FAN 003 AUTO &amp; RUNNING (CC01_G651-68)</w:t>
      </w:r>
    </w:p>
    <w:p>
      <w:pPr>
        <w:pStyle w:val="ListBullet"/>
      </w:pPr>
      <w:r>
        <w:t>기동 조건 (모두): CCW FFC BAY5 FAN 003 RUNNG (FM SWGR/MCC) [CC01_G651-34] · CCW FFC BAY5 FAN 003 RMT (FM SWGR/MCC) [CC01_G651-7]</w:t>
      </w:r>
    </w:p>
    <w:p>
      <w:pPr>
        <w:pStyle w:val="ListBullet"/>
      </w:pPr>
      <w:r>
        <w:t>다른 길 1: PUSH BUTTON 'AUTO' · CCW FFC BAY5 FAN 003 RUNNG (FM SWGR/MCC) · CCW FFC BAY5 FAN 003 RMT (FM SWGR/MCC)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'MAN' [CC01_G651] · CCW FFC BAY5 FAN 003 STP OVRIDE (FM CC01_G656-65) [CC01_G651-29]</w:t>
      </w:r>
    </w:p>
    <w:p>
      <w:pPr>
        <w:pStyle w:val="ListBullet"/>
      </w:pPr>
      <w:r>
        <w:t>명령이 서면 함께 켜지는 출력: CCW FFC BAY5 FAN 003 RUNNING (CC01_G651-92) · CCW FFC BAY5 FAN 003 RUNNING (CC01_G651-93) · CCW FFC BAY5 FAN 003 START CMD (CC01_G654-79)</w:t>
      </w:r>
    </w:p>
    <w:p>
      <w:pPr>
        <w:pStyle w:val="ListBullet"/>
      </w:pPr>
      <w:r>
        <w:t>도면 읽기 빈틈 1 곳을 '만족' 으로 보고 세웠음 — 현장 확인.</w:t>
      </w:r>
    </w:p>
    <w:p>
      <w:pPr>
        <w:pStyle w:val="Heading3"/>
      </w:pPr>
      <w:r>
        <w:t>CCW FFC BAY5 FAN 003 AUTO RDY</w:t>
      </w:r>
    </w:p>
    <w:p>
      <w:r>
        <w:t>시트 CC01_G654</w:t>
      </w:r>
    </w:p>
    <w:p>
      <w:r>
        <w:rPr>
          <w:b/>
        </w:rPr>
        <w:t xml:space="preserve">START  </w:t>
      </w:r>
      <w:r>
        <w:t>CCW FFC BAY5 FAN 003 AUTO START RDY (CC01_G654-71)</w:t>
      </w:r>
    </w:p>
    <w:p>
      <w:pPr>
        <w:pStyle w:val="ListBullet"/>
      </w:pPr>
      <w:r>
        <w:t>기동 조건 (모두): CCW FFC BAY5 FAN 003 AUTO (FM CC01_G651-70) [CC01_G654-12]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인터록 (있으면 안 나감): CCW FFC BAY5 SPARE SELECTED (FM CC01_G634-65) [CC01_G654-10] · CCW FFC BAY5 FAN 003 RUNNING (FM CC01_G651-93) [CC01_G654-13]</w:t>
      </w:r>
    </w:p>
    <w:p>
      <w:pPr>
        <w:pStyle w:val="Heading3"/>
      </w:pPr>
      <w:r>
        <w:t>CCW FFC BAY5 FAN 003 OVRIDE</w:t>
      </w:r>
    </w:p>
    <w:p>
      <w:r>
        <w:t>시트 CC01_G656</w:t>
      </w:r>
    </w:p>
    <w:p>
      <w:r>
        <w:rPr>
          <w:b/>
        </w:rPr>
        <w:t xml:space="preserve">STOP  </w:t>
      </w:r>
      <w:r>
        <w:t>CCW FFC BAY5 FAN 003 STP OVRIDE (CC01_G656-65)</w:t>
      </w:r>
    </w:p>
    <w:p>
      <w:pPr>
        <w:pStyle w:val="ListBullet"/>
      </w:pPr>
      <w:r>
        <w:t>기동 조건 (모두): CCW FFC BAY5 FAN MTR 003 VIB HH (FM CC01_P021-108) [CC01_G656-6]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CCW FFC BAY6 FAN 001</w:t>
      </w:r>
    </w:p>
    <w:p>
      <w:r>
        <w:t>시트 CC01_G661</w:t>
      </w:r>
    </w:p>
    <w:p>
      <w:r>
        <w:rPr>
          <w:b/>
        </w:rPr>
        <w:t xml:space="preserve">START  </w:t>
      </w:r>
      <w:r>
        <w:t>CCW FFC BAY6 FAN 001 START CMD (CC01_G661-74)</w:t>
      </w:r>
    </w:p>
    <w:p>
      <w:pPr>
        <w:pStyle w:val="ListBullet"/>
      </w:pPr>
      <w:r>
        <w:t>기동 조건 (모두): CCW FFC BAY6 FAN 001 RMT (FM SWGR/MCC) [CC01_G661-7]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[CC01_G661] · CCW FFC BAY6 FAN 001 STP OVRIDE (FM CC01_G666-65) [CC01_G661-29]</w:t>
      </w:r>
    </w:p>
    <w:p>
      <w:r>
        <w:rPr>
          <w:b/>
        </w:rPr>
        <w:t xml:space="preserve">RUN  </w:t>
      </w:r>
      <w:r>
        <w:t>CCW FFC BAY6 FAN 001 RUNNING (CC01_G661-92)</w:t>
      </w:r>
    </w:p>
    <w:p>
      <w:pPr>
        <w:pStyle w:val="ListBullet"/>
      </w:pPr>
      <w:r>
        <w:t>기동 조건 (모두): CCW FFC BAY6 FAN 001 RUNNG (FM SWGR/MCC) [CC01_G661-34]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CCW FFC BAY6 FAN 001 RUNNING (CC01_G661-93) · CCW FFC BAY6 FAN 001 START CMD (CC01_G664-79)</w:t>
      </w:r>
    </w:p>
    <w:p>
      <w:r>
        <w:rPr>
          <w:b/>
        </w:rPr>
        <w:t xml:space="preserve">STOP  </w:t>
      </w:r>
      <w:r>
        <w:t>CCW FFC BAY6 FAN 001 STOP CMD (CC01_G661-84)</w:t>
      </w:r>
    </w:p>
    <w:p>
      <w:pPr>
        <w:pStyle w:val="ListBullet"/>
      </w:pPr>
      <w:r>
        <w:t>기동 조건 (모두): CCW FFC BAY6 FAN 001 RMT (FM SWGR/MCC) [CC01_G661-7]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START · STOP: 서로 막음 (동시 지령 불가)</w:t>
      </w:r>
    </w:p>
    <w:p>
      <w:pPr>
        <w:pStyle w:val="Heading3"/>
      </w:pPr>
      <w:r>
        <w:t>CCW FFC BAY6 FAN 001 AUTO</w:t>
      </w:r>
    </w:p>
    <w:p>
      <w:r>
        <w:t>시트 CC01_G661</w:t>
      </w:r>
    </w:p>
    <w:p>
      <w:r>
        <w:rPr>
          <w:b/>
        </w:rPr>
        <w:t xml:space="preserve">RUN  </w:t>
      </w:r>
      <w:r>
        <w:t>CCW FFC BAY6 FAN 001 AUTO &amp; RUNNING (CC01_G661-68)</w:t>
      </w:r>
    </w:p>
    <w:p>
      <w:pPr>
        <w:pStyle w:val="ListBullet"/>
      </w:pPr>
      <w:r>
        <w:t>기동 조건 (모두): CCW FFC BAY6 FAN 001 RUNNG (FM SWGR/MCC) [CC01_G661-34] · CCW FFC BAY6 FAN 001 RMT (FM SWGR/MCC) [CC01_G661-7]</w:t>
      </w:r>
    </w:p>
    <w:p>
      <w:pPr>
        <w:pStyle w:val="ListBullet"/>
      </w:pPr>
      <w:r>
        <w:t>다른 길 1: PUSH BUTTON 'AUTO' · CCW FFC BAY6 FAN 001 RUNNG (FM SWGR/MCC) · CCW FFC BAY6 FAN 001 RMT (FM SWGR/MCC)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'MAN' [CC01_G661] · CCW FFC BAY6 FAN 001 STP OVRIDE (FM CC01_G666-65) [CC01_G661-29]</w:t>
      </w:r>
    </w:p>
    <w:p>
      <w:pPr>
        <w:pStyle w:val="ListBullet"/>
      </w:pPr>
      <w:r>
        <w:t>명령이 서면 함께 켜지는 출력: CCW FFC BAY6 FAN 001 RUNNING (CC01_G661-92) · CCW FFC BAY6 FAN 001 RUNNING (CC01_G661-93) · CCW FFC BAY6 FAN 001 START CMD (CC01_G664-79)</w:t>
      </w:r>
    </w:p>
    <w:p>
      <w:pPr>
        <w:pStyle w:val="ListBullet"/>
      </w:pPr>
      <w:r>
        <w:t>도면 읽기 빈틈 1 곳을 '만족' 으로 보고 세웠음 — 현장 확인.</w:t>
      </w:r>
    </w:p>
    <w:p>
      <w:pPr>
        <w:pStyle w:val="Heading3"/>
      </w:pPr>
      <w:r>
        <w:t>CCW FFC BAY6 FAN 001 AUTO RDY</w:t>
      </w:r>
    </w:p>
    <w:p>
      <w:r>
        <w:t>시트 CC01_G664</w:t>
      </w:r>
    </w:p>
    <w:p>
      <w:r>
        <w:rPr>
          <w:b/>
        </w:rPr>
        <w:t xml:space="preserve">START  </w:t>
      </w:r>
      <w:r>
        <w:t>CCW FFC BAY6 FAN 001 AUTO START RDY (CC01_G664-71)</w:t>
      </w:r>
    </w:p>
    <w:p>
      <w:pPr>
        <w:pStyle w:val="ListBullet"/>
      </w:pPr>
      <w:r>
        <w:t>기동 조건 (모두): CCW FFC BAY6 FAN 001 AUTO (FM CC01_G661-70) [CC01_G664-12]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인터록 (있으면 안 나감): CCW FFC BAY6 FAN 001 RUNNING (FM CC01_G661-93) [CC01_G664-13]</w:t>
      </w:r>
    </w:p>
    <w:p>
      <w:pPr>
        <w:pStyle w:val="Heading3"/>
      </w:pPr>
      <w:r>
        <w:t>CCW FFC BAY6 FAN 001 OVRIDE</w:t>
      </w:r>
    </w:p>
    <w:p>
      <w:r>
        <w:t>시트 CC01_G666</w:t>
      </w:r>
    </w:p>
    <w:p>
      <w:r>
        <w:rPr>
          <w:b/>
        </w:rPr>
        <w:t xml:space="preserve">STOP  </w:t>
      </w:r>
      <w:r>
        <w:t>CCW FFC BAY6 FAN 001 STP OVRIDE (CC01_G666-65)</w:t>
      </w:r>
    </w:p>
    <w:p>
      <w:pPr>
        <w:pStyle w:val="ListBullet"/>
      </w:pPr>
      <w:r>
        <w:t>기동 조건 (모두): CCW FFC BAY6 FAN MTR 001 VIB HH (FM CC01_P022-68) [CC01_G666-6]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CCW FFC BAY6 FAN 002</w:t>
      </w:r>
    </w:p>
    <w:p>
      <w:r>
        <w:t>시트 CC01_G671</w:t>
      </w:r>
    </w:p>
    <w:p>
      <w:r>
        <w:rPr>
          <w:b/>
        </w:rPr>
        <w:t xml:space="preserve">START  </w:t>
      </w:r>
      <w:r>
        <w:t>CCW FFC BAY6 FAN 002 START CMD (CC01_G671-74)</w:t>
      </w:r>
    </w:p>
    <w:p>
      <w:pPr>
        <w:pStyle w:val="ListBullet"/>
      </w:pPr>
      <w:r>
        <w:t>기동 조건 (모두): CCW FFC BAY6 FAN 002 RMT (FM SWGR/MCC) [CC01_G671-7]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[CC01_G671] · CCW FFC BAY6 FAN 002 STP OVRIDE (FM CC01_G676-65) [CC01_G671-29]</w:t>
      </w:r>
    </w:p>
    <w:p>
      <w:r>
        <w:rPr>
          <w:b/>
        </w:rPr>
        <w:t xml:space="preserve">RUN  </w:t>
      </w:r>
      <w:r>
        <w:t>CCW FFC BAY6 FAN 002 RUNNING (CC01_G671-92)</w:t>
      </w:r>
    </w:p>
    <w:p>
      <w:pPr>
        <w:pStyle w:val="ListBullet"/>
      </w:pPr>
      <w:r>
        <w:t>기동 조건 (모두): CCW FFC BAY6 FAN 002 RUNNG (FM SWGR/MCC) [CC01_G671-34]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CCW FFC BAY6 FAN 002 RUNNING (CC01_G671-93) · CCW FFC BAY6 FAN 002 START CMD (CC01_G674-79)</w:t>
      </w:r>
    </w:p>
    <w:p>
      <w:r>
        <w:rPr>
          <w:b/>
        </w:rPr>
        <w:t xml:space="preserve">STOP  </w:t>
      </w:r>
      <w:r>
        <w:t>CCW FFC BAY6 FAN 002 STOP CMD (CC01_G671-84)</w:t>
      </w:r>
    </w:p>
    <w:p>
      <w:pPr>
        <w:pStyle w:val="ListBullet"/>
      </w:pPr>
      <w:r>
        <w:t>기동 조건 (모두): CCW FFC BAY6 FAN 002 RMT (FM SWGR/MCC) [CC01_G671-7]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START · STOP: 서로 막음 (동시 지령 불가)</w:t>
      </w:r>
    </w:p>
    <w:p>
      <w:pPr>
        <w:pStyle w:val="Heading3"/>
      </w:pPr>
      <w:r>
        <w:t>CCW FFC BAY6 FAN 002 AUTO</w:t>
      </w:r>
    </w:p>
    <w:p>
      <w:r>
        <w:t>시트 CC01_G671</w:t>
      </w:r>
    </w:p>
    <w:p>
      <w:r>
        <w:rPr>
          <w:b/>
        </w:rPr>
        <w:t xml:space="preserve">RUN  </w:t>
      </w:r>
      <w:r>
        <w:t>CCW FFC BAY6 FAN 002 AUTO &amp; RUNNING (CC01_G671-68)</w:t>
      </w:r>
    </w:p>
    <w:p>
      <w:pPr>
        <w:pStyle w:val="ListBullet"/>
      </w:pPr>
      <w:r>
        <w:t>기동 조건 (모두): CCW FFC BAY6 FAN 002 RUNNG (FM SWGR/MCC) [CC01_G671-34] · CCW FFC BAY6 FAN 002 RMT (FM SWGR/MCC) [CC01_G671-7]</w:t>
      </w:r>
    </w:p>
    <w:p>
      <w:pPr>
        <w:pStyle w:val="ListBullet"/>
      </w:pPr>
      <w:r>
        <w:t>다른 길 1: PUSH BUTTON 'AUTO' · CCW FFC BAY6 FAN 002 RUNNG (FM SWGR/MCC) · CCW FFC BAY6 FAN 002 RMT (FM SWGR/MCC)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'MAN' [CC01_G671] · CCW FFC BAY6 FAN 002 STP OVRIDE (FM CC01_G676-65) [CC01_G671-29]</w:t>
      </w:r>
    </w:p>
    <w:p>
      <w:pPr>
        <w:pStyle w:val="ListBullet"/>
      </w:pPr>
      <w:r>
        <w:t>명령이 서면 함께 켜지는 출력: CCW FFC BAY6 FAN 002 RUNNING (CC01_G671-92) · CCW FFC BAY6 FAN 002 RUNNING (CC01_G671-93) · CCW FFC BAY6 FAN 002 START CMD (CC01_G674-79)</w:t>
      </w:r>
    </w:p>
    <w:p>
      <w:pPr>
        <w:pStyle w:val="ListBullet"/>
      </w:pPr>
      <w:r>
        <w:t>도면 읽기 빈틈 1 곳을 '만족' 으로 보고 세웠음 — 현장 확인.</w:t>
      </w:r>
    </w:p>
    <w:p>
      <w:pPr>
        <w:pStyle w:val="Heading3"/>
      </w:pPr>
      <w:r>
        <w:t>CCW FFC BAY6 FAN 002 AUTO RDY</w:t>
      </w:r>
    </w:p>
    <w:p>
      <w:r>
        <w:t>시트 CC01_G674</w:t>
      </w:r>
    </w:p>
    <w:p>
      <w:r>
        <w:rPr>
          <w:b/>
        </w:rPr>
        <w:t xml:space="preserve">START  </w:t>
      </w:r>
      <w:r>
        <w:t>CCW FFC BAY6 FAN 002 AUTO START RDY (CC01_G674-71)</w:t>
      </w:r>
    </w:p>
    <w:p>
      <w:pPr>
        <w:pStyle w:val="ListBullet"/>
      </w:pPr>
      <w:r>
        <w:t>기동 조건 (모두): CCW FFC BAY6 FAN 002 AUTO (FM CC01_G671-70) [CC01_G674-12]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인터록 (있으면 안 나감): CCW FFC BAY6 SPARE SELECTED (FM CC01_G664-64) [CC01_G674-10] · CCW FFC BAY6 FAN 002 RUNNING (FM CC01_G671-93) [CC01_G674-13]</w:t>
      </w:r>
    </w:p>
    <w:p>
      <w:pPr>
        <w:pStyle w:val="Heading3"/>
      </w:pPr>
      <w:r>
        <w:t>CCW FFC BAY6 FAN 002 OVRIDE</w:t>
      </w:r>
    </w:p>
    <w:p>
      <w:r>
        <w:t>시트 CC01_G676</w:t>
      </w:r>
    </w:p>
    <w:p>
      <w:r>
        <w:rPr>
          <w:b/>
        </w:rPr>
        <w:t xml:space="preserve">STOP  </w:t>
      </w:r>
      <w:r>
        <w:t>CCW FFC BAY6 FAN 002 STP OVRIDE (CC01_G676-65)</w:t>
      </w:r>
    </w:p>
    <w:p>
      <w:pPr>
        <w:pStyle w:val="ListBullet"/>
      </w:pPr>
      <w:r>
        <w:t>기동 조건 (모두): CCW FFC BAY6 FAN MTR 002 VIB HH (FM CC01_P022-88) [CC01_G676-6]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CCW FFC BAY6 FAN 003</w:t>
      </w:r>
    </w:p>
    <w:p>
      <w:r>
        <w:t>시트 CC01_G681</w:t>
      </w:r>
    </w:p>
    <w:p>
      <w:r>
        <w:rPr>
          <w:b/>
        </w:rPr>
        <w:t xml:space="preserve">START  </w:t>
      </w:r>
      <w:r>
        <w:t>CCW FFC BAY6 FAN 003 START CMD (CC01_G681-74)</w:t>
      </w:r>
    </w:p>
    <w:p>
      <w:pPr>
        <w:pStyle w:val="ListBullet"/>
      </w:pPr>
      <w:r>
        <w:t>기동 조건 (모두): CCW FFC BAY6 FAN 003 RMT (FM SWGR/MCC) [CC01_G681-7]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[CC01_G681] · CCW FFC BAY6 FAN 003 STP OVRIDE (FM CC01_G686-65) [CC01_G681-29]</w:t>
      </w:r>
    </w:p>
    <w:p>
      <w:r>
        <w:rPr>
          <w:b/>
        </w:rPr>
        <w:t xml:space="preserve">RUN  </w:t>
      </w:r>
      <w:r>
        <w:t>CCW FFC BAY6 FAN 003 RUNNING (CC01_G681-92)</w:t>
      </w:r>
    </w:p>
    <w:p>
      <w:pPr>
        <w:pStyle w:val="ListBullet"/>
      </w:pPr>
      <w:r>
        <w:t>기동 조건 (모두): CCW FFC BAY6 FAN 003 RUNNG (FM SWGR/MCC) [CC01_G681-34]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CCW FFC BAY6 FAN 003 RUNNING (CC01_G681-93) · CCW FFC BAY6 FAN 003 START CMD (CC01_G684-79)</w:t>
      </w:r>
    </w:p>
    <w:p>
      <w:r>
        <w:rPr>
          <w:b/>
        </w:rPr>
        <w:t xml:space="preserve">STOP  </w:t>
      </w:r>
      <w:r>
        <w:t>CCW FFC BAY6 FAN 003 STOP CMD (CC01_G681-84)</w:t>
      </w:r>
    </w:p>
    <w:p>
      <w:pPr>
        <w:pStyle w:val="ListBullet"/>
      </w:pPr>
      <w:r>
        <w:t>기동 조건 (모두): CCW FFC BAY6 FAN 003 RMT (FM SWGR/MCC) [CC01_G681-7]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START · STOP: 서로 막음 (동시 지령 불가)</w:t>
      </w:r>
    </w:p>
    <w:p>
      <w:pPr>
        <w:pStyle w:val="Heading3"/>
      </w:pPr>
      <w:r>
        <w:t>CCW FFC BAY6 FAN 003 AUTO</w:t>
      </w:r>
    </w:p>
    <w:p>
      <w:r>
        <w:t>시트 CC01_G681</w:t>
      </w:r>
    </w:p>
    <w:p>
      <w:r>
        <w:rPr>
          <w:b/>
        </w:rPr>
        <w:t xml:space="preserve">RUN  </w:t>
      </w:r>
      <w:r>
        <w:t>CCW FFC BAY6 FAN 003 AUTO &amp; RUNNING (CC01_G681-68)</w:t>
      </w:r>
    </w:p>
    <w:p>
      <w:pPr>
        <w:pStyle w:val="ListBullet"/>
      </w:pPr>
      <w:r>
        <w:t>기동 조건 (모두): CCW FFC BAY6 FAN 003 RUNNG (FM SWGR/MCC) [CC01_G681-34] · CCW FFC BAY6 FAN 003 RMT (FM SWGR/MCC) [CC01_G681-7]</w:t>
      </w:r>
    </w:p>
    <w:p>
      <w:pPr>
        <w:pStyle w:val="ListBullet"/>
      </w:pPr>
      <w:r>
        <w:t>다른 길 1: PUSH BUTTON 'AUTO' · CCW FFC BAY6 FAN 003 RUNNG (FM SWGR/MCC) · CCW FFC BAY6 FAN 003 RMT (FM SWGR/MCC)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'MAN' [CC01_G681] · CCW FFC BAY6 FAN 003 STP OVRIDE (FM CC01_G686-65) [CC01_G681-29]</w:t>
      </w:r>
    </w:p>
    <w:p>
      <w:pPr>
        <w:pStyle w:val="ListBullet"/>
      </w:pPr>
      <w:r>
        <w:t>명령이 서면 함께 켜지는 출력: CCW FFC BAY6 FAN 003 RUNNING (CC01_G681-92) · CCW FFC BAY6 FAN 003 RUNNING (CC01_G681-93) · CCW FFC BAY6 FAN 003 START CMD (CC01_G684-79)</w:t>
      </w:r>
    </w:p>
    <w:p>
      <w:pPr>
        <w:pStyle w:val="ListBullet"/>
      </w:pPr>
      <w:r>
        <w:t>도면 읽기 빈틈 1 곳을 '만족' 으로 보고 세웠음 — 현장 확인.</w:t>
      </w:r>
    </w:p>
    <w:p>
      <w:pPr>
        <w:pStyle w:val="Heading3"/>
      </w:pPr>
      <w:r>
        <w:t>CCW FFC BAY6 FAN 003 AUTO RDY</w:t>
      </w:r>
    </w:p>
    <w:p>
      <w:r>
        <w:t>시트 CC01_G684</w:t>
      </w:r>
    </w:p>
    <w:p>
      <w:r>
        <w:rPr>
          <w:b/>
        </w:rPr>
        <w:t xml:space="preserve">START  </w:t>
      </w:r>
      <w:r>
        <w:t>CCW FFC BAY6 FAN 003 AUTO START RDY (CC01_G684-71)</w:t>
      </w:r>
    </w:p>
    <w:p>
      <w:pPr>
        <w:pStyle w:val="ListBullet"/>
      </w:pPr>
      <w:r>
        <w:t>기동 조건 (모두): CCW FFC BAY6 FAN 003 AUTO (FM CC01_G681-70) [CC01_G684-12]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인터록 (있으면 안 나감): CCW FFC BAY6 SPARE SELECTED (FM CC01_G664-65) [CC01_G684-10] · CCW FFC BAY6 FAN 003 RUNNING (FM CC01_G681-93) [CC01_G684-13]</w:t>
      </w:r>
    </w:p>
    <w:p>
      <w:pPr>
        <w:pStyle w:val="Heading3"/>
      </w:pPr>
      <w:r>
        <w:t>CCW FFC BAY6 FAN 003 OVRIDE</w:t>
      </w:r>
    </w:p>
    <w:p>
      <w:r>
        <w:t>시트 CC01_G686</w:t>
      </w:r>
    </w:p>
    <w:p>
      <w:r>
        <w:rPr>
          <w:b/>
        </w:rPr>
        <w:t xml:space="preserve">STOP  </w:t>
      </w:r>
      <w:r>
        <w:t>CCW FFC BAY6 FAN 003 STP OVRIDE (CC01_G686-65)</w:t>
      </w:r>
    </w:p>
    <w:p>
      <w:pPr>
        <w:pStyle w:val="ListBullet"/>
      </w:pPr>
      <w:r>
        <w:t>기동 조건 (모두): CCW FFC BAY6 FAN MTR 003 VIB HH (FM CC01_P022-108) [CC01_G686-6]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CCW FFC SPRAY PUMP GRP</w:t>
      </w:r>
    </w:p>
    <w:p>
      <w:r>
        <w:t>시트 CC01_G701</w:t>
      </w:r>
    </w:p>
    <w:p>
      <w:r>
        <w:rPr>
          <w:b/>
        </w:rPr>
        <w:t xml:space="preserve">START  </w:t>
      </w:r>
      <w:r>
        <w:t>CCW FFC SPRAY PUMP GRP START CMD (CC01_G701-74)</w:t>
      </w:r>
    </w:p>
    <w:p>
      <w:pPr>
        <w:pStyle w:val="ListBullet"/>
      </w:pPr>
      <w:r>
        <w:t>기동 조건 (모두): PUSH BUTTON 'START' [CC01_G701] · CCW FFC SPRAY PUMP GRP ST PERM (FM CC01_G702-75) [CC01_G701-17]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인터록 (있으면 안 나감): PUSH BUTTON 'STOP' [CC01_G701]</w:t>
      </w:r>
    </w:p>
    <w:p>
      <w:pPr>
        <w:pStyle w:val="ListBullet"/>
      </w:pPr>
      <w:r>
        <w:t>정지 (유지된 명령을 끔): PUSH BUTTON 'STOP'</w:t>
      </w:r>
    </w:p>
    <w:p>
      <w:pPr>
        <w:pStyle w:val="ListBullet"/>
      </w:pPr>
      <w:r>
        <w:t>명령이 서면 함께 켜지는 출력: CCW FFC SPRAY PUMP A STOP CMD (CC01_G703-79) · CCW FFC SPRAY PUMP B STOP CMD (CC01_G703-88) · CCW FFC SPRAY PUMP A STOP CMD (CC01_G714-94) · CCW FFC SPRAY PUMP B STOP CMD (CC01_G724-94)</w:t>
      </w:r>
    </w:p>
    <w:p>
      <w:r>
        <w:rPr>
          <w:b/>
        </w:rPr>
        <w:t xml:space="preserve">STOP  </w:t>
      </w:r>
      <w:r>
        <w:t>CCW FFC SPRAY PUMP GRP STOP CMD (CC01_G701-84)</w:t>
      </w:r>
    </w:p>
    <w:p>
      <w:pPr>
        <w:pStyle w:val="ListBullet"/>
      </w:pPr>
      <w:r>
        <w:t>출력 성격: 펄스 (약 3.0초)</w:t>
      </w:r>
    </w:p>
    <w:p>
      <w:pPr>
        <w:pStyle w:val="ListBullet"/>
      </w:pPr>
      <w:r>
        <w:t>인터록 (있으면 안 나감): CCW FFC SPRAY PUMP A READY (FM CC01_G711-98) [CC01_G701-31] · CCW FFC SPRAY PUMP B READY (FM CC01_G721-98) [CC01_G701-33]</w:t>
      </w:r>
    </w:p>
    <w:p>
      <w:pPr>
        <w:pStyle w:val="ListBullet"/>
      </w:pPr>
      <w:r>
        <w:t>START · STOP: 서로 막음 (동시 지령 불가)</w:t>
      </w:r>
    </w:p>
    <w:p>
      <w:pPr>
        <w:pStyle w:val="Heading3"/>
      </w:pPr>
      <w:r>
        <w:t>CCW FFC SPRAY PUMP A</w:t>
      </w:r>
    </w:p>
    <w:p>
      <w:r>
        <w:t>시트 CC01_G714, CC01_G711</w:t>
      </w:r>
    </w:p>
    <w:p>
      <w:r>
        <w:rPr>
          <w:b/>
        </w:rPr>
        <w:t xml:space="preserve">START  </w:t>
      </w:r>
      <w:r>
        <w:t>CCW FFC SPRAY PUMP A START CMD (CC01_G714-74)</w:t>
      </w:r>
    </w:p>
    <w:p>
      <w:pPr>
        <w:pStyle w:val="ListBullet"/>
      </w:pPr>
      <w:r>
        <w:t>기동 조건 (모두): CCW FFC SPRAY PUMP A START CMD (FM CC01_G703-75) [CC01_G714-15]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RUN  </w:t>
      </w:r>
      <w:r>
        <w:t>CCW FFC SPRAY PUMP A RUNNING (CC01_G711-92)</w:t>
      </w:r>
    </w:p>
    <w:p>
      <w:pPr>
        <w:pStyle w:val="ListBullet"/>
      </w:pPr>
      <w:r>
        <w:t>기동 조건 (모두): CCW FFC SPRAY PUMP A RUNNG (FM SWGR/MCC) [CC01_G711-34]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CCW FFC SPRAY PUMP A RUNNING (CC01_G711-93) · ANY CCW FFC SPRAY PUMP RUNNING (CC01_G704-97)</w:t>
      </w:r>
    </w:p>
    <w:p>
      <w:r>
        <w:rPr>
          <w:b/>
        </w:rPr>
        <w:t xml:space="preserve">STOP  </w:t>
      </w:r>
      <w:r>
        <w:t>CCW FFC SPRAY PUMP A STOP CMD (CC01_G714-94)</w:t>
      </w:r>
    </w:p>
    <w:p>
      <w:pPr>
        <w:pStyle w:val="ListBullet"/>
      </w:pPr>
      <w:r>
        <w:t>기동 조건 (모두): CCW FFC SPRAY PUMP A STOP CMD (FM CC01_G703-79) [CC01_G714-35]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START · STOP: 함께 나갈 수 있음 — 설계 확인</w:t>
      </w:r>
    </w:p>
    <w:p>
      <w:pPr>
        <w:pStyle w:val="Heading3"/>
      </w:pPr>
      <w:r>
        <w:t>CCW FFC SPRAY PUMP A OVRIDE</w:t>
      </w:r>
    </w:p>
    <w:p>
      <w:r>
        <w:t>시트 CC01_G716</w:t>
      </w:r>
    </w:p>
    <w:p>
      <w:r>
        <w:rPr>
          <w:b/>
        </w:rPr>
        <w:t xml:space="preserve">STOP  </w:t>
      </w:r>
      <w:r>
        <w:t>CCW FFC SPRAY PUMP A STP OVRIDE (CC01_G716-65)</w:t>
      </w:r>
    </w:p>
    <w:p>
      <w:pPr>
        <w:pStyle w:val="ListBullet"/>
      </w:pPr>
      <w:r>
        <w:t>기동 조건 (모두): CCW FFC SPRAY PP A SUCTION PRESS LL (FM CC01_P027-72) [CC01_G716-6]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CCW FFC SPRAY PUMP B OVRIDE</w:t>
      </w:r>
    </w:p>
    <w:p>
      <w:r>
        <w:t>시트 CC01_G726</w:t>
      </w:r>
    </w:p>
    <w:p>
      <w:r>
        <w:rPr>
          <w:b/>
        </w:rPr>
        <w:t xml:space="preserve">STOP  </w:t>
      </w:r>
      <w:r>
        <w:t>CCW FFC SPRAY PUMP B STP OVRIDE (CC01_G726-65)</w:t>
      </w:r>
    </w:p>
    <w:p>
      <w:pPr>
        <w:pStyle w:val="ListBullet"/>
      </w:pPr>
      <w:r>
        <w:t>기동 조건 (모두): CCW FFC SPRAY PP B SUCTION PRESS LL (FM CC01_P027-100) [CC01_G726-6]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CCWP B</w:t>
      </w:r>
    </w:p>
    <w:p>
      <w:r>
        <w:t>시트 CC01_G013, CC01_G211 · 선행 장비: CCWP GRP</w:t>
      </w:r>
    </w:p>
    <w:p>
      <w:r>
        <w:rPr>
          <w:b/>
        </w:rPr>
        <w:t xml:space="preserve">START  </w:t>
      </w:r>
      <w:r>
        <w:t>CCWP B START CMD (CC01_G013-84)</w:t>
      </w:r>
    </w:p>
    <w:p>
      <w:pPr>
        <w:pStyle w:val="ListBullet"/>
      </w:pPr>
      <w:r>
        <w:t>시뮬레이션으로 세우지 못함 — 도면 읽기 빈틈이 길에 있음 (막힌 곳: 펄스 5초 (매크로 안쪽))</w:t>
      </w:r>
    </w:p>
    <w:p>
      <w:r>
        <w:rPr>
          <w:b/>
        </w:rPr>
        <w:t xml:space="preserve">RUN  </w:t>
      </w:r>
      <w:r>
        <w:t>CCWP B RUNNING (CC01_G211-91)</w:t>
      </w:r>
    </w:p>
    <w:p>
      <w:pPr>
        <w:pStyle w:val="ListBullet"/>
      </w:pPr>
      <w:r>
        <w:t>기동 조건 (모두): CCWP B RUNNG (FM SWGR/MCC) [CC01_G211-34]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CCWP B RUNNING (CC01_G211-92) · CCWP B RUNNING (CC01_G211-93) · ONE CCWP RUNNING (CC01_G014-97) · ANY CCWP RUNNING (CC01_G014-103) · ANY CCWP RUNNING (CC01_G014-104) · CCW SYSTEM READY FOR ST (ST10_G007-97)</w:t>
      </w:r>
    </w:p>
    <w:p>
      <w:r>
        <w:rPr>
          <w:b/>
        </w:rPr>
        <w:t xml:space="preserve">STOP  </w:t>
      </w:r>
      <w:r>
        <w:t>CCWP B STOP CMD (CC01_G013-88)</w:t>
      </w:r>
    </w:p>
    <w:p>
      <w:pPr>
        <w:pStyle w:val="ListBullet"/>
      </w:pPr>
      <w:r>
        <w:t>기동 조건 (모두): CCWP GRP STOP CMD (FM CC01_G011-84) [CC01_G013-9]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CCWP A STOP CMD (CC01_G013-78) · CCWP C STOP CMD (CC01_G013-98) · CCWP A STOP CMD (CC01_G114-94) · CCWP B STOP CMD (CC01_G214-94) · CCWP C STOP CMD (CC01_G314-94)</w:t>
      </w:r>
    </w:p>
    <w:p>
      <w:pPr>
        <w:pStyle w:val="Heading3"/>
      </w:pPr>
      <w:r>
        <w:t>CCWP C</w:t>
      </w:r>
    </w:p>
    <w:p>
      <w:r>
        <w:t>시트 CC01_G013, CC01_G311 · 선행 장비: CCWP GRP</w:t>
      </w:r>
    </w:p>
    <w:p>
      <w:r>
        <w:rPr>
          <w:b/>
        </w:rPr>
        <w:t xml:space="preserve">START  </w:t>
      </w:r>
      <w:r>
        <w:t>CCWP C START CMD (CC01_G013-94)</w:t>
      </w:r>
    </w:p>
    <w:p>
      <w:pPr>
        <w:pStyle w:val="ListBullet"/>
      </w:pPr>
      <w:r>
        <w:t>시뮬레이션으로 세우지 못함 — 도면 읽기 빈틈이 길에 있음 (막힌 곳: OR — 하나만 만족하면 됨 (매크로 안쪽))</w:t>
      </w:r>
    </w:p>
    <w:p>
      <w:r>
        <w:rPr>
          <w:b/>
        </w:rPr>
        <w:t xml:space="preserve">RUN  </w:t>
      </w:r>
      <w:r>
        <w:t>CCWP C RUNNING (CC01_G311-91)</w:t>
      </w:r>
    </w:p>
    <w:p>
      <w:pPr>
        <w:pStyle w:val="ListBullet"/>
      </w:pPr>
      <w:r>
        <w:t>기동 조건 (모두): CCWP C RUNNG (FM SWGR/MCC) [CC01_G311-34]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CCWP C RUNNING (CC01_G311-92) · CCWP C RUNNING (CC01_G311-93) · ONE CCWP RUNNING (CC01_G014-97) · ANY CCWP RUNNING (CC01_G014-103) · ANY CCWP RUNNING (CC01_G014-104) · CCW SYSTEM READY FOR ST (ST10_G007-97)</w:t>
      </w:r>
    </w:p>
    <w:p>
      <w:r>
        <w:rPr>
          <w:b/>
        </w:rPr>
        <w:t xml:space="preserve">STOP  </w:t>
      </w:r>
      <w:r>
        <w:t>CCWP C STOP CMD (CC01_G013-98)</w:t>
      </w:r>
    </w:p>
    <w:p>
      <w:pPr>
        <w:pStyle w:val="ListBullet"/>
      </w:pPr>
      <w:r>
        <w:t>기동 조건 (모두): CCWP GRP STOP CMD (FM CC01_G011-84) [CC01_G013-9]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CCWP A STOP CMD (CC01_G013-78) · CCWP B STOP CMD (CC01_G013-88) · CCWP A STOP CMD (CC01_G114-94) · CCWP B STOP CMD (CC01_G214-94) · CCWP C STOP CMD (CC01_G314-94)</w:t>
      </w:r>
    </w:p>
    <w:p>
      <w:pPr>
        <w:pStyle w:val="Heading3"/>
      </w:pPr>
      <w:r>
        <w:t>CCW FFC SPRAY PUMP B</w:t>
      </w:r>
    </w:p>
    <w:p>
      <w:r>
        <w:t>시트 CC01_G703, CC01_G721 · 선행 장비: CCW FFC SPRAY PUMP GRP</w:t>
      </w:r>
    </w:p>
    <w:p>
      <w:r>
        <w:rPr>
          <w:b/>
        </w:rPr>
        <w:t xml:space="preserve">START  </w:t>
      </w:r>
      <w:r>
        <w:t>CCW FFC SPRAY PUMP B START CMD (CC01_G703-85)</w:t>
      </w:r>
    </w:p>
    <w:p>
      <w:pPr>
        <w:pStyle w:val="ListBullet"/>
      </w:pPr>
      <w:r>
        <w:t>시뮬레이션으로 세우지 못함 — 도면 읽기 빈틈이 길에 있음 (막힌 곳: AND — 모두 만족 (매크로 안쪽))</w:t>
      </w:r>
    </w:p>
    <w:p>
      <w:r>
        <w:rPr>
          <w:b/>
        </w:rPr>
        <w:t xml:space="preserve">RUN  </w:t>
      </w:r>
      <w:r>
        <w:t>CCW FFC SPRAY PUMP B RUNNING (CC01_G721-92)</w:t>
      </w:r>
    </w:p>
    <w:p>
      <w:pPr>
        <w:pStyle w:val="ListBullet"/>
      </w:pPr>
      <w:r>
        <w:t>기동 조건 (모두): CCW FFC SPRAY PUMP B RUNNG (FM SWGR/MCC) [CC01_G721-34]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CCW FFC SPRAY PUMP B RUNNING (CC01_G721-93) · ANY CCW FFC SPRAY PUMP RUNNING (CC01_G704-97)</w:t>
      </w:r>
    </w:p>
    <w:p>
      <w:r>
        <w:rPr>
          <w:b/>
        </w:rPr>
        <w:t xml:space="preserve">STOP  </w:t>
      </w:r>
      <w:r>
        <w:t>CCW FFC SPRAY PUMP B STOP CMD (CC01_G703-88)</w:t>
      </w:r>
    </w:p>
    <w:p>
      <w:pPr>
        <w:pStyle w:val="ListBullet"/>
      </w:pPr>
      <w:r>
        <w:t>기동 조건 (모두): CCW FFC SPRAY PUMP GRP STOP CMD (FM CC01_G701-84) [CC01_G703-13]</w:t>
      </w:r>
    </w:p>
    <w:p>
      <w:pPr>
        <w:pStyle w:val="ListBullet"/>
      </w:pPr>
      <w:r>
        <w:t>다른 길 1: CCW FFC SPRAY PUMP GRP START CMD (FM CC01_G701-74)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CCW FFC SPRAY PUMP A STOP CMD (CC01_G703-79) · CCW FFC SPRAY PUMP A STOP CMD (CC01_G714-94) · CCW FFC SPRAY PUMP B STOP CMD (CC01_G724-94)</w:t>
      </w:r>
    </w:p>
    <w:p>
      <w:pPr>
        <w:pStyle w:val="Heading3"/>
      </w:pPr>
      <w:r>
        <w:t>ANY CCW FFC SPRAY PUMP</w:t>
      </w:r>
    </w:p>
    <w:p>
      <w:r>
        <w:t>시트 CC01_G704 · 선행 장비: CCW FFC SPRAY PUMP A</w:t>
      </w:r>
    </w:p>
    <w:p>
      <w:r>
        <w:rPr>
          <w:b/>
        </w:rPr>
        <w:t xml:space="preserve">RUN  </w:t>
      </w:r>
      <w:r>
        <w:t>ANY CCW FFC SPRAY PUMP RUNNING (CC01_G704-97)</w:t>
      </w:r>
    </w:p>
    <w:p>
      <w:pPr>
        <w:pStyle w:val="ListBullet"/>
      </w:pPr>
      <w:r>
        <w:t>기동 조건 (모두): CCW FFC SPRAY PUMP A RUNNING (FM CC01_G711-92) [CC01_G704-12]</w:t>
      </w:r>
    </w:p>
    <w:p>
      <w:pPr>
        <w:pStyle w:val="ListBullet"/>
      </w:pPr>
      <w:r>
        <w:t>다른 길 1: CCW FFC SPRAY PUMP B RUNNING (FM CC01_G721-92)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ALL CCW FFC SPRAY PUMP</w:t>
      </w:r>
    </w:p>
    <w:p>
      <w:r>
        <w:t>시트 CC01_G704 · 선행 장비: CCW FFC SPRAY PUMP A, CCW FFC SPRAY PUMP B</w:t>
      </w:r>
    </w:p>
    <w:p>
      <w:r>
        <w:rPr>
          <w:b/>
        </w:rPr>
        <w:t xml:space="preserve">RUN  </w:t>
      </w:r>
      <w:r>
        <w:t>ALL CCW FFC SPRAY PUMP RUNNING (CC01_G704-100)</w:t>
      </w:r>
    </w:p>
    <w:p>
      <w:pPr>
        <w:pStyle w:val="ListBullet"/>
      </w:pPr>
      <w:r>
        <w:t>기동 조건 (모두): CCW FFC SPRAY PUMP A RUNNING (FM CC01_G711-92) [CC01_G704-12] · CCW FFC SPRAY PUMP B RUNNING (FM CC01_G721-92) [CC01_G704-14]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ANY CCW FFC SPRAY PUMP RUNNING (CC01_G704-97)</w:t>
      </w:r>
    </w:p>
    <w:p>
      <w:r>
        <w:rPr>
          <w:b/>
        </w:rPr>
        <w:t xml:space="preserve">STOP  </w:t>
      </w:r>
      <w:r>
        <w:t>ALL CCW FFC SPRAY PUMP STOPPED (CC01_G704-113)</w:t>
      </w:r>
    </w:p>
    <w:p>
      <w:pPr>
        <w:pStyle w:val="ListBullet"/>
      </w:pPr>
      <w:r>
        <w:t>기동 조건 (모두): CCW FFC SPRAY PUMP A STOPPED (FM CC01_G711-96) [CC01_G704-53] · CCW FFC SPRAY PUMP B STOPPED (FM CC01_G721-96) [CC01_G704-55]</w:t>
      </w:r>
    </w:p>
    <w:p>
      <w:pPr>
        <w:pStyle w:val="ListBullet"/>
      </w:pPr>
      <w:r>
        <w:t>출력 성격: 누르는 동안만 (자기유지 없음)</w:t>
      </w:r>
    </w:p>
    <w:p>
      <w:pPr>
        <w:pStyle w:val="Heading2"/>
      </w:pPr>
      <w:r>
        <w:t>4.15 FG01 — ESDV</w:t>
      </w:r>
    </w:p>
    <w:p>
      <w:r>
        <w:t>로직 시트 18 장 · 루프 시트 22 장 · 장비 17 개.  장비는 선행 관계 순서(다른 장비의 명령을 조건으로 받는 장비가 뒤)로 적었습니다.</w:t>
      </w:r>
    </w:p>
    <w:p>
      <w:pPr>
        <w:pStyle w:val="Heading3"/>
      </w:pPr>
      <w:r>
        <w:t>ESDV</w:t>
      </w:r>
    </w:p>
    <w:p>
      <w:r>
        <w:t>시트 FG01_G111</w:t>
      </w:r>
    </w:p>
    <w:p>
      <w:r>
        <w:rPr>
          <w:b/>
        </w:rPr>
        <w:t xml:space="preserve">OPEN  </w:t>
      </w:r>
      <w:r>
        <w:t>ESDV OPN (FG01_G111-73)</w:t>
      </w:r>
    </w:p>
    <w:p>
      <w:pPr>
        <w:pStyle w:val="ListBullet"/>
      </w:pPr>
      <w:r>
        <w:t>기동 조건 (모두): ESDV OPN (FM LCP) [FG01_G111-14]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ESDV CLSD (FG01_G111-80)</w:t>
      </w:r>
    </w:p>
    <w:p>
      <w:pPr>
        <w:pStyle w:val="ListBullet"/>
      </w:pPr>
      <w:r>
        <w:t>기동 조건 (모두): ESDV CLSD (FM LCP) [FG01_G111-21]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FLTR SEP A UPPER DRAIN XV</w:t>
      </w:r>
    </w:p>
    <w:p>
      <w:r>
        <w:t>시트 FG01_G211, FG01_G214</w:t>
      </w:r>
    </w:p>
    <w:p>
      <w:r>
        <w:rPr>
          <w:b/>
        </w:rPr>
        <w:t xml:space="preserve">OPEN  </w:t>
      </w:r>
      <w:r>
        <w:t>FLTR SEP A UPPER DRAIN XV OP CMD (FG01_G211-73)</w:t>
      </w:r>
    </w:p>
    <w:p>
      <w:pPr>
        <w:pStyle w:val="ListBullet"/>
      </w:pPr>
      <w:r>
        <w:t>다른 길 1: FLTR SEP A UPPER DRAIN XV OP REQ (FM FG01_G214-72)</w:t>
      </w:r>
    </w:p>
    <w:p>
      <w:pPr>
        <w:pStyle w:val="ListBullet"/>
      </w:pPr>
      <w:r>
        <w:t>출력 성격: 펄스 (약 10.0초)</w:t>
      </w:r>
    </w:p>
    <w:p>
      <w:pPr>
        <w:pStyle w:val="ListBullet"/>
      </w:pPr>
      <w:r>
        <w:t>인터록 (있으면 안 나감): PUSH BUTTON 'LOCK' [FG01_G211]</w:t>
      </w:r>
    </w:p>
    <w:p>
      <w:pPr>
        <w:pStyle w:val="ListBullet"/>
      </w:pPr>
      <w:r>
        <w:t>도면 읽기 빈틈 1 곳을 '만족' 으로 보고 세웠음 — 현장 확인.</w:t>
      </w:r>
    </w:p>
    <w:p>
      <w:r>
        <w:rPr>
          <w:b/>
        </w:rPr>
        <w:t xml:space="preserve">CLOSE  </w:t>
      </w:r>
      <w:r>
        <w:t>FLTR SEP A UPPER DRAIN XV CL REQ (FG01_G214-92)</w:t>
      </w:r>
    </w:p>
    <w:p>
      <w:pPr>
        <w:pStyle w:val="ListBullet"/>
      </w:pPr>
      <w:r>
        <w:t>기동 조건 (모두): FLTR SEP A UPPER SECTION LEVEL L (FM FG01_P003-93) [FG01_G214-33]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서로 막음 (동시 지령 불가)</w:t>
      </w:r>
    </w:p>
    <w:p>
      <w:pPr>
        <w:pStyle w:val="Heading3"/>
      </w:pPr>
      <w:r>
        <w:t>FLTR SEP A LOWER DRAIN XV</w:t>
      </w:r>
    </w:p>
    <w:p>
      <w:r>
        <w:t>시트 FG01_G221, FG01_G224</w:t>
      </w:r>
    </w:p>
    <w:p>
      <w:r>
        <w:rPr>
          <w:b/>
        </w:rPr>
        <w:t xml:space="preserve">OPEN  </w:t>
      </w:r>
      <w:r>
        <w:t>FLTR SEP A LOWER DRAIN XV OP CMD (FG01_G221-73)</w:t>
      </w:r>
    </w:p>
    <w:p>
      <w:pPr>
        <w:pStyle w:val="ListBullet"/>
      </w:pPr>
      <w:r>
        <w:t>다른 길 1: FLTR SEP A LOWER DRAIN XV OP REQ (FM FG01_G224-72)</w:t>
      </w:r>
    </w:p>
    <w:p>
      <w:pPr>
        <w:pStyle w:val="ListBullet"/>
      </w:pPr>
      <w:r>
        <w:t>출력 성격: 펄스 (약 10.0초)</w:t>
      </w:r>
    </w:p>
    <w:p>
      <w:pPr>
        <w:pStyle w:val="ListBullet"/>
      </w:pPr>
      <w:r>
        <w:t>인터록 (있으면 안 나감): PUSH BUTTON 'LOCK' [FG01_G221]</w:t>
      </w:r>
    </w:p>
    <w:p>
      <w:pPr>
        <w:pStyle w:val="ListBullet"/>
      </w:pPr>
      <w:r>
        <w:t>도면 읽기 빈틈 1 곳을 '만족' 으로 보고 세웠음 — 현장 확인.</w:t>
      </w:r>
    </w:p>
    <w:p>
      <w:r>
        <w:rPr>
          <w:b/>
        </w:rPr>
        <w:t xml:space="preserve">CLOSE  </w:t>
      </w:r>
      <w:r>
        <w:t>FLTR SEP A LOWER DRAIN XV CL REQ (FG01_G224-92)</w:t>
      </w:r>
    </w:p>
    <w:p>
      <w:pPr>
        <w:pStyle w:val="ListBullet"/>
      </w:pPr>
      <w:r>
        <w:t>기동 조건 (모두): FLTR SEP A LOWER SECTION LEVEL L (FM FG01_P003-113) [FG01_G224-33]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서로 막음 (동시 지령 불가)</w:t>
      </w:r>
    </w:p>
    <w:p>
      <w:pPr>
        <w:pStyle w:val="Heading3"/>
      </w:pPr>
      <w:r>
        <w:t>FLTR SEP B UPPER DRAIN XV</w:t>
      </w:r>
    </w:p>
    <w:p>
      <w:r>
        <w:t>시트 FG01_G231, FG01_G234</w:t>
      </w:r>
    </w:p>
    <w:p>
      <w:r>
        <w:rPr>
          <w:b/>
        </w:rPr>
        <w:t xml:space="preserve">OPEN  </w:t>
      </w:r>
      <w:r>
        <w:t>FLTR SEP B UPPER DRAIN XV OP CMD (FG01_G231-73)</w:t>
      </w:r>
    </w:p>
    <w:p>
      <w:pPr>
        <w:pStyle w:val="ListBullet"/>
      </w:pPr>
      <w:r>
        <w:t>다른 길 1: FLTR SEP B UPPER DRAIN XV OP REQ (FM FG01_G234-72)</w:t>
      </w:r>
    </w:p>
    <w:p>
      <w:pPr>
        <w:pStyle w:val="ListBullet"/>
      </w:pPr>
      <w:r>
        <w:t>출력 성격: 펄스 (약 10.0초)</w:t>
      </w:r>
    </w:p>
    <w:p>
      <w:pPr>
        <w:pStyle w:val="ListBullet"/>
      </w:pPr>
      <w:r>
        <w:t>인터록 (있으면 안 나감): PUSH BUTTON 'LOCK' [FG01_G231]</w:t>
      </w:r>
    </w:p>
    <w:p>
      <w:pPr>
        <w:pStyle w:val="ListBullet"/>
      </w:pPr>
      <w:r>
        <w:t>도면 읽기 빈틈 1 곳을 '만족' 으로 보고 세웠음 — 현장 확인.</w:t>
      </w:r>
    </w:p>
    <w:p>
      <w:r>
        <w:rPr>
          <w:b/>
        </w:rPr>
        <w:t xml:space="preserve">CLOSE  </w:t>
      </w:r>
      <w:r>
        <w:t>FLTR SEP B UPPER DRAIN XV CL REQ (FG01_G234-92)</w:t>
      </w:r>
    </w:p>
    <w:p>
      <w:pPr>
        <w:pStyle w:val="ListBullet"/>
      </w:pPr>
      <w:r>
        <w:t>기동 조건 (모두): FLTR SEP B UPPER SECTION LEVEL L (FM FG01_P004-93) [FG01_G234-33]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서로 막음 (동시 지령 불가)</w:t>
      </w:r>
    </w:p>
    <w:p>
      <w:pPr>
        <w:pStyle w:val="Heading3"/>
      </w:pPr>
      <w:r>
        <w:t>FLTR SEP B LOWER DRAIN XV</w:t>
      </w:r>
    </w:p>
    <w:p>
      <w:r>
        <w:t>시트 FG01_G241, FG01_G244</w:t>
      </w:r>
    </w:p>
    <w:p>
      <w:r>
        <w:rPr>
          <w:b/>
        </w:rPr>
        <w:t xml:space="preserve">OPEN  </w:t>
      </w:r>
      <w:r>
        <w:t>FLTR SEP B LOWER DRAIN XV OP CMD (FG01_G241-73)</w:t>
      </w:r>
    </w:p>
    <w:p>
      <w:pPr>
        <w:pStyle w:val="ListBullet"/>
      </w:pPr>
      <w:r>
        <w:t>다른 길 1: FLTR SEP B LOWER DRAIN XV OP REQ (FM FG01_G244-72)</w:t>
      </w:r>
    </w:p>
    <w:p>
      <w:pPr>
        <w:pStyle w:val="ListBullet"/>
      </w:pPr>
      <w:r>
        <w:t>출력 성격: 펄스 (약 10.0초)</w:t>
      </w:r>
    </w:p>
    <w:p>
      <w:pPr>
        <w:pStyle w:val="ListBullet"/>
      </w:pPr>
      <w:r>
        <w:t>인터록 (있으면 안 나감): PUSH BUTTON 'LOCK' [FG01_G241]</w:t>
      </w:r>
    </w:p>
    <w:p>
      <w:pPr>
        <w:pStyle w:val="ListBullet"/>
      </w:pPr>
      <w:r>
        <w:t>도면 읽기 빈틈 1 곳을 '만족' 으로 보고 세웠음 — 현장 확인.</w:t>
      </w:r>
    </w:p>
    <w:p>
      <w:r>
        <w:rPr>
          <w:b/>
        </w:rPr>
        <w:t xml:space="preserve">CLOSE  </w:t>
      </w:r>
      <w:r>
        <w:t>FLTR SEP B LOWER DRAIN XV CL REQ (FG01_G244-92)</w:t>
      </w:r>
    </w:p>
    <w:p>
      <w:pPr>
        <w:pStyle w:val="ListBullet"/>
      </w:pPr>
      <w:r>
        <w:t>기동 조건 (모두): FLTR SEP B LOWER SECTION LEVEL L (FM FG01_P004-113) [FG01_G244-33]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서로 막음 (동시 지령 불가)</w:t>
      </w:r>
    </w:p>
    <w:p>
      <w:pPr>
        <w:pStyle w:val="Heading3"/>
      </w:pPr>
      <w:r>
        <w:t>AUX PRESS RED 1 SSV</w:t>
      </w:r>
    </w:p>
    <w:p>
      <w:r>
        <w:t>시트 FG01_G251</w:t>
      </w:r>
    </w:p>
    <w:p>
      <w:r>
        <w:rPr>
          <w:b/>
        </w:rPr>
        <w:t xml:space="preserve">OPEN  </w:t>
      </w:r>
      <w:r>
        <w:t>AUX PRESS RED #1 SSV OPEN (FG01_G251-64)</w:t>
      </w:r>
    </w:p>
    <w:p>
      <w:pPr>
        <w:pStyle w:val="ListBullet"/>
      </w:pPr>
      <w:r>
        <w:t>기동 조건 (모두): AUX PRESS RED #1 SSV OPEN (FM FIELD) [FG01_G251-5]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AUX PRESS RED #1 SSV CLOSED (FG01_G251-69)</w:t>
      </w:r>
    </w:p>
    <w:p>
      <w:pPr>
        <w:pStyle w:val="ListBullet"/>
      </w:pPr>
      <w:r>
        <w:t>기동 조건 (모두): AUX PRESS RED #1 SSV CLOSED (FM FIELD) [FG01_G251-10]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AUX PRESS RED 2 SSV</w:t>
      </w:r>
    </w:p>
    <w:p>
      <w:r>
        <w:t>시트 FG01_G261</w:t>
      </w:r>
    </w:p>
    <w:p>
      <w:r>
        <w:rPr>
          <w:b/>
        </w:rPr>
        <w:t xml:space="preserve">OPEN  </w:t>
      </w:r>
      <w:r>
        <w:t>AUX PRESS RED #2 SSV OPEN (FG01_G261-64)</w:t>
      </w:r>
    </w:p>
    <w:p>
      <w:pPr>
        <w:pStyle w:val="ListBullet"/>
      </w:pPr>
      <w:r>
        <w:t>기동 조건 (모두): AUX PRESS RED #2 SSV OPEN (FM FIELD) [FG01_G261-5]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AUX PRESS RED #2 SSV CLOSED (FG01_G261-69)</w:t>
      </w:r>
    </w:p>
    <w:p>
      <w:pPr>
        <w:pStyle w:val="ListBullet"/>
      </w:pPr>
      <w:r>
        <w:t>기동 조건 (모두): AUX PRESS RED #2 SSV CLOSED (FM FIELD) [FG01_G261-10]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AUX PRESS RED 1 PCV 1</w:t>
      </w:r>
    </w:p>
    <w:p>
      <w:r>
        <w:t>시트 FG01_P101</w:t>
      </w:r>
    </w:p>
    <w:p>
      <w:r>
        <w:rPr>
          <w:b/>
        </w:rPr>
        <w:t xml:space="preserve">OPEN  </w:t>
      </w:r>
      <w:r>
        <w:t>AUX PRESS RED #1 PCV 1 OPEN (FG01_P101-88)</w:t>
      </w:r>
    </w:p>
    <w:p>
      <w:pPr>
        <w:pStyle w:val="ListBullet"/>
      </w:pPr>
      <w:r>
        <w:t>기동 조건 (모두): SIGNAL MONITOR 'H/' [FG01_P101]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AUX PRESS RED #1 PCV 1 CLSD (FG01_P101-91)</w:t>
      </w:r>
    </w:p>
    <w:p>
      <w:pPr>
        <w:pStyle w:val="ListBullet"/>
      </w:pPr>
      <w:r>
        <w:t>기동 조건 (모두): SIGNAL MONITOR '/L' [FG01_P101]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AUX PRESS RED 1 PCV 2</w:t>
      </w:r>
    </w:p>
    <w:p>
      <w:r>
        <w:t>시트 FG01_P111</w:t>
      </w:r>
    </w:p>
    <w:p>
      <w:r>
        <w:rPr>
          <w:b/>
        </w:rPr>
        <w:t xml:space="preserve">OPEN  </w:t>
      </w:r>
      <w:r>
        <w:t>AUX PRESS RED #1 PCV 2 OPEN (FG01_P111-88)</w:t>
      </w:r>
    </w:p>
    <w:p>
      <w:pPr>
        <w:pStyle w:val="ListBullet"/>
      </w:pPr>
      <w:r>
        <w:t>기동 조건 (모두): SIGNAL MONITOR 'H/' [FG01_P111]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AUX PRESS RED #1 PCV 2 CLSD (FG01_P111-91)</w:t>
      </w:r>
    </w:p>
    <w:p>
      <w:pPr>
        <w:pStyle w:val="ListBullet"/>
      </w:pPr>
      <w:r>
        <w:t>기동 조건 (모두): SIGNAL MONITOR '/L' [FG01_P111]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AUX PRESS RED 2 PCV 1</w:t>
      </w:r>
    </w:p>
    <w:p>
      <w:r>
        <w:t>시트 FG01_P131</w:t>
      </w:r>
    </w:p>
    <w:p>
      <w:r>
        <w:rPr>
          <w:b/>
        </w:rPr>
        <w:t xml:space="preserve">OPEN  </w:t>
      </w:r>
      <w:r>
        <w:t>AUX PRESS RED #2 PCV 1 OPEN (FG01_P131-88)</w:t>
      </w:r>
    </w:p>
    <w:p>
      <w:pPr>
        <w:pStyle w:val="ListBullet"/>
      </w:pPr>
      <w:r>
        <w:t>기동 조건 (모두): SIGNAL MONITOR 'H/' [FG01_P131]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AUX PRESS RED #2 PCV 1 CLSD (FG01_P131-91)</w:t>
      </w:r>
    </w:p>
    <w:p>
      <w:pPr>
        <w:pStyle w:val="ListBullet"/>
      </w:pPr>
      <w:r>
        <w:t>기동 조건 (모두): SIGNAL MONITOR '/L' [FG01_P131]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AUX PRESS RED 2 PCV 2</w:t>
      </w:r>
    </w:p>
    <w:p>
      <w:r>
        <w:t>시트 FG01_P141</w:t>
      </w:r>
    </w:p>
    <w:p>
      <w:r>
        <w:rPr>
          <w:b/>
        </w:rPr>
        <w:t xml:space="preserve">OPEN  </w:t>
      </w:r>
      <w:r>
        <w:t>AUX PRESS RED #2 PCV 2 OPEN (FG01_P141-88)</w:t>
      </w:r>
    </w:p>
    <w:p>
      <w:pPr>
        <w:pStyle w:val="ListBullet"/>
      </w:pPr>
      <w:r>
        <w:t>기동 조건 (모두): SIGNAL MONITOR 'H/' [FG01_P141]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AUX PRESS RED #2 PCV 2 CLSD (FG01_P141-91)</w:t>
      </w:r>
    </w:p>
    <w:p>
      <w:pPr>
        <w:pStyle w:val="ListBullet"/>
      </w:pPr>
      <w:r>
        <w:t>기동 조건 (모두): SIGNAL MONITOR '/L' [FG01_P141]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FG COMPR</w:t>
      </w:r>
    </w:p>
    <w:p>
      <w:r>
        <w:t>시트 FG01_G301</w:t>
      </w:r>
    </w:p>
    <w:p>
      <w:r>
        <w:rPr>
          <w:b/>
        </w:rPr>
        <w:t xml:space="preserve">START  </w:t>
      </w:r>
      <w:r>
        <w:t>FG COMPR START CMD (FG01_G301-74)</w:t>
      </w:r>
    </w:p>
    <w:p>
      <w:pPr>
        <w:pStyle w:val="ListBullet"/>
      </w:pPr>
      <w:r>
        <w:t>기동 조건 (모두): PUSH BUTTON 'START' [FG01_G301] · FG COMPR RDY TO ST (FM PLC) [FG01_G301-16] · FG COMPR REMOTE (FM PLC) [FG01_G301-17] · FG COMPR COM FLT (FM PLC) [FG01_G301-32]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인터록 (있으면 안 나감): PUSH BUTTON 'STOP' [FG01_G301]</w:t>
      </w:r>
    </w:p>
    <w:p>
      <w:pPr>
        <w:pStyle w:val="ListBullet"/>
      </w:pPr>
      <w:r>
        <w:t>정지 (유지된 명령을 끔): PUSH BUTTON 'STOP'</w:t>
      </w:r>
    </w:p>
    <w:p>
      <w:pPr>
        <w:pStyle w:val="ListBullet"/>
      </w:pPr>
      <w:r>
        <w:t>이 허가를 잃으면 꺼짐: FG COMPR COM FLT (FM PLC)</w:t>
      </w:r>
    </w:p>
    <w:p>
      <w:r>
        <w:rPr>
          <w:b/>
        </w:rPr>
        <w:t xml:space="preserve">STOP  </w:t>
      </w:r>
      <w:r>
        <w:t>FG COMPR STOP CMD (FG01_G301-84)</w:t>
      </w:r>
    </w:p>
    <w:p>
      <w:pPr>
        <w:pStyle w:val="ListBullet"/>
      </w:pPr>
      <w:r>
        <w:t>아무 신호 없이도 켜져 있음 — 안전 쪽 설계(건강 신호가 와야 풀림)인지 확인.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인터록 (있으면 안 나감): FG COMPR COM FLT (FM PLC) [FG01_G301-32]</w:t>
      </w:r>
    </w:p>
    <w:p>
      <w:pPr>
        <w:pStyle w:val="ListBullet"/>
      </w:pPr>
      <w:r>
        <w:t>정지 (유지된 명령을 끔): FG COMPR COM FLT (FM PLC)</w:t>
      </w:r>
    </w:p>
    <w:p>
      <w:pPr>
        <w:pStyle w:val="ListBullet"/>
      </w:pPr>
      <w:r>
        <w:t>START · STOP: 서로 막음 (동시 지령 불가)</w:t>
      </w:r>
    </w:p>
    <w:p>
      <w:pPr>
        <w:pStyle w:val="Heading3"/>
      </w:pPr>
      <w:r>
        <w:t>FG COMPR SYS#1</w:t>
      </w:r>
    </w:p>
    <w:p>
      <w:r>
        <w:t>시트 FG01_G302</w:t>
      </w:r>
    </w:p>
    <w:p>
      <w:r>
        <w:rPr>
          <w:b/>
        </w:rPr>
        <w:t xml:space="preserve">RUN  </w:t>
      </w:r>
      <w:r>
        <w:t>FG COMPR SYS#1 RUNNING (FG01_G302-80)</w:t>
      </w:r>
    </w:p>
    <w:p>
      <w:pPr>
        <w:pStyle w:val="ListBullet"/>
      </w:pPr>
      <w:r>
        <w:t>기동 조건 (모두): FG COMPR SYS#1 RUNNING (FM UCP1) [FG01_G302-21]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FG COMPR SYS#2</w:t>
      </w:r>
    </w:p>
    <w:p>
      <w:r>
        <w:t>시트 FG01_G303</w:t>
      </w:r>
    </w:p>
    <w:p>
      <w:r>
        <w:rPr>
          <w:b/>
        </w:rPr>
        <w:t xml:space="preserve">RUN  </w:t>
      </w:r>
      <w:r>
        <w:t>FG COMPR SYS#2 RUNNING (FG01_G303-80)</w:t>
      </w:r>
    </w:p>
    <w:p>
      <w:pPr>
        <w:pStyle w:val="ListBullet"/>
      </w:pPr>
      <w:r>
        <w:t>기동 조건 (모두): FG COMPR SYS#2 RUNNING (FM UCP2) [FG01_G303-21]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FG COMPR SYS#3</w:t>
      </w:r>
    </w:p>
    <w:p>
      <w:r>
        <w:t>시트 FG01_G304</w:t>
      </w:r>
    </w:p>
    <w:p>
      <w:r>
        <w:rPr>
          <w:b/>
        </w:rPr>
        <w:t xml:space="preserve">RUN  </w:t>
      </w:r>
      <w:r>
        <w:t>FG COMPR SYS#3 RUNNING (FG01_G304-80)</w:t>
      </w:r>
    </w:p>
    <w:p>
      <w:pPr>
        <w:pStyle w:val="ListBullet"/>
      </w:pPr>
      <w:r>
        <w:t>기동 조건 (모두): FG COMPR SYS#3 RUNNING (FM UCP3) [FG01_G304-21]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FG HEATER A</w:t>
      </w:r>
    </w:p>
    <w:p>
      <w:r>
        <w:t>시트 FG01_G411</w:t>
      </w:r>
    </w:p>
    <w:p>
      <w:r>
        <w:rPr>
          <w:b/>
        </w:rPr>
        <w:t xml:space="preserve">RUN  </w:t>
      </w:r>
      <w:r>
        <w:t>FG HEATER A RUNNING (FG01_G411-105)</w:t>
      </w:r>
    </w:p>
    <w:p>
      <w:pPr>
        <w:pStyle w:val="ListBullet"/>
      </w:pPr>
      <w:r>
        <w:t>기동 조건 (모두): FG HEATER A RUNNING (FM LCP) [FG01_G411-46]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FG HEATER B</w:t>
      </w:r>
    </w:p>
    <w:p>
      <w:r>
        <w:t>시트 FG01_G421</w:t>
      </w:r>
    </w:p>
    <w:p>
      <w:r>
        <w:rPr>
          <w:b/>
        </w:rPr>
        <w:t xml:space="preserve">RUN  </w:t>
      </w:r>
      <w:r>
        <w:t>FG HEATER B RUNNING (FG01_G421-105)</w:t>
      </w:r>
    </w:p>
    <w:p>
      <w:pPr>
        <w:pStyle w:val="ListBullet"/>
      </w:pPr>
      <w:r>
        <w:t>기동 조건 (모두): FG HEATER B RUNNING (FM LCP) [FG01_G421-46]</w:t>
      </w:r>
    </w:p>
    <w:p>
      <w:pPr>
        <w:pStyle w:val="ListBullet"/>
      </w:pPr>
      <w:r>
        <w:t>출력 성격: 누르는 동안만 (자기유지 없음)</w:t>
      </w:r>
    </w:p>
    <w:p>
      <w:pPr>
        <w:pStyle w:val="Heading2"/>
      </w:pPr>
      <w:r>
        <w:t>4.16 PW02 — POTW PMP</w:t>
      </w:r>
    </w:p>
    <w:p>
      <w:r>
        <w:t>로직 시트 18 장 · 루프 시트 6 장 · 장비 12 개.  장비는 선행 관계 순서(다른 장비의 명령을 조건으로 받는 장비가 뒤)로 적었습니다.</w:t>
      </w:r>
    </w:p>
    <w:p>
      <w:pPr>
        <w:pStyle w:val="Heading3"/>
      </w:pPr>
      <w:r>
        <w:t>POTW PMP GRP</w:t>
      </w:r>
    </w:p>
    <w:p>
      <w:r>
        <w:t>시트 PW02_G011</w:t>
      </w:r>
    </w:p>
    <w:p>
      <w:r>
        <w:rPr>
          <w:b/>
        </w:rPr>
        <w:t xml:space="preserve">START  </w:t>
      </w:r>
      <w:r>
        <w:t>POTW PMP GRP START CMD (PW02_G011-74)</w:t>
      </w:r>
    </w:p>
    <w:p>
      <w:pPr>
        <w:pStyle w:val="ListBullet"/>
      </w:pPr>
      <w:r>
        <w:t>기동 조건 (모두): PUSH BUTTON 'START' [PW02_G011] · POTW PMP GRP ST PERM (FM PW02_G012-75) [PW02_G011-17]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인터록 (있으면 안 나감): PUSH BUTTON 'STOP' [PW02_G011]</w:t>
      </w:r>
    </w:p>
    <w:p>
      <w:pPr>
        <w:pStyle w:val="ListBullet"/>
      </w:pPr>
      <w:r>
        <w:t>정지 (유지된 명령을 끔): PUSH BUTTON 'STOP'</w:t>
      </w:r>
    </w:p>
    <w:p>
      <w:r>
        <w:rPr>
          <w:b/>
        </w:rPr>
        <w:t xml:space="preserve">STOP  </w:t>
      </w:r>
      <w:r>
        <w:t>POTW PMP GRP STOP CMD (PW02_G011-84)</w:t>
      </w:r>
    </w:p>
    <w:p>
      <w:pPr>
        <w:pStyle w:val="ListBullet"/>
      </w:pPr>
      <w:r>
        <w:t>출력 성격: 펄스 (약 3.0초)</w:t>
      </w:r>
    </w:p>
    <w:p>
      <w:pPr>
        <w:pStyle w:val="ListBullet"/>
      </w:pPr>
      <w:r>
        <w:t>인터록 (있으면 안 나감): POTW PMP A READY (FM PW02_G111-98) [PW02_G011-31] · POTW PMP B READY (FM PW02_G211-98) [PW02_G011-33]</w:t>
      </w:r>
    </w:p>
    <w:p>
      <w:pPr>
        <w:pStyle w:val="ListBullet"/>
      </w:pPr>
      <w:r>
        <w:t>START · STOP: 서로 막음 (동시 지령 불가)</w:t>
      </w:r>
    </w:p>
    <w:p>
      <w:pPr>
        <w:pStyle w:val="Heading3"/>
      </w:pPr>
      <w:r>
        <w:t>ALL POTW PMP</w:t>
      </w:r>
    </w:p>
    <w:p>
      <w:r>
        <w:t>시트 PW02_G014</w:t>
      </w:r>
    </w:p>
    <w:p>
      <w:r>
        <w:rPr>
          <w:b/>
        </w:rPr>
        <w:t xml:space="preserve">RUN  </w:t>
      </w:r>
      <w:r>
        <w:t>ALL POTW PMP RUNNING (PW02_G014-100)</w:t>
      </w:r>
    </w:p>
    <w:p>
      <w:pPr>
        <w:pStyle w:val="ListBullet"/>
      </w:pPr>
      <w:r>
        <w:t>기동 조건 (모두): POTW PMP A RUNNING (FM PW02_G111-92) [PW02_G014-12] · POTW PMP B RUNNING (FM PW02_G211-92) [PW02_G014-14]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ANY POTW PMP RUNNING (PW02_G014-96) · ANY POTW PMP RUNNING (PW02_G014-97) · ANY POTW PMP RUNNING (PW02_G014-98) · ANY POTW PMP RUNNING (PW02_G014-99) · CCW FFC SPRAY PUMP A ST PERM (CC01_G712-64) · CCW FFC SPRAY PUMP B ST PERM (CC01_G722-64)</w:t>
      </w:r>
    </w:p>
    <w:p>
      <w:r>
        <w:rPr>
          <w:b/>
        </w:rPr>
        <w:t xml:space="preserve">STOP  </w:t>
      </w:r>
      <w:r>
        <w:t>ALL POTW PMP STOPPED (PW02_G014-113)</w:t>
      </w:r>
    </w:p>
    <w:p>
      <w:pPr>
        <w:pStyle w:val="ListBullet"/>
      </w:pPr>
      <w:r>
        <w:t>기동 조건 (모두): POTW PMP A STOPPED (FM PW02_G111-96) [PW02_G014-53] · POTW PMP B STOPPED (FM PW02_G211-96) [PW02_G014-55]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ANY POTW PMP</w:t>
      </w:r>
    </w:p>
    <w:p>
      <w:r>
        <w:t>시트 PW02_G014</w:t>
      </w:r>
    </w:p>
    <w:p>
      <w:r>
        <w:rPr>
          <w:b/>
        </w:rPr>
        <w:t xml:space="preserve">RUN  </w:t>
      </w:r>
      <w:r>
        <w:t>ANY POTW PMP RUNNING (PW02_G014-96)</w:t>
      </w:r>
    </w:p>
    <w:p>
      <w:pPr>
        <w:pStyle w:val="ListBullet"/>
      </w:pPr>
      <w:r>
        <w:t>기동 조건 (모두): POTW PMP A RUNNING (FM PW02_G111-92) [PW02_G014-12]</w:t>
      </w:r>
    </w:p>
    <w:p>
      <w:pPr>
        <w:pStyle w:val="ListBullet"/>
      </w:pPr>
      <w:r>
        <w:t>다른 길 1: POTW PMP B RUNNING (FM PW02_G211-92)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ANY POTW PMP RUNNING (PW02_G014-97) · ANY POTW PMP RUNNING (PW02_G014-98) · ANY POTW PMP RUNNING (PW02_G014-99) · CCW FFC SPRAY PUMP A ST PERM (CC01_G712-64) · CCW FFC SPRAY PUMP B ST PERM (CC01_G722-64)</w:t>
      </w:r>
    </w:p>
    <w:p>
      <w:pPr>
        <w:pStyle w:val="Heading3"/>
      </w:pPr>
      <w:r>
        <w:t>POTW PMP A</w:t>
      </w:r>
    </w:p>
    <w:p>
      <w:r>
        <w:t>시트 PW02_G114, PW02_G111</w:t>
      </w:r>
    </w:p>
    <w:p>
      <w:r>
        <w:rPr>
          <w:b/>
        </w:rPr>
        <w:t xml:space="preserve">START  </w:t>
      </w:r>
      <w:r>
        <w:t>POTW PMP A START CMD (PW02_G114-74)</w:t>
      </w:r>
    </w:p>
    <w:p>
      <w:pPr>
        <w:pStyle w:val="ListBullet"/>
      </w:pPr>
      <w:r>
        <w:t>기동 조건 (모두): POTW PMP A START CMD (FM PW02_G013-75) [PW02_G114-15]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RUN  </w:t>
      </w:r>
      <w:r>
        <w:t>POTW PMP A RUNNING (PW02_G111-91)</w:t>
      </w:r>
    </w:p>
    <w:p>
      <w:pPr>
        <w:pStyle w:val="ListBullet"/>
      </w:pPr>
      <w:r>
        <w:t>기동 조건 (모두): POTW PMP A RUNNG (FM SWGR/MCC) [PW02_G111-34]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POTW PMP A RUNNING (PW02_G111-92) · POTW PMP A RUNNING (PW02_G111-93) · POTW PMP A RUNNING (PW02_G111-94) · ANY POTW PMP RUNNING (PW02_G014-96) · ANY POTW PMP RUNNING (PW02_G014-97) · ANY POTW PMP RUNNING (PW02_G014-98) · ANY POTW PMP RUNNING (PW02_G014-99) · CCW FFC SPRAY PUMP A ST PERM (CC01_G712-64)</w:t>
      </w:r>
    </w:p>
    <w:p>
      <w:r>
        <w:rPr>
          <w:b/>
        </w:rPr>
        <w:t xml:space="preserve">STOP  </w:t>
      </w:r>
      <w:r>
        <w:t>POTW PMP A STOP CMD (PW02_G114-94)</w:t>
      </w:r>
    </w:p>
    <w:p>
      <w:pPr>
        <w:pStyle w:val="ListBullet"/>
      </w:pPr>
      <w:r>
        <w:t>기동 조건 (모두): POTW PMP A STOP CMD (FM PW02_G013-79) [PW02_G114-35]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START · STOP: 함께 나갈 수 있음 — 설계 확인</w:t>
      </w:r>
    </w:p>
    <w:p>
      <w:pPr>
        <w:pStyle w:val="Heading3"/>
      </w:pPr>
      <w:r>
        <w:t>POTW PMP A OVRIDE</w:t>
      </w:r>
    </w:p>
    <w:p>
      <w:r>
        <w:t>시트 PW02_G116</w:t>
      </w:r>
    </w:p>
    <w:p>
      <w:r>
        <w:rPr>
          <w:b/>
        </w:rPr>
        <w:t xml:space="preserve">STOP  </w:t>
      </w:r>
      <w:r>
        <w:t>POTW PMP A STP OVRIDE (PW02_G116-65)</w:t>
      </w:r>
    </w:p>
    <w:p>
      <w:pPr>
        <w:pStyle w:val="ListBullet"/>
      </w:pPr>
      <w:r>
        <w:t>기동 조건 (모두): POTW TANK LEVEL LL (FM PW02_P005-110) [PW02_G116-7]</w:t>
      </w:r>
    </w:p>
    <w:p>
      <w:pPr>
        <w:pStyle w:val="ListBullet"/>
      </w:pPr>
      <w:r>
        <w:t>다른 길 1: POTW PMP A RUNNING (FM PW02_G111-91) · POTW PMP TDH HH (FM PW02_P004-93)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POTW PMP B OVRIDE</w:t>
      </w:r>
    </w:p>
    <w:p>
      <w:r>
        <w:t>시트 PW02_G216</w:t>
      </w:r>
    </w:p>
    <w:p>
      <w:r>
        <w:rPr>
          <w:b/>
        </w:rPr>
        <w:t xml:space="preserve">STOP  </w:t>
      </w:r>
      <w:r>
        <w:t>POTW PMP B STP OVRIDE (PW02_G216-65)</w:t>
      </w:r>
    </w:p>
    <w:p>
      <w:pPr>
        <w:pStyle w:val="ListBullet"/>
      </w:pPr>
      <w:r>
        <w:t>기동 조건 (모두): POTW TANK LEVEL LL (FM PW02_P005-111) [PW02_G216-7]</w:t>
      </w:r>
    </w:p>
    <w:p>
      <w:pPr>
        <w:pStyle w:val="ListBullet"/>
      </w:pPr>
      <w:r>
        <w:t>다른 길 1: POTW PMP B RUNNING (FM PW02_G211-91) · POTW PMP TDH HH (FM PW02_P004-94)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POTW TANK A MKUP MOV</w:t>
      </w:r>
    </w:p>
    <w:p>
      <w:r>
        <w:t>시트 PW02_G311</w:t>
      </w:r>
    </w:p>
    <w:p>
      <w:r>
        <w:rPr>
          <w:b/>
        </w:rPr>
        <w:t xml:space="preserve">OPEN  </w:t>
      </w:r>
      <w:r>
        <w:t>POTW TANK A MKUP MOV OP CMD (PW02_G311-73)</w:t>
      </w:r>
    </w:p>
    <w:p>
      <w:pPr>
        <w:pStyle w:val="ListBullet"/>
      </w:pPr>
      <w:r>
        <w:t>기동 조건 (모두): POTW TANK A MKUP MOV RMT (FM MOV) [PW02_G311-6]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[PW02_G311] · POTW TANK A MKUP MOV CL OVRIDE (FM PW02_G316-92) [PW02_G311-28]</w:t>
      </w:r>
    </w:p>
    <w:p>
      <w:r>
        <w:rPr>
          <w:b/>
        </w:rPr>
        <w:t xml:space="preserve">CLOSE  </w:t>
      </w:r>
      <w:r>
        <w:t>POTW TANK A MKUP MOV CL CMD (PW02_G311-83)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POTW TANK A MKUP MOV OVRIDE</w:t>
      </w:r>
    </w:p>
    <w:p>
      <w:r>
        <w:t>시트 PW02_G316</w:t>
      </w:r>
    </w:p>
    <w:p>
      <w:r>
        <w:rPr>
          <w:b/>
        </w:rPr>
        <w:t xml:space="preserve">OPEN  </w:t>
      </w:r>
      <w:r>
        <w:t>POTW TANK A MKUP MOV OP OVRIDE (PW02_G316-72)</w:t>
      </w:r>
    </w:p>
    <w:p>
      <w:pPr>
        <w:pStyle w:val="ListBullet"/>
      </w:pPr>
      <w:r>
        <w:t>기동 조건 (모두): POTW TANK A LVL L (FM PW02_P001-82) [PW02_G316-12] · POTW TANK A SELECTED (FM PW02_P005-67) [PW02_G316-14]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POTW TANK A MKUP MOV CL OVRIDE (PW02_G316-92)</w:t>
      </w:r>
    </w:p>
    <w:p>
      <w:pPr>
        <w:pStyle w:val="ListBullet"/>
      </w:pPr>
      <w:r>
        <w:t>기동 조건 (모두): POTW TANK A LVL H (FM PW02_P001-73) [PW02_G316-33]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POTW TANK B MKUP MOV</w:t>
      </w:r>
    </w:p>
    <w:p>
      <w:r>
        <w:t>시트 PW02_G411</w:t>
      </w:r>
    </w:p>
    <w:p>
      <w:r>
        <w:rPr>
          <w:b/>
        </w:rPr>
        <w:t xml:space="preserve">OPEN  </w:t>
      </w:r>
      <w:r>
        <w:t>POTW TANK B MKUP MOV OP CMD (PW02_G411-73)</w:t>
      </w:r>
    </w:p>
    <w:p>
      <w:pPr>
        <w:pStyle w:val="ListBullet"/>
      </w:pPr>
      <w:r>
        <w:t>기동 조건 (모두): POTW TANK B MKUP MOV RMT (FM MOV) [PW02_G411-6]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[PW02_G411] · POTW TANK B MKUP MOV CL OVRIDE (FM PW02_G416-92) [PW02_G411-28]</w:t>
      </w:r>
    </w:p>
    <w:p>
      <w:r>
        <w:rPr>
          <w:b/>
        </w:rPr>
        <w:t xml:space="preserve">CLOSE  </w:t>
      </w:r>
      <w:r>
        <w:t>POTW TANK B MKUP MOV CL CMD (PW02_G411-83)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POTW TANK B MKUP MOV OVRIDE</w:t>
      </w:r>
    </w:p>
    <w:p>
      <w:r>
        <w:t>시트 PW02_G416</w:t>
      </w:r>
    </w:p>
    <w:p>
      <w:r>
        <w:rPr>
          <w:b/>
        </w:rPr>
        <w:t xml:space="preserve">OPEN  </w:t>
      </w:r>
      <w:r>
        <w:t>POTW TANK B MKUP MOV OP OVRIDE (PW02_G416-72)</w:t>
      </w:r>
    </w:p>
    <w:p>
      <w:pPr>
        <w:pStyle w:val="ListBullet"/>
      </w:pPr>
      <w:r>
        <w:t>기동 조건 (모두): POTW TANK TNK B LVL L (FM PW02_P001-110) [PW02_G416-12] · POTW TANK B SELECTED (FM PW02_P005-76) [PW02_G416-14]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POTW TANK B MKUP MOV CL OVRIDE (PW02_G416-92)</w:t>
      </w:r>
    </w:p>
    <w:p>
      <w:pPr>
        <w:pStyle w:val="ListBullet"/>
      </w:pPr>
      <w:r>
        <w:t>기동 조건 (모두): POTW TANK TNK B LVL H (FM PW02_P001-101) [PW02_G416-33]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POTW PMP MIN RECIRC FCV</w:t>
      </w:r>
    </w:p>
    <w:p>
      <w:r>
        <w:t>시트 PW02_P101</w:t>
      </w:r>
    </w:p>
    <w:p>
      <w:r>
        <w:rPr>
          <w:b/>
        </w:rPr>
        <w:t xml:space="preserve">OPEN  </w:t>
      </w:r>
      <w:r>
        <w:t>POTW PMP MIN RECIRC FCV OPEN (PW02_P101-61)</w:t>
      </w:r>
    </w:p>
    <w:p>
      <w:pPr>
        <w:pStyle w:val="ListBullet"/>
      </w:pPr>
      <w:r>
        <w:t>아무 신호 없이도 켜져 있음 — 안전 쪽 설계(건강 신호가 와야 풀림)인지 확인.</w:t>
      </w:r>
    </w:p>
    <w:p>
      <w:pPr>
        <w:pStyle w:val="ListBullet"/>
      </w:pPr>
      <w:r>
        <w:t>출력 성격: 자기유지(래치)</w:t>
      </w:r>
    </w:p>
    <w:p>
      <w:r>
        <w:rPr>
          <w:b/>
        </w:rPr>
        <w:t xml:space="preserve">CLOSE  </w:t>
      </w:r>
      <w:r>
        <w:t>POTW PMP MIN RECIRC FCV CLOSE (PW02_P101-117)</w:t>
      </w:r>
    </w:p>
    <w:p>
      <w:pPr>
        <w:pStyle w:val="ListBullet"/>
      </w:pPr>
      <w:r>
        <w:t>기동 조건 (모두): SIGNAL MONITOR '/L' [PW02_P101]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POTW PMP B</w:t>
      </w:r>
    </w:p>
    <w:p>
      <w:r>
        <w:t>시트 PW02_G013, PW02_G211 · 선행 장비: POTW PMP GRP</w:t>
      </w:r>
    </w:p>
    <w:p>
      <w:r>
        <w:rPr>
          <w:b/>
        </w:rPr>
        <w:t xml:space="preserve">START  </w:t>
      </w:r>
      <w:r>
        <w:t>POTW PMP B START CMD (PW02_G013-85)</w:t>
      </w:r>
    </w:p>
    <w:p>
      <w:pPr>
        <w:pStyle w:val="ListBullet"/>
      </w:pPr>
      <w:r>
        <w:t>시뮬레이션으로 세우지 못함 — 도면 읽기 빈틈이 길에 있음 (막힌 곳: AND — 모두 만족 (매크로 안쪽))</w:t>
      </w:r>
    </w:p>
    <w:p>
      <w:r>
        <w:rPr>
          <w:b/>
        </w:rPr>
        <w:t xml:space="preserve">RUN  </w:t>
      </w:r>
      <w:r>
        <w:t>POTW PMP B RUNNING (PW02_G211-91)</w:t>
      </w:r>
    </w:p>
    <w:p>
      <w:pPr>
        <w:pStyle w:val="ListBullet"/>
      </w:pPr>
      <w:r>
        <w:t>기동 조건 (모두): POTW PMP B RUNNG (FM SWGR/MCC) [PW02_G211-34]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POTW PMP B RUNNING (PW02_G211-92) · POTW PMP B RUNNING (PW02_G211-93) · POTW PMP B RUNNING (PW02_G211-94) · ANY POTW PMP RUNNING (PW02_G014-96) · ANY POTW PMP RUNNING (PW02_G014-97) · ANY POTW PMP RUNNING (PW02_G014-98) · ANY POTW PMP RUNNING (PW02_G014-99) · CCW FFC SPRAY PUMP A ST PERM (CC01_G712-64)</w:t>
      </w:r>
    </w:p>
    <w:p>
      <w:r>
        <w:rPr>
          <w:b/>
        </w:rPr>
        <w:t xml:space="preserve">STOP  </w:t>
      </w:r>
      <w:r>
        <w:t>POTW PMP B STOP CMD (PW02_G013-88)</w:t>
      </w:r>
    </w:p>
    <w:p>
      <w:pPr>
        <w:pStyle w:val="ListBullet"/>
      </w:pPr>
      <w:r>
        <w:t>기동 조건 (모두): POTW PMP GRP STOP CMD (FM PW02_G011-84) [PW02_G013-12]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POTW PMP A STOP CMD (PW02_G013-79) · POTW PMP A STOP CMD (PW02_G114-94) · POTW PMP B STOP CMD (PW02_G214-94)</w:t>
      </w:r>
    </w:p>
    <w:p>
      <w:pPr>
        <w:pStyle w:val="Heading2"/>
      </w:pPr>
      <w:r>
        <w:t>4.17 FF02 — FWST TANK MKUP MOV</w:t>
      </w:r>
    </w:p>
    <w:p>
      <w:r>
        <w:t>로직 시트 6 장 · 루프 시트 1 장 · 장비 4 개.  장비는 선행 관계 순서(다른 장비의 명령을 조건으로 받는 장비가 뒤)로 적었습니다.</w:t>
      </w:r>
    </w:p>
    <w:p>
      <w:pPr>
        <w:pStyle w:val="Heading3"/>
      </w:pPr>
      <w:r>
        <w:t>FWST TANK A MKUP MOV</w:t>
      </w:r>
    </w:p>
    <w:p>
      <w:r>
        <w:t>시트 FF02_G111</w:t>
      </w:r>
    </w:p>
    <w:p>
      <w:r>
        <w:rPr>
          <w:b/>
        </w:rPr>
        <w:t xml:space="preserve">OPEN  </w:t>
      </w:r>
      <w:r>
        <w:t>FWST TANK A MKUP MOV OP CMD (FF02_G111-73)</w:t>
      </w:r>
    </w:p>
    <w:p>
      <w:pPr>
        <w:pStyle w:val="ListBullet"/>
      </w:pPr>
      <w:r>
        <w:t>기동 조건 (모두): FWST TANK A MKUP MOV RMT (FM MOV) [FF02_G111-6]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[FF02_G111] · FWST TANK A MKUP MOV CL OVRIDE (FM FF02_G116-92) [FF02_G111-28]</w:t>
      </w:r>
    </w:p>
    <w:p>
      <w:r>
        <w:rPr>
          <w:b/>
        </w:rPr>
        <w:t xml:space="preserve">CLOSE  </w:t>
      </w:r>
      <w:r>
        <w:t>FWST TANK A MKUP MOV CL CMD (FF02_G111-83)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FWST TANK A MKUP MOV OVRIDE</w:t>
      </w:r>
    </w:p>
    <w:p>
      <w:r>
        <w:t>시트 FF02_G116</w:t>
      </w:r>
    </w:p>
    <w:p>
      <w:r>
        <w:rPr>
          <w:b/>
        </w:rPr>
        <w:t xml:space="preserve">OPEN  </w:t>
      </w:r>
      <w:r>
        <w:t>FWST TANK A MKUP MOV OP OVRIDE (FF02_G116-72)</w:t>
      </w:r>
    </w:p>
    <w:p>
      <w:pPr>
        <w:pStyle w:val="ListBullet"/>
      </w:pPr>
      <w:r>
        <w:t>기동 조건 (모두): FWST TANK A LVL L (FM FF02_P001-76) [FF02_G116-12] · FWST TANK A SELECTED (FM FF02_P001-85) [FF02_G116-14]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FWST TANK A MKUP MOV CL OVRIDE (FF02_G116-92)</w:t>
      </w:r>
    </w:p>
    <w:p>
      <w:pPr>
        <w:pStyle w:val="ListBullet"/>
      </w:pPr>
      <w:r>
        <w:t>기동 조건 (모두): FWST TANK A LVL H (FM FF02_P001-67) [FF02_G116-33]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FWST TANK B MKUP MOV</w:t>
      </w:r>
    </w:p>
    <w:p>
      <w:r>
        <w:t>시트 FF02_G211</w:t>
      </w:r>
    </w:p>
    <w:p>
      <w:r>
        <w:rPr>
          <w:b/>
        </w:rPr>
        <w:t xml:space="preserve">OPEN  </w:t>
      </w:r>
      <w:r>
        <w:t>FWST TANK B MKUP MOV OP CMD (FF02_G211-73)</w:t>
      </w:r>
    </w:p>
    <w:p>
      <w:pPr>
        <w:pStyle w:val="ListBullet"/>
      </w:pPr>
      <w:r>
        <w:t>기동 조건 (모두): FWST TANK B MKUP MOV RMT (FM MOV) [FF02_G211-6]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[FF02_G211] · FWST TANK B MKUP MOV CL OVRIDE (FM FF02_G216-92) [FF02_G211-28]</w:t>
      </w:r>
    </w:p>
    <w:p>
      <w:r>
        <w:rPr>
          <w:b/>
        </w:rPr>
        <w:t xml:space="preserve">CLOSE  </w:t>
      </w:r>
      <w:r>
        <w:t>FWST TANK B MKUP MOV CL CMD (FF02_G211-83)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FWST TANK B MKUP MOV OVRIDE</w:t>
      </w:r>
    </w:p>
    <w:p>
      <w:r>
        <w:t>시트 FF02_G216</w:t>
      </w:r>
    </w:p>
    <w:p>
      <w:r>
        <w:rPr>
          <w:b/>
        </w:rPr>
        <w:t xml:space="preserve">OPEN  </w:t>
      </w:r>
      <w:r>
        <w:t>FWST TANK B MKUP MOV OP OVRIDE (FF02_G216-72)</w:t>
      </w:r>
    </w:p>
    <w:p>
      <w:pPr>
        <w:pStyle w:val="ListBullet"/>
      </w:pPr>
      <w:r>
        <w:t>기동 조건 (모두): FWST TANK B LVL L (FM FF02_P001-104) [FF02_G216-12] · FWST TANK B SELECTED (FM FF02_P001-113) [FF02_G216-14]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FWST TANK B MKUP MOV CL OVRIDE (FF02_G216-92)</w:t>
      </w:r>
    </w:p>
    <w:p>
      <w:pPr>
        <w:pStyle w:val="ListBullet"/>
      </w:pPr>
      <w:r>
        <w:t>기동 조건 (모두): FWST TANK B LVL H (FM FF02_P001-95) [FF02_G216-33]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2"/>
      </w:pPr>
      <w:r>
        <w:t>4.18 DW02 — DEMIN WTR MKUP PMP</w:t>
      </w:r>
    </w:p>
    <w:p>
      <w:r>
        <w:t>로직 시트 23 장 · 루프 시트 7 장 · 장비 18 개.  장비는 선행 관계 순서(다른 장비의 명령을 조건으로 받는 장비가 뒤)로 적었습니다.</w:t>
      </w:r>
    </w:p>
    <w:p>
      <w:pPr>
        <w:pStyle w:val="Heading3"/>
      </w:pPr>
      <w:r>
        <w:t>DEMIN WTR MKUP PMP GRP</w:t>
      </w:r>
    </w:p>
    <w:p>
      <w:r>
        <w:t>시트 DW02_G011</w:t>
      </w:r>
    </w:p>
    <w:p>
      <w:r>
        <w:rPr>
          <w:b/>
        </w:rPr>
        <w:t xml:space="preserve">START  </w:t>
      </w:r>
      <w:r>
        <w:t>DEMIN WTR MKUP PMP GRP START CMD (DW02_G011-74)</w:t>
      </w:r>
    </w:p>
    <w:p>
      <w:pPr>
        <w:pStyle w:val="ListBullet"/>
      </w:pPr>
      <w:r>
        <w:t>기동 조건 (모두): PUSH BUTTON 'START' [DW02_G011] · DEMIN WTR MKUP PMP GRP ST PERM (FM DW02_G012-75) [DW02_G011-17]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인터록 (있으면 안 나감): PUSH BUTTON 'STOP' [DW02_G011]</w:t>
      </w:r>
    </w:p>
    <w:p>
      <w:pPr>
        <w:pStyle w:val="ListBullet"/>
      </w:pPr>
      <w:r>
        <w:t>정지 (유지된 명령을 끔): PUSH BUTTON 'STOP'</w:t>
      </w:r>
    </w:p>
    <w:p>
      <w:r>
        <w:rPr>
          <w:b/>
        </w:rPr>
        <w:t xml:space="preserve">STOP  </w:t>
      </w:r>
      <w:r>
        <w:t>DEMIN WTR MKUP PMP GRP STOP CMD (DW02_G011-84)</w:t>
      </w:r>
    </w:p>
    <w:p>
      <w:pPr>
        <w:pStyle w:val="ListBullet"/>
      </w:pPr>
      <w:r>
        <w:t>출력 성격: 펄스 (약 3.0초)</w:t>
      </w:r>
    </w:p>
    <w:p>
      <w:pPr>
        <w:pStyle w:val="ListBullet"/>
      </w:pPr>
      <w:r>
        <w:t>인터록 (있으면 안 나감): DEMIN WTR MKUP PMP A READY (FM DW02_G111-98) [DW02_G011-31] · DEMIN WTR MKUP PMP B READY (FM DW02_G211-98) [DW02_G011-32] · DEMIN WTR MKUP PMP C READY (FM DW02_G311-98) [DW02_G011-33]</w:t>
      </w:r>
    </w:p>
    <w:p>
      <w:pPr>
        <w:pStyle w:val="ListBullet"/>
      </w:pPr>
      <w:r>
        <w:t>START · STOP: 서로 막음 (동시 지령 불가)</w:t>
      </w:r>
    </w:p>
    <w:p>
      <w:pPr>
        <w:pStyle w:val="Heading3"/>
      </w:pPr>
      <w:r>
        <w:t>ALL DEMIN WTR MKUP PMP</w:t>
      </w:r>
    </w:p>
    <w:p>
      <w:r>
        <w:t>시트 DW02_G014</w:t>
      </w:r>
    </w:p>
    <w:p>
      <w:r>
        <w:rPr>
          <w:b/>
        </w:rPr>
        <w:t xml:space="preserve">RUN  </w:t>
      </w:r>
      <w:r>
        <w:t>ALL DEMIN WTR MKUP PMP RUNNING (DW02_G014-108)</w:t>
      </w:r>
    </w:p>
    <w:p>
      <w:pPr>
        <w:pStyle w:val="ListBullet"/>
      </w:pPr>
      <w:r>
        <w:t>기동 조건 (모두): DEMIN WTR MKUP PMP A RUNNING (FM DW02_G111-92) [DW02_G014-12] · DEMIN WTR MKUP PMP B RUNNING (FM DW02_G211-92) [DW02_G014-13] · DEMIN WTR MKUP PMP C RUNNING (FM DW02_G311-92) [DW02_G014-14]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DEMIN WTR MKUP PMP CHANGE LOAD OFF (DW02_G014-90) · ONE DEMIN WTR MKUP PMP RUNNING (DW02_G014-97) · TWO DEMIN WTR MKUP PMP RUNNING (DW02_G014-100) · ANY DEMIN WTR MKUP PMP RUNNING (DW02_G014-103) · ANY DEMIN WTR MKUP PMP RUNNING (DW02_G014-104) · ANY DEMIN WTR MKUP PMP RUNNING (DW02_G014-105) · ANY DEMIN WTR MKUP PMP RUNNING (DW02_G014-106) · ANY DEMIN WTR MKUP PMP RUNNING (DW02_G014-107)</w:t>
      </w:r>
    </w:p>
    <w:p>
      <w:r>
        <w:rPr>
          <w:b/>
        </w:rPr>
        <w:t xml:space="preserve">STOP  </w:t>
      </w:r>
      <w:r>
        <w:t>ALL DEMIN WTR MKUP PMP STOPPED (DW02_G014-113)</w:t>
      </w:r>
    </w:p>
    <w:p>
      <w:pPr>
        <w:pStyle w:val="ListBullet"/>
      </w:pPr>
      <w:r>
        <w:t>기동 조건 (모두): DEMIN WTR MKUP PMP A STOPPED (FM DW02_G111-96) [DW02_G014-53] · DEMIN WTR MKUP PMP B STOPPED (FM DW02_G211-96) [DW02_G014-54] · DEMIN WTR MKUP PMP C STOPPED (FM DW02_G311-96) [DW02_G014-55]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ANY DEMIN WTR MKUP PMP</w:t>
      </w:r>
    </w:p>
    <w:p>
      <w:r>
        <w:t>시트 DW02_G014</w:t>
      </w:r>
    </w:p>
    <w:p>
      <w:r>
        <w:rPr>
          <w:b/>
        </w:rPr>
        <w:t xml:space="preserve">RUN  </w:t>
      </w:r>
      <w:r>
        <w:t>ANY DEMIN WTR MKUP PMP RUNNING (DW02_G014-103)</w:t>
      </w:r>
    </w:p>
    <w:p>
      <w:pPr>
        <w:pStyle w:val="ListBullet"/>
      </w:pPr>
      <w:r>
        <w:t>기동 조건 (모두): DEMIN WTR MKUP PMP A RUNNING (FM DW02_G111-92) [DW02_G014-12]</w:t>
      </w:r>
    </w:p>
    <w:p>
      <w:pPr>
        <w:pStyle w:val="ListBullet"/>
      </w:pPr>
      <w:r>
        <w:t>다른 길 1: DEMIN WTR MKUP PMP B RUNNING (FM DW02_G211-92)</w:t>
      </w:r>
    </w:p>
    <w:p>
      <w:pPr>
        <w:pStyle w:val="ListBullet"/>
      </w:pPr>
      <w:r>
        <w:t>다른 길 2: DEMIN WTR MKUP PMP C RUNNING (FM DW02_G311-92)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ONE DEMIN WTR MKUP PMP RUNNING (DW02_G014-97) · ANY DEMIN WTR MKUP PMP RUNNING (DW02_G014-104) · ANY DEMIN WTR MKUP PMP RUNNING (DW02_G014-105) · ANY DEMIN WTR MKUP PMP RUNNING (DW02_G014-106) · ANY DEMIN WTR MKUP PMP RUNNING (DW02_G014-107) · DEMIN WTR MKUP PMP RUN STATUS (WW02_G101-113)</w:t>
      </w:r>
    </w:p>
    <w:p>
      <w:pPr>
        <w:pStyle w:val="Heading3"/>
      </w:pPr>
      <w:r>
        <w:t>ONE DEMIN WTR MKUP PMP</w:t>
      </w:r>
    </w:p>
    <w:p>
      <w:r>
        <w:t>시트 DW02_G014</w:t>
      </w:r>
    </w:p>
    <w:p>
      <w:r>
        <w:rPr>
          <w:b/>
        </w:rPr>
        <w:t xml:space="preserve">RUN  </w:t>
      </w:r>
      <w:r>
        <w:t>ONE DEMIN WTR MKUP PMP RUNNING (DW02_G014-97)</w:t>
      </w:r>
    </w:p>
    <w:p>
      <w:pPr>
        <w:pStyle w:val="ListBullet"/>
      </w:pPr>
      <w:r>
        <w:t>기동 조건 (모두): DEMIN WTR MKUP PMP C RUNNING (FM DW02_G311-92) [DW02_G014-14]</w:t>
      </w:r>
    </w:p>
    <w:p>
      <w:pPr>
        <w:pStyle w:val="ListBullet"/>
      </w:pPr>
      <w:r>
        <w:t>다른 길 1: DEMIN WTR MKUP PMP B RUNNING (FM DW02_G211-92)</w:t>
      </w:r>
    </w:p>
    <w:p>
      <w:pPr>
        <w:pStyle w:val="ListBullet"/>
      </w:pPr>
      <w:r>
        <w:t>다른 길 2: DEMIN WTR MKUP PMP A RUNNING (FM DW02_G111-92)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ANY DEMIN WTR MKUP PMP RUNNING (DW02_G014-103) · ANY DEMIN WTR MKUP PMP RUNNING (DW02_G014-104) · ANY DEMIN WTR MKUP PMP RUNNING (DW02_G014-105) · ANY DEMIN WTR MKUP PMP RUNNING (DW02_G014-106) · ANY DEMIN WTR MKUP PMP RUNNING (DW02_G014-107) · DEMIN WTR MKUP PMP RUN STATUS (WW02_G101-113)</w:t>
      </w:r>
    </w:p>
    <w:p>
      <w:pPr>
        <w:pStyle w:val="Heading3"/>
      </w:pPr>
      <w:r>
        <w:t>TWO DEMIN WTR MKUP PMP</w:t>
      </w:r>
    </w:p>
    <w:p>
      <w:r>
        <w:t>시트 DW02_G014</w:t>
      </w:r>
    </w:p>
    <w:p>
      <w:r>
        <w:rPr>
          <w:b/>
        </w:rPr>
        <w:t xml:space="preserve">RUN  </w:t>
      </w:r>
      <w:r>
        <w:t>TWO DEMIN WTR MKUP PMP RUNNING (DW02_G014-100)</w:t>
      </w:r>
    </w:p>
    <w:p>
      <w:pPr>
        <w:pStyle w:val="ListBullet"/>
      </w:pPr>
      <w:r>
        <w:t>기동 조건 (모두): DEMIN WTR MKUP PMP B RUNNING (FM DW02_G211-92) [DW02_G014-13] · DEMIN WTR MKUP PMP C RUNNING (FM DW02_G311-92) [DW02_G014-14]</w:t>
      </w:r>
    </w:p>
    <w:p>
      <w:pPr>
        <w:pStyle w:val="ListBullet"/>
      </w:pPr>
      <w:r>
        <w:t>다른 길 1: DEMIN WTR MKUP PMP A RUNNING (FM DW02_G111-92) · DEMIN WTR MKUP PMP C RUNNING (FM DW02_G311-92)</w:t>
      </w:r>
    </w:p>
    <w:p>
      <w:pPr>
        <w:pStyle w:val="ListBullet"/>
      </w:pPr>
      <w:r>
        <w:t>다른 길 2: DEMIN WTR MKUP PMP A RUNNING (FM DW02_G111-92) · DEMIN WTR MKUP PMP B RUNNING (FM DW02_G211-92)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DEMIN WTR MKUP PMP CHANGE LOAD OFF (DW02_G014-90) · ONE DEMIN WTR MKUP PMP RUNNING (DW02_G014-97) · ANY DEMIN WTR MKUP PMP RUNNING (DW02_G014-103) · ANY DEMIN WTR MKUP PMP RUNNING (DW02_G014-104) · ANY DEMIN WTR MKUP PMP RUNNING (DW02_G014-105) · ANY DEMIN WTR MKUP PMP RUNNING (DW02_G014-106) · ANY DEMIN WTR MKUP PMP RUNNING (DW02_G014-107) · DEMIN WTR MKUP PMP RUN STATUS (WW02_G101-113)</w:t>
      </w:r>
    </w:p>
    <w:p>
      <w:pPr>
        <w:pStyle w:val="Heading3"/>
      </w:pPr>
      <w:r>
        <w:t>DEMIN WTR MKUP PMP A</w:t>
      </w:r>
    </w:p>
    <w:p>
      <w:r>
        <w:t>시트 DW02_G114, DW02_G111</w:t>
      </w:r>
    </w:p>
    <w:p>
      <w:r>
        <w:rPr>
          <w:b/>
        </w:rPr>
        <w:t xml:space="preserve">START  </w:t>
      </w:r>
      <w:r>
        <w:t>DEMIN WTR MKUP PMP A START CMD (DW02_G114-74)</w:t>
      </w:r>
    </w:p>
    <w:p>
      <w:pPr>
        <w:pStyle w:val="ListBullet"/>
      </w:pPr>
      <w:r>
        <w:t>기동 조건 (모두): DEMIN WTR MKUP PMP A START CMD (FM DW02_G013-74) [DW02_G114-15]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RUN  </w:t>
      </w:r>
      <w:r>
        <w:t>DEMIN WTR MKUP PMP A RUNNING (DW02_G111-91)</w:t>
      </w:r>
    </w:p>
    <w:p>
      <w:pPr>
        <w:pStyle w:val="ListBullet"/>
      </w:pPr>
      <w:r>
        <w:t>기동 조건 (모두): DEMIN WTR MKUP PMP A RUNNG (FM SWGR/MCC) [DW02_G111-34]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DEMIN WTR MKUP PMP A RUNNING (DW02_G111-92) · DEMIN WTR MKUP PMP A RUNNING (DW02_G111-93) · DEMIN WTR MKUP PMP A RUNNING (DW02_G111-94) · ONE DEMIN WTR MKUP PMP RUNNING (DW02_G014-97) · ANY DEMIN WTR MKUP PMP RUNNING (DW02_G014-103) · ANY DEMIN WTR MKUP PMP RUNNING (DW02_G014-104) · ANY DEMIN WTR MKUP PMP RUNNING (DW02_G014-105) · ANY DEMIN WTR MKUP PMP RUNNING (DW02_G014-106)</w:t>
      </w:r>
    </w:p>
    <w:p>
      <w:r>
        <w:rPr>
          <w:b/>
        </w:rPr>
        <w:t xml:space="preserve">STOP  </w:t>
      </w:r>
      <w:r>
        <w:t>DEMIN WTR MKUP PMP A STOP CMD (DW02_G114-94)</w:t>
      </w:r>
    </w:p>
    <w:p>
      <w:pPr>
        <w:pStyle w:val="ListBullet"/>
      </w:pPr>
      <w:r>
        <w:t>기동 조건 (모두): DEMIN WTR MKUP PMP A STOP CMD (FM DW02_G013-78) [DW02_G114-35]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START · STOP: 함께 나갈 수 있음 — 설계 확인</w:t>
      </w:r>
    </w:p>
    <w:p>
      <w:pPr>
        <w:pStyle w:val="Heading3"/>
      </w:pPr>
      <w:r>
        <w:t>DEMIN WTR MKUP PMP A OVRIDE</w:t>
      </w:r>
    </w:p>
    <w:p>
      <w:r>
        <w:t>시트 DW02_G116</w:t>
      </w:r>
    </w:p>
    <w:p>
      <w:r>
        <w:rPr>
          <w:b/>
        </w:rPr>
        <w:t xml:space="preserve">STOP  </w:t>
      </w:r>
      <w:r>
        <w:t>DEMIN WTR MKUP PMP A STP OVRIDE (DW02_G116-65)</w:t>
      </w:r>
    </w:p>
    <w:p>
      <w:pPr>
        <w:pStyle w:val="ListBullet"/>
      </w:pPr>
      <w:r>
        <w:t>기동 조건 (모두): DEMIN WTR TNK LEVEL LL (FM DW02_P006-110) [DW02_G116-5]</w:t>
      </w:r>
    </w:p>
    <w:p>
      <w:pPr>
        <w:pStyle w:val="ListBullet"/>
      </w:pPr>
      <w:r>
        <w:t>다른 길 1: DEMIN WTR MKUP PMP A RUNNING (FM DW02_G111-91)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DEMIN WTR MKUP PMP B OVRIDE</w:t>
      </w:r>
    </w:p>
    <w:p>
      <w:r>
        <w:t>시트 DW02_G216</w:t>
      </w:r>
    </w:p>
    <w:p>
      <w:r>
        <w:rPr>
          <w:b/>
        </w:rPr>
        <w:t xml:space="preserve">STOP  </w:t>
      </w:r>
      <w:r>
        <w:t>DEMIN WTR MKUP PMP B STP OVRIDE (DW02_G216-65)</w:t>
      </w:r>
    </w:p>
    <w:p>
      <w:pPr>
        <w:pStyle w:val="ListBullet"/>
      </w:pPr>
      <w:r>
        <w:t>기동 조건 (모두): DEMIN WTR TNK LEVEL LL (FM DW02_P006-111) [DW02_G216-5]</w:t>
      </w:r>
    </w:p>
    <w:p>
      <w:pPr>
        <w:pStyle w:val="ListBullet"/>
      </w:pPr>
      <w:r>
        <w:t>다른 길 1: DEMIN WTR MKUP PMP TDH HH (FM DW02_P005-94) · DEMIN WTR MKUP PMP B RUNNING (FM DW02_G211-91)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DEMIN WTR MKUP PMP C OVRIDE</w:t>
      </w:r>
    </w:p>
    <w:p>
      <w:r>
        <w:t>시트 DW02_G316</w:t>
      </w:r>
    </w:p>
    <w:p>
      <w:r>
        <w:rPr>
          <w:b/>
        </w:rPr>
        <w:t xml:space="preserve">STOP  </w:t>
      </w:r>
      <w:r>
        <w:t>DEMIN WTR MKUP PMP C STP OVRIDE (DW02_G316-65)</w:t>
      </w:r>
    </w:p>
    <w:p>
      <w:pPr>
        <w:pStyle w:val="ListBullet"/>
      </w:pPr>
      <w:r>
        <w:t>기동 조건 (모두): DEMIN WTR TNK LEVEL LL (FM DW02_P006-112) [DW02_G316-5]</w:t>
      </w:r>
    </w:p>
    <w:p>
      <w:pPr>
        <w:pStyle w:val="ListBullet"/>
      </w:pPr>
      <w:r>
        <w:t>다른 길 1: DEMIN WTR MKUP PMP TDH HH (FM DW02_P005-95) · DEMIN WTR MKUP PMP C RUNNING (FM DW02_G311-91)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DEMIN WTR TK A MKUP MOV</w:t>
      </w:r>
    </w:p>
    <w:p>
      <w:r>
        <w:t>시트 DW02_G411</w:t>
      </w:r>
    </w:p>
    <w:p>
      <w:r>
        <w:rPr>
          <w:b/>
        </w:rPr>
        <w:t xml:space="preserve">OPEN  </w:t>
      </w:r>
      <w:r>
        <w:t>DEMIN WTR TK A MKUP MOV OP CMD (DW02_G411-73)</w:t>
      </w:r>
    </w:p>
    <w:p>
      <w:pPr>
        <w:pStyle w:val="ListBullet"/>
      </w:pPr>
      <w:r>
        <w:t>기동 조건 (모두): DEMIN WTR TK A MKUP MOV RMT (FM MOV) [DW02_G411-6]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[DW02_G411] · DEMIN WTR TK A MKUP MOV CL OVRIDE (FM DW02_G416-92) [DW02_G411-28]</w:t>
      </w:r>
    </w:p>
    <w:p>
      <w:r>
        <w:rPr>
          <w:b/>
        </w:rPr>
        <w:t xml:space="preserve">CLOSE  </w:t>
      </w:r>
      <w:r>
        <w:t>DEMIN WTR TK A MKUP MOV CL CMD (DW02_G411-83)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DEMIN WTR TK A MKUP MOV OVRIDE</w:t>
      </w:r>
    </w:p>
    <w:p>
      <w:r>
        <w:t>시트 DW02_G416</w:t>
      </w:r>
    </w:p>
    <w:p>
      <w:r>
        <w:rPr>
          <w:b/>
        </w:rPr>
        <w:t xml:space="preserve">OPEN  </w:t>
      </w:r>
      <w:r>
        <w:t>DEMIN WTR TK A MKUP MOV OP OVRIDE (DW02_G416-72)</w:t>
      </w:r>
    </w:p>
    <w:p>
      <w:pPr>
        <w:pStyle w:val="ListBullet"/>
      </w:pPr>
      <w:r>
        <w:t>기동 조건 (모두): DEMIN WTR TNK A LVL L (FM DW02_P001-82) [DW02_G416-12] · DEMIN WTR TNK A IN SERVICE (FM DW02_P006-67) [DW02_G416-14]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DEMIN WTR TK A MKUP MOV CL OVRIDE (DW02_G416-92)</w:t>
      </w:r>
    </w:p>
    <w:p>
      <w:pPr>
        <w:pStyle w:val="ListBullet"/>
      </w:pPr>
      <w:r>
        <w:t>기동 조건 (모두): DEMIN WTR TNK A LVL H (FM DW02_P001-73) [DW02_G416-33]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DEMIN WTR TK B MKUP MOV</w:t>
      </w:r>
    </w:p>
    <w:p>
      <w:r>
        <w:t>시트 DW02_G511</w:t>
      </w:r>
    </w:p>
    <w:p>
      <w:r>
        <w:rPr>
          <w:b/>
        </w:rPr>
        <w:t xml:space="preserve">OPEN  </w:t>
      </w:r>
      <w:r>
        <w:t>DEMIN WTR TK B MKUP MOV OP CMD (DW02_G511-73)</w:t>
      </w:r>
    </w:p>
    <w:p>
      <w:pPr>
        <w:pStyle w:val="ListBullet"/>
      </w:pPr>
      <w:r>
        <w:t>기동 조건 (모두): DEMIN WTR TK B MKUP MOV RMT (FM MOV) [DW02_G511-6]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[DW02_G511] · DEMIN WTR TK B MKUP MOV CL OVRIDE (FM DW02_G516-92) [DW02_G511-28]</w:t>
      </w:r>
    </w:p>
    <w:p>
      <w:r>
        <w:rPr>
          <w:b/>
        </w:rPr>
        <w:t xml:space="preserve">CLOSE  </w:t>
      </w:r>
      <w:r>
        <w:t>DEMIN WTR TK B MKUP MOV CL CMD (DW02_G511-83)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DEMIN WTR TK B MKUP MOV OVRIDE</w:t>
      </w:r>
    </w:p>
    <w:p>
      <w:r>
        <w:t>시트 DW02_G516</w:t>
      </w:r>
    </w:p>
    <w:p>
      <w:r>
        <w:rPr>
          <w:b/>
        </w:rPr>
        <w:t xml:space="preserve">OPEN  </w:t>
      </w:r>
      <w:r>
        <w:t>DEMIN WTR TK B MKUP MOV OP OVRIDE (DW02_G516-72)</w:t>
      </w:r>
    </w:p>
    <w:p>
      <w:pPr>
        <w:pStyle w:val="ListBullet"/>
      </w:pPr>
      <w:r>
        <w:t>기동 조건 (모두): DEMIN WTR TNK B LVL L (FM DW02_P001-110) [DW02_G516-12] · DEMIN WTR TNK B IN SERVICE (FM DW02_P006-76) [DW02_G516-14]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DEMIN WTR TK B MKUP MOV CL OVRIDE (DW02_G516-92)</w:t>
      </w:r>
    </w:p>
    <w:p>
      <w:pPr>
        <w:pStyle w:val="ListBullet"/>
      </w:pPr>
      <w:r>
        <w:t>기동 조건 (모두): DEMIN WTR TNK B LVL H (FM DW02_P001-101) [DW02_G516-33]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DEMIN WTR REJ MOV</w:t>
      </w:r>
    </w:p>
    <w:p>
      <w:r>
        <w:t>시트 DW02_G611</w:t>
      </w:r>
    </w:p>
    <w:p>
      <w:r>
        <w:rPr>
          <w:b/>
        </w:rPr>
        <w:t xml:space="preserve">OPEN  </w:t>
      </w:r>
      <w:r>
        <w:t>DEMIN WTR REJ MOV OP CMD (DW02_G611-73)</w:t>
      </w:r>
    </w:p>
    <w:p>
      <w:pPr>
        <w:pStyle w:val="ListBullet"/>
      </w:pPr>
      <w:r>
        <w:t>기동 조건 (모두): DEMIN WTR REJ MOV RMT (FM MOV) [DW02_G611-6]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[DW02_G611]</w:t>
      </w:r>
    </w:p>
    <w:p>
      <w:r>
        <w:rPr>
          <w:b/>
        </w:rPr>
        <w:t xml:space="preserve">CLOSE  </w:t>
      </w:r>
      <w:r>
        <w:t>DEMIN WTR REJ MOV CL CMD (DW02_G611-83)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DEMI WTR MIN RECIRC FCV OVRIDE</w:t>
      </w:r>
    </w:p>
    <w:p>
      <w:r>
        <w:t>시트 DW02_P101</w:t>
      </w:r>
    </w:p>
    <w:p>
      <w:r>
        <w:rPr>
          <w:b/>
        </w:rPr>
        <w:t xml:space="preserve">OPEN  </w:t>
      </w:r>
      <w:r>
        <w:t>DEMI WTR MIN RECIRC FCV OVRIDE OPN (DW02_P101-61)</w:t>
      </w:r>
    </w:p>
    <w:p>
      <w:pPr>
        <w:pStyle w:val="ListBullet"/>
      </w:pPr>
      <w:r>
        <w:t>아무 신호 없이도 켜져 있음 — 안전 쪽 설계(건강 신호가 와야 풀림)인지 확인.</w:t>
      </w:r>
    </w:p>
    <w:p>
      <w:pPr>
        <w:pStyle w:val="ListBullet"/>
      </w:pPr>
      <w:r>
        <w:t>출력 성격: 자기유지(래치)</w:t>
      </w:r>
    </w:p>
    <w:p>
      <w:pPr>
        <w:pStyle w:val="Heading3"/>
      </w:pPr>
      <w:r>
        <w:t>DEMIN WTR PMP MIN RECIRC FCV</w:t>
      </w:r>
    </w:p>
    <w:p>
      <w:r>
        <w:t>시트 DW02_P101</w:t>
      </w:r>
    </w:p>
    <w:p>
      <w:r>
        <w:rPr>
          <w:b/>
        </w:rPr>
        <w:t xml:space="preserve">OPEN  </w:t>
      </w:r>
      <w:r>
        <w:t>DEMIN WTR PMP MIN RECIRC FCV OPEN (DW02_P101-113)</w:t>
      </w:r>
    </w:p>
    <w:p>
      <w:pPr>
        <w:pStyle w:val="ListBullet"/>
      </w:pPr>
      <w:r>
        <w:t>기동 조건 (모두): SIGNAL MONITOR 'H/' [DW02_P101]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DEMIN WTR PMP MIN RECIRC FCV CLOSE (DW02_P101-117)</w:t>
      </w:r>
    </w:p>
    <w:p>
      <w:pPr>
        <w:pStyle w:val="ListBullet"/>
      </w:pPr>
      <w:r>
        <w:t>기동 조건 (모두): SIGNAL MONITOR '/L' [DW02_P101]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DEMIN WTR MKUP PMP B</w:t>
      </w:r>
    </w:p>
    <w:p>
      <w:r>
        <w:t>시트 DW02_G013, DW02_G211 · 선행 장비: DEMIN WTR MKUP PMP GRP</w:t>
      </w:r>
    </w:p>
    <w:p>
      <w:r>
        <w:rPr>
          <w:b/>
        </w:rPr>
        <w:t xml:space="preserve">START  </w:t>
      </w:r>
      <w:r>
        <w:t>DEMIN WTR MKUP PMP B START CMD (DW02_G013-84)</w:t>
      </w:r>
    </w:p>
    <w:p>
      <w:pPr>
        <w:pStyle w:val="ListBullet"/>
      </w:pPr>
      <w:r>
        <w:t>시뮬레이션으로 세우지 못함 — 도면 읽기 빈틈이 길에 있음 (막힌 곳: 펄스 5초 (매크로 안쪽))</w:t>
      </w:r>
    </w:p>
    <w:p>
      <w:r>
        <w:rPr>
          <w:b/>
        </w:rPr>
        <w:t xml:space="preserve">RUN  </w:t>
      </w:r>
      <w:r>
        <w:t>DEMIN WTR MKUP PMP B RUNNING (DW02_G211-91)</w:t>
      </w:r>
    </w:p>
    <w:p>
      <w:pPr>
        <w:pStyle w:val="ListBullet"/>
      </w:pPr>
      <w:r>
        <w:t>기동 조건 (모두): DEMIN WTR MKUP PMP B RUNNG (FM SWGR/MCC) [DW02_G211-34]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DEMIN WTR MKUP PMP B RUNNING (DW02_G211-92) · DEMIN WTR MKUP PMP B RUNNING (DW02_G211-93) · DEMIN WTR MKUP PMP B RUNNING (DW02_G211-94) · ONE DEMIN WTR MKUP PMP RUNNING (DW02_G014-97) · ANY DEMIN WTR MKUP PMP RUNNING (DW02_G014-103) · ANY DEMIN WTR MKUP PMP RUNNING (DW02_G014-104) · ANY DEMIN WTR MKUP PMP RUNNING (DW02_G014-105) · ANY DEMIN WTR MKUP PMP RUNNING (DW02_G014-106)</w:t>
      </w:r>
    </w:p>
    <w:p>
      <w:r>
        <w:rPr>
          <w:b/>
        </w:rPr>
        <w:t xml:space="preserve">STOP  </w:t>
      </w:r>
      <w:r>
        <w:t>DEMIN WTR MKUP PMP B STOP CMD (DW02_G013-88)</w:t>
      </w:r>
    </w:p>
    <w:p>
      <w:pPr>
        <w:pStyle w:val="ListBullet"/>
      </w:pPr>
      <w:r>
        <w:t>기동 조건 (모두): DEMIN WTR MKUP PMP GRP STOP CMD (FM DW02_G011-84) [DW02_G013-9]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DEMIN WTR MKUP PMP A STOP CMD (DW02_G013-78) · DEMIN WTR MKUP PMP C STOP CMD (DW02_G013-98) · DEMIN WTR MKUP PMP A STOP CMD (DW02_G114-94) · DEMIN WTR MKUP PMP B STOP CMD (DW02_G214-94) · DEMIN WTR MKUP PMP C STOP CMD (DW02_G314-94)</w:t>
      </w:r>
    </w:p>
    <w:p>
      <w:pPr>
        <w:pStyle w:val="Heading3"/>
      </w:pPr>
      <w:r>
        <w:t>DEMIN WTR MKUP PMP C</w:t>
      </w:r>
    </w:p>
    <w:p>
      <w:r>
        <w:t>시트 DW02_G013, DW02_G311 · 선행 장비: DEMIN WTR MKUP PMP GRP</w:t>
      </w:r>
    </w:p>
    <w:p>
      <w:r>
        <w:rPr>
          <w:b/>
        </w:rPr>
        <w:t xml:space="preserve">START  </w:t>
      </w:r>
      <w:r>
        <w:t>DEMIN WTR MKUP PMP C START CMD (DW02_G013-94)</w:t>
      </w:r>
    </w:p>
    <w:p>
      <w:pPr>
        <w:pStyle w:val="ListBullet"/>
      </w:pPr>
      <w:r>
        <w:t>시뮬레이션으로 세우지 못함 — 도면 읽기 빈틈이 길에 있음 (막힌 곳: OR — 하나만 만족하면 됨 (매크로 안쪽))</w:t>
      </w:r>
    </w:p>
    <w:p>
      <w:r>
        <w:rPr>
          <w:b/>
        </w:rPr>
        <w:t xml:space="preserve">RUN  </w:t>
      </w:r>
      <w:r>
        <w:t>DEMIN WTR MKUP PMP C RUNNING (DW02_G311-91)</w:t>
      </w:r>
    </w:p>
    <w:p>
      <w:pPr>
        <w:pStyle w:val="ListBullet"/>
      </w:pPr>
      <w:r>
        <w:t>기동 조건 (모두): DEMIN WTR MKUP PMP C RUNNG (FM SWGR/MCC) [DW02_G311-34]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DEMIN WTR MKUP PMP C RUNNING (DW02_G311-92) · DEMIN WTR MKUP PMP C RUNNING (DW02_G311-93) · DEMIN WTR MKUP PMP C RUNNING (DW02_G311-94) · ONE DEMIN WTR MKUP PMP RUNNING (DW02_G014-97) · ANY DEMIN WTR MKUP PMP RUNNING (DW02_G014-103) · ANY DEMIN WTR MKUP PMP RUNNING (DW02_G014-104) · ANY DEMIN WTR MKUP PMP RUNNING (DW02_G014-105) · ANY DEMIN WTR MKUP PMP RUNNING (DW02_G014-106)</w:t>
      </w:r>
    </w:p>
    <w:p>
      <w:r>
        <w:rPr>
          <w:b/>
        </w:rPr>
        <w:t xml:space="preserve">STOP  </w:t>
      </w:r>
      <w:r>
        <w:t>DEMIN WTR MKUP PMP C STOP CMD (DW02_G013-98)</w:t>
      </w:r>
    </w:p>
    <w:p>
      <w:pPr>
        <w:pStyle w:val="ListBullet"/>
      </w:pPr>
      <w:r>
        <w:t>기동 조건 (모두): DEMIN WTR MKUP PMP GRP STOP CMD (FM DW02_G011-84) [DW02_G013-9]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DEMIN WTR MKUP PMP A STOP CMD (DW02_G013-78) · DEMIN WTR MKUP PMP B STOP CMD (DW02_G013-88) · DEMIN WTR MKUP PMP A STOP CMD (DW02_G114-94) · DEMIN WTR MKUP PMP B STOP CMD (DW02_G214-94) · DEMIN WTR MKUP PMP C STOP CMD (DW02_G314-94)</w:t>
      </w:r>
    </w:p>
    <w:p>
      <w:pPr>
        <w:pStyle w:val="Heading2"/>
      </w:pPr>
      <w:r>
        <w:t>4.19 WW02 — SYSTEM</w:t>
      </w:r>
    </w:p>
    <w:p>
      <w:r>
        <w:t>로직 시트 3 장 · 루프 시트 1 장 · 장비 3 개.  장비는 선행 관계 순서(다른 장비의 명령을 조건으로 받는 장비가 뒤)로 적었습니다.</w:t>
      </w:r>
    </w:p>
    <w:p>
      <w:pPr>
        <w:pStyle w:val="Heading3"/>
      </w:pPr>
      <w:r>
        <w:t>DEMIN WTR MKUP PMP STATUS</w:t>
      </w:r>
    </w:p>
    <w:p>
      <w:r>
        <w:t>시트 WW02_G101</w:t>
      </w:r>
    </w:p>
    <w:p>
      <w:r>
        <w:rPr>
          <w:b/>
        </w:rPr>
        <w:t xml:space="preserve">RUN  </w:t>
      </w:r>
      <w:r>
        <w:t>DEMIN WTR MKUP PMP RUN STATUS (WW02_G101-113)</w:t>
      </w:r>
    </w:p>
    <w:p>
      <w:pPr>
        <w:pStyle w:val="ListBullet"/>
      </w:pPr>
      <w:r>
        <w:t>기동 조건 (모두): ANY DEMIN WTR MKUP PMP RUNNING (FM DW02_G014-104) [WW02_G101-54]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ORS</w:t>
      </w:r>
    </w:p>
    <w:p>
      <w:r>
        <w:t>시트 WW02_G101</w:t>
      </w:r>
    </w:p>
    <w:p>
      <w:r>
        <w:rPr>
          <w:b/>
        </w:rPr>
        <w:t xml:space="preserve">START  </w:t>
      </w:r>
      <w:r>
        <w:t>ORS START CMD (WW02_G101-74)</w:t>
      </w:r>
    </w:p>
    <w:p>
      <w:pPr>
        <w:pStyle w:val="ListBullet"/>
      </w:pPr>
      <w:r>
        <w:t>기동 조건 (모두): PUSH BUTTON 'START' [WW02_G101] · ORS RDY TO ST (FM PLC) [WW02_G101-16] · ORS REMOTE (FM PLC) [WW02_G101-17] · ORS COM FLT (FM PLC) [WW02_G101-32]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인터록 (있으면 안 나감): PUSH BUTTON 'STOP' [WW02_G101]</w:t>
      </w:r>
    </w:p>
    <w:p>
      <w:pPr>
        <w:pStyle w:val="ListBullet"/>
      </w:pPr>
      <w:r>
        <w:t>정지 (유지된 명령을 끔): PUSH BUTTON 'STOP'</w:t>
      </w:r>
    </w:p>
    <w:p>
      <w:pPr>
        <w:pStyle w:val="ListBullet"/>
      </w:pPr>
      <w:r>
        <w:t>이 허가를 잃으면 꺼짐: ORS COM FLT (FM PLC)</w:t>
      </w:r>
    </w:p>
    <w:p>
      <w:r>
        <w:rPr>
          <w:b/>
        </w:rPr>
        <w:t xml:space="preserve">RUN  </w:t>
      </w:r>
      <w:r>
        <w:t>ORS RUNNING (WW02_G101-105)</w:t>
      </w:r>
    </w:p>
    <w:p>
      <w:pPr>
        <w:pStyle w:val="ListBullet"/>
      </w:pPr>
      <w:r>
        <w:t>기동 조건 (모두): ORS RUNNG (FM PLC) [WW02_G101-46]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STOP  </w:t>
      </w:r>
      <w:r>
        <w:t>ORS STOP CMD (WW02_G101-84)</w:t>
      </w:r>
    </w:p>
    <w:p>
      <w:pPr>
        <w:pStyle w:val="ListBullet"/>
      </w:pPr>
      <w:r>
        <w:t>아무 신호 없이도 켜져 있음 — 안전 쪽 설계(건강 신호가 와야 풀림)인지 확인.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인터록 (있으면 안 나감): ORS COM FLT (FM PLC) [WW02_G101-32]</w:t>
      </w:r>
    </w:p>
    <w:p>
      <w:pPr>
        <w:pStyle w:val="ListBullet"/>
      </w:pPr>
      <w:r>
        <w:t>정지 (유지된 명령을 끔): ORS COM FLT (FM PLC)</w:t>
      </w:r>
    </w:p>
    <w:p>
      <w:pPr>
        <w:pStyle w:val="ListBullet"/>
      </w:pPr>
      <w:r>
        <w:t>START · STOP: 서로 막음 (동시 지령 불가)</w:t>
      </w:r>
    </w:p>
    <w:p>
      <w:pPr>
        <w:pStyle w:val="Heading3"/>
      </w:pPr>
      <w:r>
        <w:t>WWT SYS</w:t>
      </w:r>
    </w:p>
    <w:p>
      <w:r>
        <w:t>시트 WW02_G201</w:t>
      </w:r>
    </w:p>
    <w:p>
      <w:r>
        <w:rPr>
          <w:b/>
        </w:rPr>
        <w:t xml:space="preserve">START  </w:t>
      </w:r>
      <w:r>
        <w:t>WWT SYS START CMD (WW02_G201-74)</w:t>
      </w:r>
    </w:p>
    <w:p>
      <w:pPr>
        <w:pStyle w:val="ListBullet"/>
      </w:pPr>
      <w:r>
        <w:t>기동 조건 (모두): PUSH BUTTON 'START' [WW02_G201] · WWT SYS RDY TO ST (FM PLC) [WW02_G201-16] · WWT SYS REMOTE (FM PLC) [WW02_G201-17] · WWT SYS COM FLT (FM PLC) [WW02_G201-32]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인터록 (있으면 안 나감): PUSH BUTTON 'STOP' [WW02_G201]</w:t>
      </w:r>
    </w:p>
    <w:p>
      <w:pPr>
        <w:pStyle w:val="ListBullet"/>
      </w:pPr>
      <w:r>
        <w:t>정지 (유지된 명령을 끔): PUSH BUTTON 'STOP'</w:t>
      </w:r>
    </w:p>
    <w:p>
      <w:pPr>
        <w:pStyle w:val="ListBullet"/>
      </w:pPr>
      <w:r>
        <w:t>이 허가를 잃으면 꺼짐: WWT SYS COM FLT (FM PLC)</w:t>
      </w:r>
    </w:p>
    <w:p>
      <w:r>
        <w:rPr>
          <w:b/>
        </w:rPr>
        <w:t xml:space="preserve">STOP  </w:t>
      </w:r>
      <w:r>
        <w:t>WWT SYS STOP CMD (WW02_G201-84)</w:t>
      </w:r>
    </w:p>
    <w:p>
      <w:pPr>
        <w:pStyle w:val="ListBullet"/>
      </w:pPr>
      <w:r>
        <w:t>아무 신호 없이도 켜져 있음 — 안전 쪽 설계(건강 신호가 와야 풀림)인지 확인.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인터록 (있으면 안 나감): WWT SYS COM FLT (FM PLC) [WW02_G201-32]</w:t>
      </w:r>
    </w:p>
    <w:p>
      <w:pPr>
        <w:pStyle w:val="ListBullet"/>
      </w:pPr>
      <w:r>
        <w:t>정지 (유지된 명령을 끔): WWT SYS COM FLT (FM PLC)</w:t>
      </w:r>
    </w:p>
    <w:p>
      <w:pPr>
        <w:pStyle w:val="ListBullet"/>
      </w:pPr>
      <w:r>
        <w:t>START · STOP: 서로 막음 (동시 지령 불가)</w:t>
      </w:r>
    </w:p>
    <w:p>
      <w:pPr>
        <w:pStyle w:val="Heading2"/>
      </w:pPr>
      <w:r>
        <w:t>4.20 CA01 — COMPRESSED AIR SYS</w:t>
      </w:r>
    </w:p>
    <w:p>
      <w:r>
        <w:t>로직 시트 4 장 · 루프 시트 2 장 · 장비 2 개.  장비는 선행 관계 순서(다른 장비의 명령을 조건으로 받는 장비가 뒤)로 적었습니다.</w:t>
      </w:r>
    </w:p>
    <w:p>
      <w:pPr>
        <w:pStyle w:val="Heading3"/>
      </w:pPr>
      <w:r>
        <w:t>COMPRESSED AIR SYS</w:t>
      </w:r>
    </w:p>
    <w:p>
      <w:r>
        <w:t>시트 CA01_G101</w:t>
      </w:r>
    </w:p>
    <w:p>
      <w:r>
        <w:rPr>
          <w:b/>
        </w:rPr>
        <w:t xml:space="preserve">START  </w:t>
      </w:r>
      <w:r>
        <w:t>COMPRESSED AIR SYS START CMD (CA01_G101-74)</w:t>
      </w:r>
    </w:p>
    <w:p>
      <w:pPr>
        <w:pStyle w:val="ListBullet"/>
      </w:pPr>
      <w:r>
        <w:t>기동 조건 (모두): PUSH BUTTON 'START' [CA01_G101] · COMPRESSED AIR SYS RDY TO ST (FM PLC) [CA01_G101-16] · COMPRESSED AIR SYS REMOTE (FM PLC) [CA01_G101-17] · COMPRESSED AIR SYS COM FLT (FM PLC) [CA01_G101-32]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인터록 (있으면 안 나감): PUSH BUTTON 'STOP' [CA01_G101]</w:t>
      </w:r>
    </w:p>
    <w:p>
      <w:pPr>
        <w:pStyle w:val="ListBullet"/>
      </w:pPr>
      <w:r>
        <w:t>정지 (유지된 명령을 끔): PUSH BUTTON 'STOP'</w:t>
      </w:r>
    </w:p>
    <w:p>
      <w:pPr>
        <w:pStyle w:val="ListBullet"/>
      </w:pPr>
      <w:r>
        <w:t>이 허가를 잃으면 꺼짐: COMPRESSED AIR SYS COM FLT (FM PLC)</w:t>
      </w:r>
    </w:p>
    <w:p>
      <w:r>
        <w:rPr>
          <w:b/>
        </w:rPr>
        <w:t xml:space="preserve">STOP  </w:t>
      </w:r>
      <w:r>
        <w:t>COMPRESSED AIR SYS STOP CMD (CA01_G101-84)</w:t>
      </w:r>
    </w:p>
    <w:p>
      <w:pPr>
        <w:pStyle w:val="ListBullet"/>
      </w:pPr>
      <w:r>
        <w:t>아무 신호 없이도 켜져 있음 — 안전 쪽 설계(건강 신호가 와야 풀림)인지 확인.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인터록 (있으면 안 나감): COMPRESSED AIR SYS COM FLT (FM PLC) [CA01_G101-32]</w:t>
      </w:r>
    </w:p>
    <w:p>
      <w:pPr>
        <w:pStyle w:val="ListBullet"/>
      </w:pPr>
      <w:r>
        <w:t>정지 (유지된 명령을 끔): COMPRESSED AIR SYS COM FLT (FM PLC)</w:t>
      </w:r>
    </w:p>
    <w:p>
      <w:pPr>
        <w:pStyle w:val="ListBullet"/>
      </w:pPr>
      <w:r>
        <w:t>START · STOP: 서로 막음 (동시 지령 불가)</w:t>
      </w:r>
    </w:p>
    <w:p>
      <w:pPr>
        <w:pStyle w:val="Heading3"/>
      </w:pPr>
      <w:r>
        <w:t>SA HEADER ISO XV</w:t>
      </w:r>
    </w:p>
    <w:p>
      <w:r>
        <w:t>시트 CA01_G211, CA01_G214</w:t>
      </w:r>
    </w:p>
    <w:p>
      <w:r>
        <w:rPr>
          <w:b/>
        </w:rPr>
        <w:t xml:space="preserve">OPEN  </w:t>
      </w:r>
      <w:r>
        <w:t>SA HEADER ISO XV OP CMD (CA01_G211-73)</w:t>
      </w:r>
    </w:p>
    <w:p>
      <w:pPr>
        <w:pStyle w:val="ListBullet"/>
      </w:pPr>
      <w:r>
        <w:t>다른 길 1: SA HEADER ISO XV OP REQ (FM CA01_G214-72)</w:t>
      </w:r>
    </w:p>
    <w:p>
      <w:pPr>
        <w:pStyle w:val="ListBullet"/>
      </w:pPr>
      <w:r>
        <w:t>출력 성격: 펄스 (약 10.0초)</w:t>
      </w:r>
    </w:p>
    <w:p>
      <w:pPr>
        <w:pStyle w:val="ListBullet"/>
      </w:pPr>
      <w:r>
        <w:t>인터록 (있으면 안 나감): PUSH BUTTON 'LOCK' [CA01_G211]</w:t>
      </w:r>
    </w:p>
    <w:p>
      <w:pPr>
        <w:pStyle w:val="ListBullet"/>
      </w:pPr>
      <w:r>
        <w:t>도면 읽기 빈틈 1 곳을 '만족' 으로 보고 세웠음 — 현장 확인.</w:t>
      </w:r>
    </w:p>
    <w:p>
      <w:r>
        <w:rPr>
          <w:b/>
        </w:rPr>
        <w:t xml:space="preserve">CLOSE  </w:t>
      </w:r>
      <w:r>
        <w:t>SA HEADER ISO XV CL REQ (CA01_G214-92)</w:t>
      </w:r>
    </w:p>
    <w:p>
      <w:pPr>
        <w:pStyle w:val="ListBullet"/>
      </w:pPr>
      <w:r>
        <w:t>기동 조건 (모두): INSTRUMENT AIR HDR PRESS L (FM CA01_P001-76) [CA01_G214-33]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서로 막음 (동시 지령 불가)</w:t>
      </w:r>
    </w:p>
    <w:p>
      <w:pPr>
        <w:pStyle w:val="Heading2"/>
      </w:pPr>
      <w:r>
        <w:t>4.21 CD10 — CLEAN DRAIN PUMP</w:t>
      </w:r>
    </w:p>
    <w:p>
      <w:r>
        <w:t>로직 시트 20 장 · 루프 시트 5 장 · 장비 13 개.  장비는 선행 관계 순서(다른 장비의 명령을 조건으로 받는 장비가 뒤)로 적었습니다.</w:t>
      </w:r>
    </w:p>
    <w:p>
      <w:pPr>
        <w:pStyle w:val="Heading3"/>
      </w:pPr>
      <w:r>
        <w:t>CLEAN DRAIN PUMP GRP</w:t>
      </w:r>
    </w:p>
    <w:p>
      <w:r>
        <w:t>시트 CD10_G011</w:t>
      </w:r>
    </w:p>
    <w:p>
      <w:r>
        <w:rPr>
          <w:b/>
        </w:rPr>
        <w:t xml:space="preserve">START  </w:t>
      </w:r>
      <w:r>
        <w:t>CLEAN DRAIN PUMP GRP START CMD (CD10_G011-74)</w:t>
      </w:r>
    </w:p>
    <w:p>
      <w:pPr>
        <w:pStyle w:val="ListBullet"/>
      </w:pPr>
      <w:r>
        <w:t>기동 조건 (모두): PUSH BUTTON 'START' [CD10_G011] · CLEAN DRAIN PUMP GRP ST PERM (FM CD10_G012-75) [CD10_G011-17]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인터록 (있으면 안 나감): PUSH BUTTON 'STOP' [CD10_G011]</w:t>
      </w:r>
    </w:p>
    <w:p>
      <w:pPr>
        <w:pStyle w:val="ListBullet"/>
      </w:pPr>
      <w:r>
        <w:t>정지 (유지된 명령을 끔): PUSH BUTTON 'STOP'</w:t>
      </w:r>
    </w:p>
    <w:p>
      <w:pPr>
        <w:pStyle w:val="ListBullet"/>
      </w:pPr>
      <w:r>
        <w:t>명령이 서면 함께 켜지는 출력: CLEAN DRAIN PUMP GRP START CMD (CD10_G011-75)</w:t>
      </w:r>
    </w:p>
    <w:p>
      <w:r>
        <w:rPr>
          <w:b/>
        </w:rPr>
        <w:t xml:space="preserve">STOP  </w:t>
      </w:r>
      <w:r>
        <w:t>CLEAN DRAIN PUMP GRP STOP CMD (CD10_G011-84)</w:t>
      </w:r>
    </w:p>
    <w:p>
      <w:pPr>
        <w:pStyle w:val="ListBullet"/>
      </w:pPr>
      <w:r>
        <w:t>출력 성격: 펄스 (약 3.0초)</w:t>
      </w:r>
    </w:p>
    <w:p>
      <w:pPr>
        <w:pStyle w:val="ListBullet"/>
      </w:pPr>
      <w:r>
        <w:t>START · STOP: 서로 막음 (동시 지령 불가)</w:t>
      </w:r>
    </w:p>
    <w:p>
      <w:pPr>
        <w:pStyle w:val="Heading3"/>
      </w:pPr>
      <w:r>
        <w:t>CLEAN DRAIN PUMP A</w:t>
      </w:r>
    </w:p>
    <w:p>
      <w:r>
        <w:t>시트 CD10_G114, CD10_G111</w:t>
      </w:r>
    </w:p>
    <w:p>
      <w:r>
        <w:rPr>
          <w:b/>
        </w:rPr>
        <w:t xml:space="preserve">START  </w:t>
      </w:r>
      <w:r>
        <w:t>CLEAN DRAIN PUMP A START CMD (CD10_G114-74)</w:t>
      </w:r>
    </w:p>
    <w:p>
      <w:pPr>
        <w:pStyle w:val="ListBullet"/>
      </w:pPr>
      <w:r>
        <w:t>기동 조건 (모두): CLEAN DRAIN PUMP A START CMD (FM CD10_G013-75) [CD10_G114-15]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RUN  </w:t>
      </w:r>
      <w:r>
        <w:t>CLEAN DRAIN PUMP A RUNNING (CD10_G111-92)</w:t>
      </w:r>
    </w:p>
    <w:p>
      <w:pPr>
        <w:pStyle w:val="ListBullet"/>
      </w:pPr>
      <w:r>
        <w:t>기동 조건 (모두): CLEAN DRAIN PUMP A RUNNG (FM SWGR/MCC) [CD10_G111-34]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CLEAN DRAIN PUMP A RUNNING (CD10_G111-93) · ANY CLEAN DRAIN PUMP RUNNING (CD10_G014-97) · CD TO WWT MOV OP OVRIDE (CD10_G516-72)</w:t>
      </w:r>
    </w:p>
    <w:p>
      <w:r>
        <w:rPr>
          <w:b/>
        </w:rPr>
        <w:t xml:space="preserve">STOP  </w:t>
      </w:r>
      <w:r>
        <w:t>CLEAN DRAIN PUMP A STOP CMD (CD10_G114-94)</w:t>
      </w:r>
    </w:p>
    <w:p>
      <w:pPr>
        <w:pStyle w:val="ListBullet"/>
      </w:pPr>
      <w:r>
        <w:t>기동 조건 (모두): CLEAN DRAIN PUMP A STOP CMD (FM CD10_G013-79) [CD10_G114-35]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START · STOP: 함께 나갈 수 있음 — 설계 확인</w:t>
      </w:r>
    </w:p>
    <w:p>
      <w:pPr>
        <w:pStyle w:val="Heading3"/>
      </w:pPr>
      <w:r>
        <w:t>CLEAN DRAIN PUMP A OVRIDE</w:t>
      </w:r>
    </w:p>
    <w:p>
      <w:r>
        <w:t>시트 CD10_G116</w:t>
      </w:r>
    </w:p>
    <w:p>
      <w:r>
        <w:rPr>
          <w:b/>
        </w:rPr>
        <w:t xml:space="preserve">STOP  </w:t>
      </w:r>
      <w:r>
        <w:t>CLEAN DRAIN PUMP A STP OVRIDE (CD10_G116-65)</w:t>
      </w:r>
    </w:p>
    <w:p>
      <w:pPr>
        <w:pStyle w:val="ListBullet"/>
      </w:pPr>
      <w:r>
        <w:t>기동 조건 (모두): CLEAN DRAIN TANK LEVEL LL (FM CD10_P002-87) [CD10_G116-6]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CLEAN DRAIN PUMP B OVRIDE</w:t>
      </w:r>
    </w:p>
    <w:p>
      <w:r>
        <w:t>시트 CD10_G216</w:t>
      </w:r>
    </w:p>
    <w:p>
      <w:r>
        <w:rPr>
          <w:b/>
        </w:rPr>
        <w:t xml:space="preserve">STOP  </w:t>
      </w:r>
      <w:r>
        <w:t>CLEAN DRAIN PUMP B STP OVRIDE (CD10_G216-65)</w:t>
      </w:r>
    </w:p>
    <w:p>
      <w:pPr>
        <w:pStyle w:val="ListBullet"/>
      </w:pPr>
      <w:r>
        <w:t>기동 조건 (모두): CLEAN DRAIN TANK LEVEL LL (FM CD10_P002-88) [CD10_G216-6]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CLEAN DRAIN TANK SPRAY XV</w:t>
      </w:r>
    </w:p>
    <w:p>
      <w:r>
        <w:t>시트 CD10_G314, CD10_G311</w:t>
      </w:r>
    </w:p>
    <w:p>
      <w:r>
        <w:rPr>
          <w:b/>
        </w:rPr>
        <w:t xml:space="preserve">OPEN  </w:t>
      </w:r>
      <w:r>
        <w:t>CLEAN DRAIN TANK SPRAY XV OP REQ (CD10_G314-72)</w:t>
      </w:r>
    </w:p>
    <w:p>
      <w:pPr>
        <w:pStyle w:val="ListBullet"/>
      </w:pPr>
      <w:r>
        <w:t>아무 신호 없이도 켜져 있음 — 안전 쪽 설계(건강 신호가 와야 풀림)인지 확인.</w:t>
      </w:r>
    </w:p>
    <w:p>
      <w:pPr>
        <w:pStyle w:val="ListBullet"/>
      </w:pPr>
      <w:r>
        <w:t>출력 성격: 자기유지(래치)</w:t>
      </w:r>
    </w:p>
    <w:p>
      <w:r>
        <w:rPr>
          <w:b/>
        </w:rPr>
        <w:t xml:space="preserve">CLOSE  </w:t>
      </w:r>
      <w:r>
        <w:t>CLEAN DRAIN TANK SPRAY XV CLS CMD (CD10_G311-73)</w:t>
      </w:r>
    </w:p>
    <w:p>
      <w:pPr>
        <w:pStyle w:val="ListBullet"/>
      </w:pPr>
      <w:r>
        <w:t>아무 신호 없이도 켜져 있음 — 안전 쪽 설계(건강 신호가 와야 풀림)인지 확인.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CD TO COND CLTG TK MOV</w:t>
      </w:r>
    </w:p>
    <w:p>
      <w:r>
        <w:t>시트 CD10_G411</w:t>
      </w:r>
    </w:p>
    <w:p>
      <w:r>
        <w:rPr>
          <w:b/>
        </w:rPr>
        <w:t xml:space="preserve">OPEN  </w:t>
      </w:r>
      <w:r>
        <w:t>CD TO COND CLTG TK MOV OP CMD (CD10_G411-73)</w:t>
      </w:r>
    </w:p>
    <w:p>
      <w:pPr>
        <w:pStyle w:val="ListBullet"/>
      </w:pPr>
      <w:r>
        <w:t>기동 조건 (모두): CD TO COND CLTG TK MOV RMT (FM MOV) [CD10_G411-6]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[CD10_G411] · CD TO COND CLTG TK MOV CL OVRIDE (FM CD10_G416-92) [CD10_G411-28]</w:t>
      </w:r>
    </w:p>
    <w:p>
      <w:r>
        <w:rPr>
          <w:b/>
        </w:rPr>
        <w:t xml:space="preserve">CLOSE  </w:t>
      </w:r>
      <w:r>
        <w:t>CD TO COND CLTG TK MOV CL CMD (CD10_G411-83)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CD TO COND CLTG TK MOV OVRIDE</w:t>
      </w:r>
    </w:p>
    <w:p>
      <w:r>
        <w:t>시트 CD10_G416</w:t>
      </w:r>
    </w:p>
    <w:p>
      <w:r>
        <w:rPr>
          <w:b/>
        </w:rPr>
        <w:t xml:space="preserve">CLOSE  </w:t>
      </w:r>
      <w:r>
        <w:t>CD TO COND CLTG TK MOV CL OVRIDE (CD10_G416-92)</w:t>
      </w:r>
    </w:p>
    <w:p>
      <w:pPr>
        <w:pStyle w:val="ListBullet"/>
      </w:pPr>
      <w:r>
        <w:t>기동 조건 (모두): COND COLLECTING TNK LVL HH (FM AC10_P004-90) [CD10_G416-33]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CD TO WWT MOV</w:t>
      </w:r>
    </w:p>
    <w:p>
      <w:r>
        <w:t>시트 CD10_G511</w:t>
      </w:r>
    </w:p>
    <w:p>
      <w:r>
        <w:rPr>
          <w:b/>
        </w:rPr>
        <w:t xml:space="preserve">OPEN  </w:t>
      </w:r>
      <w:r>
        <w:t>CD TO WWT MOV OP CMD (CD10_G511-73)</w:t>
      </w:r>
    </w:p>
    <w:p>
      <w:pPr>
        <w:pStyle w:val="ListBullet"/>
      </w:pPr>
      <w:r>
        <w:t>기동 조건 (모두): CD TO WWT MOV RMT (FM MOV) [CD10_G511-6]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[CD10_G511]</w:t>
      </w:r>
    </w:p>
    <w:p>
      <w:r>
        <w:rPr>
          <w:b/>
        </w:rPr>
        <w:t xml:space="preserve">CLOSE  </w:t>
      </w:r>
      <w:r>
        <w:t>CD TO WWT MOV CL CMD (CD10_G511-83)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CD TO WWT MOV OVRIDE</w:t>
      </w:r>
    </w:p>
    <w:p>
      <w:r>
        <w:t>시트 CD10_G516</w:t>
      </w:r>
    </w:p>
    <w:p>
      <w:r>
        <w:rPr>
          <w:b/>
        </w:rPr>
        <w:t xml:space="preserve">OPEN  </w:t>
      </w:r>
      <w:r>
        <w:t>CD TO WWT MOV OP OVRIDE (CD10_G516-72)</w:t>
      </w:r>
    </w:p>
    <w:p>
      <w:pPr>
        <w:pStyle w:val="ListBullet"/>
      </w:pPr>
      <w:r>
        <w:t>기동 조건 (모두): CLEAN DRAIN TANK LEVEL HH (FM CD10_P002-68) [CD10_G516-12]</w:t>
      </w:r>
    </w:p>
    <w:p>
      <w:pPr>
        <w:pStyle w:val="ListBullet"/>
      </w:pPr>
      <w:r>
        <w:t>다른 길 1: ANY CLEAN DRAIN PUMP RUNNING (FM CD10_G014-97)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CD PMP DIS QCH WTR TCV</w:t>
      </w:r>
    </w:p>
    <w:p>
      <w:r>
        <w:t>시트 CD10_P101</w:t>
      </w:r>
    </w:p>
    <w:p>
      <w:r>
        <w:rPr>
          <w:b/>
        </w:rPr>
        <w:t xml:space="preserve">OPEN  </w:t>
      </w:r>
      <w:r>
        <w:t>CD PMP DIS QCH WTR TCV OPEN (CD10_P101-113)</w:t>
      </w:r>
    </w:p>
    <w:p>
      <w:pPr>
        <w:pStyle w:val="ListBullet"/>
      </w:pPr>
      <w:r>
        <w:t>기동 조건 (모두): SIGNAL MONITOR 'H/' [CD10_P101]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CLOSE  </w:t>
      </w:r>
      <w:r>
        <w:t>CD PMP DIS QCH WTR TCV CLOSE (CD10_P101-117)</w:t>
      </w:r>
    </w:p>
    <w:p>
      <w:pPr>
        <w:pStyle w:val="ListBullet"/>
      </w:pPr>
      <w:r>
        <w:t>기동 조건 (모두): SIGNAL MONITOR '/L' [CD10_P101]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CLEAN DRAIN PUMP B</w:t>
      </w:r>
    </w:p>
    <w:p>
      <w:r>
        <w:t>시트 CD10_G013, CD10_G211 · 선행 장비: CLEAN DRAIN PUMP GRP</w:t>
      </w:r>
    </w:p>
    <w:p>
      <w:r>
        <w:rPr>
          <w:b/>
        </w:rPr>
        <w:t xml:space="preserve">START  </w:t>
      </w:r>
      <w:r>
        <w:t>CLEAN DRAIN PUMP B START CMD (CD10_G013-85)</w:t>
      </w:r>
    </w:p>
    <w:p>
      <w:pPr>
        <w:pStyle w:val="ListBullet"/>
      </w:pPr>
      <w:r>
        <w:t>시뮬레이션으로 세우지 못함 — 도면 읽기 빈틈이 길에 있음 (막힌 곳: AND — 모두 만족 (매크로 안쪽))</w:t>
      </w:r>
    </w:p>
    <w:p>
      <w:r>
        <w:rPr>
          <w:b/>
        </w:rPr>
        <w:t xml:space="preserve">RUN  </w:t>
      </w:r>
      <w:r>
        <w:t>CLEAN DRAIN PUMP B RUNNING (CD10_G211-92)</w:t>
      </w:r>
    </w:p>
    <w:p>
      <w:pPr>
        <w:pStyle w:val="ListBullet"/>
      </w:pPr>
      <w:r>
        <w:t>기동 조건 (모두): CLEAN DRAIN PUMP B RUNNG (FM SWGR/MCC) [CD10_G211-34]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CLEAN DRAIN PUMP B RUNNING (CD10_G211-93) · ANY CLEAN DRAIN PUMP RUNNING (CD10_G014-97) · CD TO WWT MOV OP OVRIDE (CD10_G516-72)</w:t>
      </w:r>
    </w:p>
    <w:p>
      <w:r>
        <w:rPr>
          <w:b/>
        </w:rPr>
        <w:t xml:space="preserve">STOP  </w:t>
      </w:r>
      <w:r>
        <w:t>CLEAN DRAIN PUMP B STOP CMD (CD10_G013-88)</w:t>
      </w:r>
    </w:p>
    <w:p>
      <w:pPr>
        <w:pStyle w:val="ListBullet"/>
      </w:pPr>
      <w:r>
        <w:t>기동 조건 (모두): CLEAN DRAIN PUMP GRP STOP CMD (FM CD10_G011-84) [CD10_G013-13]</w:t>
      </w:r>
    </w:p>
    <w:p>
      <w:pPr>
        <w:pStyle w:val="ListBullet"/>
      </w:pPr>
      <w:r>
        <w:t>다른 길 1: CLEAN DRAIN TANK LEVEL L (FM CD10_P002-83) · CLEAN DRAIN PUMP GRP START CMD (FM CD10_G011-74)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CLEAN DRAIN PUMP A STOP CMD (CD10_G013-79) · CLEAN DRAIN PUMP A STOP CMD (CD10_G114-94) · CLEAN DRAIN PUMP B STOP CMD (CD10_G214-94)</w:t>
      </w:r>
    </w:p>
    <w:p>
      <w:pPr>
        <w:pStyle w:val="Heading3"/>
      </w:pPr>
      <w:r>
        <w:t>ANY CLEAN DRAIN PUMP</w:t>
      </w:r>
    </w:p>
    <w:p>
      <w:r>
        <w:t>시트 CD10_G014 · 선행 장비: CLEAN DRAIN PUMP A</w:t>
      </w:r>
    </w:p>
    <w:p>
      <w:r>
        <w:rPr>
          <w:b/>
        </w:rPr>
        <w:t xml:space="preserve">RUN  </w:t>
      </w:r>
      <w:r>
        <w:t>ANY CLEAN DRAIN PUMP RUNNING (CD10_G014-97)</w:t>
      </w:r>
    </w:p>
    <w:p>
      <w:pPr>
        <w:pStyle w:val="ListBullet"/>
      </w:pPr>
      <w:r>
        <w:t>기동 조건 (모두): CLEAN DRAIN PUMP A RUNNING (FM CD10_G111-92) [CD10_G014-12]</w:t>
      </w:r>
    </w:p>
    <w:p>
      <w:pPr>
        <w:pStyle w:val="ListBullet"/>
      </w:pPr>
      <w:r>
        <w:t>다른 길 1: CLEAN DRAIN PUMP B RUNNING (FM CD10_G211-92)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CD TO WWT MOV OP OVRIDE (CD10_G516-72)</w:t>
      </w:r>
    </w:p>
    <w:p>
      <w:pPr>
        <w:pStyle w:val="Heading3"/>
      </w:pPr>
      <w:r>
        <w:t>ALL CLEAN DRAIN PUMP</w:t>
      </w:r>
    </w:p>
    <w:p>
      <w:r>
        <w:t>시트 CD10_G014 · 선행 장비: CLEAN DRAIN PUMP A, CLEAN DRAIN PUMP B</w:t>
      </w:r>
    </w:p>
    <w:p>
      <w:r>
        <w:rPr>
          <w:b/>
        </w:rPr>
        <w:t xml:space="preserve">RUN  </w:t>
      </w:r>
      <w:r>
        <w:t>ALL CLEAN DRAIN PUMP RUNNING (CD10_G014-100)</w:t>
      </w:r>
    </w:p>
    <w:p>
      <w:pPr>
        <w:pStyle w:val="ListBullet"/>
      </w:pPr>
      <w:r>
        <w:t>기동 조건 (모두): CLEAN DRAIN PUMP A RUNNING (FM CD10_G111-92) [CD10_G014-12] · CLEAN DRAIN PUMP B RUNNING (FM CD10_G211-92) [CD10_G014-14]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ANY CLEAN DRAIN PUMP RUNNING (CD10_G014-97) · CD TO WWT MOV OP OVRIDE (CD10_G516-72)</w:t>
      </w:r>
    </w:p>
    <w:p>
      <w:r>
        <w:rPr>
          <w:b/>
        </w:rPr>
        <w:t xml:space="preserve">STOP  </w:t>
      </w:r>
      <w:r>
        <w:t>ALL CLEAN DRAIN PUMP STOPPED (CD10_G014-113)</w:t>
      </w:r>
    </w:p>
    <w:p>
      <w:pPr>
        <w:pStyle w:val="ListBullet"/>
      </w:pPr>
      <w:r>
        <w:t>기동 조건 (모두): CLEAN DRAIN PUMP A STOPPED (FM CD10_G111-96) [CD10_G014-53] · CLEAN DRAIN PUMP B STOPPED (FM CD10_G211-96) [CD10_G014-55]</w:t>
      </w:r>
    </w:p>
    <w:p>
      <w:pPr>
        <w:pStyle w:val="ListBullet"/>
      </w:pPr>
      <w:r>
        <w:t>출력 성격: 누르는 동안만 (자기유지 없음)</w:t>
      </w:r>
    </w:p>
    <w:p>
      <w:pPr>
        <w:pStyle w:val="Heading2"/>
      </w:pPr>
      <w:r>
        <w:t>4.22 MI00 — WEATHER STATION INTERFACE</w:t>
      </w:r>
    </w:p>
    <w:p>
      <w:r>
        <w:t>로직 시트 3 장 · 루프 시트 1 장 · 장비 1 개.  장비는 선행 관계 순서(다른 장비의 명령을 조건으로 받는 장비가 뒤)로 적었습니다.</w:t>
      </w:r>
    </w:p>
    <w:p>
      <w:pPr>
        <w:pStyle w:val="Heading3"/>
      </w:pPr>
      <w:r>
        <w:t>CCR EPB ST 10 EOP</w:t>
      </w:r>
    </w:p>
    <w:p>
      <w:r>
        <w:t>시트 MI00_G003</w:t>
      </w:r>
    </w:p>
    <w:p>
      <w:r>
        <w:rPr>
          <w:b/>
        </w:rPr>
        <w:t xml:space="preserve">START  </w:t>
      </w:r>
      <w:r>
        <w:t>CCR EPB ST #10 EOP START (MI00_G003-80)</w:t>
      </w:r>
    </w:p>
    <w:p>
      <w:pPr>
        <w:pStyle w:val="ListBullet"/>
      </w:pPr>
      <w:r>
        <w:t>기동 조건 (모두): CCR EPB ST #10 EOP START (FM FLD) [MI00_G003-21]</w:t>
      </w:r>
    </w:p>
    <w:p>
      <w:pPr>
        <w:pStyle w:val="ListBullet"/>
      </w:pPr>
      <w:r>
        <w:t>출력 성격: 누르는 동안만 (자기유지 없음)</w:t>
      </w:r>
    </w:p>
    <w:p>
      <w:pPr>
        <w:pStyle w:val="Heading2"/>
      </w:pPr>
      <w:r>
        <w:t>4.23 HR11 — HRSG INTERFACE</w:t>
      </w:r>
    </w:p>
    <w:p>
      <w:r>
        <w:t>로직 시트 5 장 · 루프 시트 2 장 · 장비 5 개.  장비는 선행 관계 순서(다른 장비의 명령을 조건으로 받는 장비가 뒤)로 적었습니다.</w:t>
      </w:r>
    </w:p>
    <w:p>
      <w:pPr>
        <w:pStyle w:val="Heading3"/>
      </w:pPr>
      <w:r>
        <w:t>ANY FEEDWATER PUMP</w:t>
      </w:r>
    </w:p>
    <w:p>
      <w:r>
        <w:t>시트 HR11_G002 · 선행 장비: ANY FWP</w:t>
      </w:r>
    </w:p>
    <w:p>
      <w:r>
        <w:rPr>
          <w:b/>
        </w:rPr>
        <w:t xml:space="preserve">RUN  </w:t>
      </w:r>
      <w:r>
        <w:t>ANY FEEDWATER PUMP RUNNING (HR11_G002-104)</w:t>
      </w:r>
    </w:p>
    <w:p>
      <w:pPr>
        <w:pStyle w:val="ListBullet"/>
      </w:pPr>
      <w:r>
        <w:t>기동 조건 (모두): ANY FWP RUNNING (FM FW11_G014-97) [HR11_G002-45]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HRSG SHUTDOWN SEQUENCE</w:t>
      </w:r>
    </w:p>
    <w:p>
      <w:r>
        <w:t>시트 HR11_G003</w:t>
      </w:r>
    </w:p>
    <w:p>
      <w:r>
        <w:rPr>
          <w:b/>
        </w:rPr>
        <w:t xml:space="preserve">START  </w:t>
      </w:r>
      <w:r>
        <w:t>START HRSG SHUTDOWN SEQUENCE (HR11_G003-94)</w:t>
      </w:r>
    </w:p>
    <w:p>
      <w:pPr>
        <w:pStyle w:val="ListBullet"/>
      </w:pPr>
      <w:r>
        <w:t>기동 조건 (모두): START HRSG SHUTDOWN SEQUENCE (FM SD00_G311-81) [HR11_G003-35]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RUN  </w:t>
      </w:r>
      <w:r>
        <w:t>HRSG SHUTDOWN SEQUENCE RUN (HR11_G003-64)</w:t>
      </w:r>
    </w:p>
    <w:p>
      <w:pPr>
        <w:pStyle w:val="ListBullet"/>
      </w:pPr>
      <w:r>
        <w:t>기동 조건 (모두): HRSG SHUTDOWN SEQUENCE RUN (FM HG11_036/98) [HR11_G003-5]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HRSG START-UP SEQUENCE</w:t>
      </w:r>
    </w:p>
    <w:p>
      <w:r>
        <w:t>시트 HR11_G003</w:t>
      </w:r>
    </w:p>
    <w:p>
      <w:r>
        <w:rPr>
          <w:b/>
        </w:rPr>
        <w:t xml:space="preserve">START  </w:t>
      </w:r>
      <w:r>
        <w:t>START HRSG START-UP SEQUENCE (HR11_G003-74)</w:t>
      </w:r>
    </w:p>
    <w:p>
      <w:pPr>
        <w:pStyle w:val="ListBullet"/>
      </w:pPr>
      <w:r>
        <w:t>기동 조건 (모두): START HRSG START-UP SEQUENCE (FM SU11_G111-80) [HR11_G003-15]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RUN  </w:t>
      </w:r>
      <w:r>
        <w:t>HRSG START-UP SEQUENCE RUN (HR11_G003-84)</w:t>
      </w:r>
    </w:p>
    <w:p>
      <w:pPr>
        <w:pStyle w:val="ListBullet"/>
      </w:pPr>
      <w:r>
        <w:t>기동 조건 (모두): HRSG START-UP SEQUENCE RUN (FM HG11_036/115) [HR11_G003-25]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CEP</w:t>
      </w:r>
    </w:p>
    <w:p>
      <w:r>
        <w:t>시트 HR11_G004</w:t>
      </w:r>
    </w:p>
    <w:p>
      <w:r>
        <w:rPr>
          <w:b/>
        </w:rPr>
        <w:t xml:space="preserve">RUN  </w:t>
      </w:r>
      <w:r>
        <w:t>CEP RUNNING (HR11_G004-94)</w:t>
      </w:r>
    </w:p>
    <w:p>
      <w:pPr>
        <w:pStyle w:val="ListBullet"/>
      </w:pPr>
      <w:r>
        <w:t>기동 조건 (모두): ANY CEP RUNNING (FM CO01_G014-105) [HR11_G004-35]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HRSG SECURE TO WARM</w:t>
      </w:r>
    </w:p>
    <w:p>
      <w:r>
        <w:t>시트 HR11_G004</w:t>
      </w:r>
    </w:p>
    <w:p>
      <w:r>
        <w:rPr>
          <w:b/>
        </w:rPr>
        <w:t xml:space="preserve">START  </w:t>
      </w:r>
      <w:r>
        <w:t>START HRSG SECURE TO WARM (HR11_G004-104)</w:t>
      </w:r>
    </w:p>
    <w:p>
      <w:pPr>
        <w:pStyle w:val="ListBullet"/>
      </w:pPr>
      <w:r>
        <w:t>기동 조건 (모두): START HRSG SECURE TO WARM (FM HG11_037/115) [HR11_G004-45]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START HRSG SECURE TO WARM (HR11_G004-105) · START HRSG SECURE TO WARM (HR11_G004-106)</w:t>
      </w:r>
    </w:p>
    <w:p>
      <w:pPr>
        <w:pStyle w:val="Heading2"/>
      </w:pPr>
      <w:r>
        <w:t>4.24 AB10 — AUX BOILER INTERFACE</w:t>
      </w:r>
    </w:p>
    <w:p>
      <w:r>
        <w:t>로직 시트 2 장 · 루프 시트 2 장 · 장비 2 개.  장비는 선행 관계 순서(다른 장비의 명령을 조건으로 받는 장비가 뒤)로 적었습니다.</w:t>
      </w:r>
    </w:p>
    <w:p>
      <w:pPr>
        <w:pStyle w:val="Heading3"/>
      </w:pPr>
      <w:r>
        <w:t>AUX BLR SYS</w:t>
      </w:r>
    </w:p>
    <w:p>
      <w:r>
        <w:t>시트 AB10_G101</w:t>
      </w:r>
    </w:p>
    <w:p>
      <w:r>
        <w:rPr>
          <w:b/>
        </w:rPr>
        <w:t xml:space="preserve">START  </w:t>
      </w:r>
      <w:r>
        <w:t>AUX BLR SYS START COMMAND (AB10_G101-74)</w:t>
      </w:r>
    </w:p>
    <w:p>
      <w:pPr>
        <w:pStyle w:val="ListBullet"/>
      </w:pPr>
      <w:r>
        <w:t>기동 조건 (모두): PUSH BUTTON 'START' [AB10_G101] · AUX BLR SYS READY TO START (FM PLC) [AB10_G101-16] · AUX BLR SYS DCS MODE (FM PLC) [AB10_G101-17] · AUX BLR SYS COM FAULT (NO FAULT) (FM PLC) [AB10_G101-32]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인터록 (있으면 안 나감): PUSH BUTTON 'STOP' [AB10_G101]</w:t>
      </w:r>
    </w:p>
    <w:p>
      <w:pPr>
        <w:pStyle w:val="ListBullet"/>
      </w:pPr>
      <w:r>
        <w:t>정지 (유지된 명령을 끔): PUSH BUTTON 'STOP'</w:t>
      </w:r>
    </w:p>
    <w:p>
      <w:pPr>
        <w:pStyle w:val="ListBullet"/>
      </w:pPr>
      <w:r>
        <w:t>이 허가를 잃으면 꺼짐: AUX BLR SYS COM FAULT (NO FAULT) (FM PLC)</w:t>
      </w:r>
    </w:p>
    <w:p>
      <w:pPr>
        <w:pStyle w:val="ListBullet"/>
      </w:pPr>
      <w:r>
        <w:t>명령이 서면 함께 켜지는 출력: AUX BLR SYS DCS MODE (AB10_G101-103)</w:t>
      </w:r>
    </w:p>
    <w:p>
      <w:r>
        <w:rPr>
          <w:b/>
        </w:rPr>
        <w:t xml:space="preserve">STOP  </w:t>
      </w:r>
      <w:r>
        <w:t>AUX BLR SYS STOP COMMAND (AB10_G101-84)</w:t>
      </w:r>
    </w:p>
    <w:p>
      <w:pPr>
        <w:pStyle w:val="ListBullet"/>
      </w:pPr>
      <w:r>
        <w:t>아무 신호 없이도 켜져 있음 — 안전 쪽 설계(건강 신호가 와야 풀림)인지 확인.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인터록 (있으면 안 나감): AUX BLR SYS COM FAULT (NO FAULT) (FM PLC) [AB10_G101-32]</w:t>
      </w:r>
    </w:p>
    <w:p>
      <w:pPr>
        <w:pStyle w:val="ListBullet"/>
      </w:pPr>
      <w:r>
        <w:t>정지 (유지된 명령을 끔): AUX BLR SYS COM FAULT (NO FAULT) (FM PLC)</w:t>
      </w:r>
    </w:p>
    <w:p>
      <w:pPr>
        <w:pStyle w:val="ListBullet"/>
      </w:pPr>
      <w:r>
        <w:t>START · STOP: 서로 막음 (동시 지령 불가)</w:t>
      </w:r>
    </w:p>
    <w:p>
      <w:pPr>
        <w:pStyle w:val="Heading3"/>
      </w:pPr>
      <w:r>
        <w:t>AUXBLR SYS SEQ IN PRG</w:t>
      </w:r>
    </w:p>
    <w:p>
      <w:r>
        <w:t>시트 AB10_G101</w:t>
      </w:r>
    </w:p>
    <w:p>
      <w:r>
        <w:rPr>
          <w:b/>
        </w:rPr>
        <w:t xml:space="preserve">START  </w:t>
      </w:r>
      <w:r>
        <w:t>AUXBLR SYS START SEQ IN PRG (AB10_G101-109)</w:t>
      </w:r>
    </w:p>
    <w:p>
      <w:pPr>
        <w:pStyle w:val="ListBullet"/>
      </w:pPr>
      <w:r>
        <w:t>기동 조건 (모두): AUXBLR SYS START SEQ IN PRG (FM PLC) [AB10_G101-50]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STOP  </w:t>
      </w:r>
      <w:r>
        <w:t>AUXBLR SYS STOP SEQ IN PRG (AB10_G101-111)</w:t>
      </w:r>
    </w:p>
    <w:p>
      <w:pPr>
        <w:pStyle w:val="ListBullet"/>
      </w:pPr>
      <w:r>
        <w:t>기동 조건 (모두): AUXBLR SYS STOP SEQ IN PRG (FM PLC) [AB10_G101-52]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START · STOP: 함께 나갈 수 있음 — 설계 확인</w:t>
      </w:r>
    </w:p>
    <w:p>
      <w:pPr>
        <w:pStyle w:val="Heading2"/>
      </w:pPr>
      <w:r>
        <w:t>4.25 GT11 — GTG INTERFACE</w:t>
      </w:r>
    </w:p>
    <w:p>
      <w:r>
        <w:t>로직 시트 15 장 · 루프 시트 6 장 · 장비 4 개.  장비는 선행 관계 순서(다른 장비의 명령을 조건으로 받는 장비가 뒤)로 적었습니다.</w:t>
      </w:r>
    </w:p>
    <w:p>
      <w:pPr>
        <w:pStyle w:val="Heading3"/>
      </w:pPr>
      <w:r>
        <w:t>BOP READY TO</w:t>
      </w:r>
    </w:p>
    <w:p>
      <w:r>
        <w:t>시트 GT11_G002</w:t>
      </w:r>
    </w:p>
    <w:p>
      <w:r>
        <w:rPr>
          <w:b/>
        </w:rPr>
        <w:t xml:space="preserve">START  </w:t>
      </w:r>
      <w:r>
        <w:t>BOP READY TO START (GT11_G002-64)</w:t>
      </w:r>
    </w:p>
    <w:p>
      <w:pPr>
        <w:pStyle w:val="ListBullet"/>
      </w:pPr>
      <w:r>
        <w:t>기동 조건 (모두): BOP READY TO START (FM SU11_G009-84) [GT11_G002-5]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GT</w:t>
      </w:r>
    </w:p>
    <w:p>
      <w:r>
        <w:t>시트 GT11_G003, ES11S_G002</w:t>
      </w:r>
    </w:p>
    <w:p>
      <w:r>
        <w:rPr>
          <w:b/>
        </w:rPr>
        <w:t xml:space="preserve">START  </w:t>
      </w:r>
      <w:r>
        <w:t>GT START COMMAND (GT11_G003-94)</w:t>
      </w:r>
    </w:p>
    <w:p>
      <w:pPr>
        <w:pStyle w:val="ListBullet"/>
      </w:pPr>
      <w:r>
        <w:t>기동 조건 (모두): GT START COMMAND (FM SU11_G211-80) [GT11_G003-35]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STOP  </w:t>
      </w:r>
      <w:r>
        <w:t>GT STOP COMMAND (GT11_G003-104)</w:t>
      </w:r>
    </w:p>
    <w:p>
      <w:pPr>
        <w:pStyle w:val="ListBullet"/>
      </w:pPr>
      <w:r>
        <w:t>기동 조건 (모두): GT STOP COMMAND (FM SD00_G311-80) [GT11_G003-45]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TRIP  </w:t>
      </w:r>
      <w:r>
        <w:t>GT TRIPPED (ES11S_G002-65)</w:t>
      </w:r>
    </w:p>
    <w:p>
      <w:pPr>
        <w:pStyle w:val="ListBullet"/>
      </w:pPr>
      <w:r>
        <w:t>아무 신호 없이도 켜져 있음 — 안전 쪽 설계(건강 신호가 와야 풀림)인지 확인.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START · STOP: 함께 나갈 수 있음 — 설계 확인</w:t>
      </w:r>
    </w:p>
    <w:p>
      <w:pPr>
        <w:pStyle w:val="Heading3"/>
      </w:pPr>
      <w:r>
        <w:t>MCB MD3)</w:t>
      </w:r>
    </w:p>
    <w:p>
      <w:r>
        <w:t>시트 GT11_G006</w:t>
      </w:r>
    </w:p>
    <w:p>
      <w:r>
        <w:rPr>
          <w:b/>
        </w:rPr>
        <w:t xml:space="preserve">CLOSE  </w:t>
      </w:r>
      <w:r>
        <w:t>MCB CLOSE (MD3) (GT11_G006-104)</w:t>
      </w:r>
    </w:p>
    <w:p>
      <w:pPr>
        <w:pStyle w:val="ListBullet"/>
      </w:pPr>
      <w:r>
        <w:t>기동 조건 (모두): MCB CLOSE (MD3) (FM GTG) [GT11_G006-45]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MCB CLOSE (MD3) (GT11_G006-105) · MCB CLOSE (MD3) (GT11_G006-106) · MCB CLOSE (MD3) (GT11_G006-107)</w:t>
      </w:r>
    </w:p>
    <w:p>
      <w:pPr>
        <w:pStyle w:val="Heading3"/>
      </w:pPr>
      <w:r>
        <w:t>FOR BACK-SYNCHRO</w:t>
      </w:r>
    </w:p>
    <w:p>
      <w:r>
        <w:t>시트 GT11_G012</w:t>
      </w:r>
    </w:p>
    <w:p>
      <w:r>
        <w:rPr>
          <w:b/>
        </w:rPr>
        <w:t xml:space="preserve">START  </w:t>
      </w:r>
      <w:r>
        <w:t>REQUEST FOR START BACK-SYNCHRO (GT11_G012-104)</w:t>
      </w:r>
    </w:p>
    <w:p>
      <w:pPr>
        <w:pStyle w:val="ListBullet"/>
      </w:pPr>
      <w:r>
        <w:t>기동 조건 (모두): REQUEST FOR START BACK-SYNCHRO (FM LC00_G001-84) [GT11_G012-45]</w:t>
      </w:r>
    </w:p>
    <w:p>
      <w:pPr>
        <w:pStyle w:val="ListBullet"/>
      </w:pPr>
      <w:r>
        <w:t>출력 성격: 누르는 동안만 (자기유지 없음)</w:t>
      </w:r>
    </w:p>
    <w:p>
      <w:pPr>
        <w:pStyle w:val="Heading2"/>
      </w:pPr>
      <w:r>
        <w:t>4.26 ST10 — STG INTERFACE</w:t>
      </w:r>
    </w:p>
    <w:p>
      <w:r>
        <w:t>로직 시트 9 장 · 루프 시트 3 장 · 장비 8 개.  장비는 선행 관계 순서(다른 장비의 명령을 조건으로 받는 장비가 뒤)로 적었습니다.</w:t>
      </w:r>
    </w:p>
    <w:p>
      <w:pPr>
        <w:pStyle w:val="Heading3"/>
      </w:pPr>
      <w:r>
        <w:t>HHP STEAM HDR DRN MOV 3 DMD</w:t>
      </w:r>
    </w:p>
    <w:p>
      <w:r>
        <w:t>시트 ST10_G001</w:t>
      </w:r>
    </w:p>
    <w:p>
      <w:r>
        <w:rPr>
          <w:b/>
        </w:rPr>
        <w:t xml:space="preserve">OPEN  </w:t>
      </w:r>
      <w:r>
        <w:t>HHP STEAM HDR DRN MOV 3 OPEN DMD (ST10_G001-106)</w:t>
      </w:r>
    </w:p>
    <w:p>
      <w:pPr>
        <w:pStyle w:val="ListBullet"/>
      </w:pPr>
      <w:r>
        <w:t>기동 조건 (모두): HHP STEAM HDR DRN MOV 3 OPEN DMD (FM ST) [ST10_G001-47]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HHP STEAM HDR DRN MOV 3 OP REQ (HH10_G244-72)</w:t>
      </w:r>
    </w:p>
    <w:p>
      <w:r>
        <w:rPr>
          <w:b/>
        </w:rPr>
        <w:t xml:space="preserve">CLOSE  </w:t>
      </w:r>
      <w:r>
        <w:t>HHP STEAM HDR DRN MOV 3 CLOSE DMD (ST10_G001-113)</w:t>
      </w:r>
    </w:p>
    <w:p>
      <w:pPr>
        <w:pStyle w:val="ListBullet"/>
      </w:pPr>
      <w:r>
        <w:t>기동 조건 (모두): HHP STEAM HDR DRN MOV 3 CLOSE DMD (FM ST) [ST10_G001-54]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HHP STEAM HDR DRN MOV 3 CL REQ (HH10_G244-92)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HHP STEAM HDR MOV DEMAND</w:t>
      </w:r>
    </w:p>
    <w:p>
      <w:r>
        <w:t>시트 ST10_G001</w:t>
      </w:r>
    </w:p>
    <w:p>
      <w:r>
        <w:rPr>
          <w:b/>
        </w:rPr>
        <w:t xml:space="preserve">OPEN  </w:t>
      </w:r>
      <w:r>
        <w:t>HHP STEAM HDR MOV OPEN DEMAND (ST10_G001-78)</w:t>
      </w:r>
    </w:p>
    <w:p>
      <w:pPr>
        <w:pStyle w:val="ListBullet"/>
      </w:pPr>
      <w:r>
        <w:t>기동 조건 (모두): HHP STEAM HDR MOV OPEN DEMAND (FM ST) [ST10_G001-19]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HHP STEAM HEADER MOV OP REQ (HH10_G224-72)</w:t>
      </w:r>
    </w:p>
    <w:p>
      <w:r>
        <w:rPr>
          <w:b/>
        </w:rPr>
        <w:t xml:space="preserve">CLOSE  </w:t>
      </w:r>
      <w:r>
        <w:t>HHP STEAM HDR MOV CLOSE DEMAND (ST10_G001-85)</w:t>
      </w:r>
    </w:p>
    <w:p>
      <w:pPr>
        <w:pStyle w:val="ListBullet"/>
      </w:pPr>
      <w:r>
        <w:t>기동 조건 (모두): HHP STEAM HDR MOV CLOSE DEMAND (FM ST) [ST10_G001-26]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HHP STEAM HEADER MOV CL REQ (HH10_G224-92)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AUX STM TO ST SL STM DRN MOV DMD</w:t>
      </w:r>
    </w:p>
    <w:p>
      <w:r>
        <w:t>시트 ST10_G003</w:t>
      </w:r>
    </w:p>
    <w:p>
      <w:r>
        <w:rPr>
          <w:b/>
        </w:rPr>
        <w:t xml:space="preserve">OPEN  </w:t>
      </w:r>
      <w:r>
        <w:t>AUX STM TO ST SL STM DRN MOV OP DMD (ST10_G003-86)</w:t>
      </w:r>
    </w:p>
    <w:p>
      <w:pPr>
        <w:pStyle w:val="ListBullet"/>
      </w:pPr>
      <w:r>
        <w:t>기동 조건 (모두): AUX STM TO ST SL STM DRN MOV OP DMD (FM ST) [ST10_G003-27]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AUX STM TO ST SL STM DRN MOV OP REQ (AS10_G134-72)</w:t>
      </w:r>
    </w:p>
    <w:p>
      <w:r>
        <w:rPr>
          <w:b/>
        </w:rPr>
        <w:t xml:space="preserve">CLOSE  </w:t>
      </w:r>
      <w:r>
        <w:t>AUX STM TO ST SL STM DRN MOV CL DMD (ST10_G003-97)</w:t>
      </w:r>
    </w:p>
    <w:p>
      <w:pPr>
        <w:pStyle w:val="ListBullet"/>
      </w:pPr>
      <w:r>
        <w:t>기동 조건 (모두): AUX STM TO ST SL STM DRN MOV CL DMD (FM ST) [ST10_G003-38]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AUX STM TO ST SL STM DRN MOV CL REQ (AS10_G134-92)</w:t>
      </w:r>
    </w:p>
    <w:p>
      <w:pPr>
        <w:pStyle w:val="ListBullet"/>
      </w:pPr>
      <w:r>
        <w:t>OPEN · CLOSE: 함께 나갈 수 있음 — 설계 확인</w:t>
      </w:r>
    </w:p>
    <w:p>
      <w:pPr>
        <w:pStyle w:val="Heading3"/>
      </w:pPr>
      <w:r>
        <w:t>ST GOVERNOR</w:t>
      </w:r>
    </w:p>
    <w:p>
      <w:r>
        <w:t>시트 ST10_G006</w:t>
      </w:r>
    </w:p>
    <w:p>
      <w:r>
        <w:rPr>
          <w:b/>
        </w:rPr>
        <w:t xml:space="preserve">START  </w:t>
      </w:r>
      <w:r>
        <w:t>ST GOVERNOR START (ST10_G006-64)</w:t>
      </w:r>
    </w:p>
    <w:p>
      <w:pPr>
        <w:pStyle w:val="ListBullet"/>
      </w:pPr>
      <w:r>
        <w:t>기동 조건 (모두): ST GOVERNER START (FM SU10_G111-81) [ST10_G006-5]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STG</w:t>
      </w:r>
    </w:p>
    <w:p>
      <w:r>
        <w:t>시트 ST10_G006</w:t>
      </w:r>
    </w:p>
    <w:p>
      <w:r>
        <w:rPr>
          <w:b/>
        </w:rPr>
        <w:t xml:space="preserve">START  </w:t>
      </w:r>
      <w:r>
        <w:t>STG START (ST10_G006-86)</w:t>
      </w:r>
    </w:p>
    <w:p>
      <w:pPr>
        <w:pStyle w:val="ListBullet"/>
      </w:pPr>
      <w:r>
        <w:t>기동 조건 (모두): ST START COMMAND (FM SU10_G111-80) [ST10_G006-27]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STOP  </w:t>
      </w:r>
      <w:r>
        <w:t>STG STOP (ST10_G006-97)</w:t>
      </w:r>
    </w:p>
    <w:p>
      <w:pPr>
        <w:pStyle w:val="ListBullet"/>
      </w:pPr>
      <w:r>
        <w:t>기동 조건 (모두): STG STOP (FM SD00_G211-80) [ST10_G006-38]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START · STOP: 함께 나갈 수 있음 — 설계 확인</w:t>
      </w:r>
    </w:p>
    <w:p>
      <w:pPr>
        <w:pStyle w:val="Heading3"/>
      </w:pPr>
      <w:r>
        <w:t>STG READY FOR</w:t>
      </w:r>
    </w:p>
    <w:p>
      <w:r>
        <w:t>시트 ST10_G006</w:t>
      </w:r>
    </w:p>
    <w:p>
      <w:r>
        <w:rPr>
          <w:b/>
        </w:rPr>
        <w:t xml:space="preserve">START  </w:t>
      </w:r>
      <w:r>
        <w:t>STG READY FOR START (ST10_G006-75)</w:t>
      </w:r>
    </w:p>
    <w:p>
      <w:pPr>
        <w:pStyle w:val="ListBullet"/>
      </w:pPr>
      <w:r>
        <w:t>기동 조건 (모두): STG READY FOR START (FM ST) [ST10_G006-16]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TURB SUBDIST 400V-230V CTRL VOLT</w:t>
      </w:r>
    </w:p>
    <w:p>
      <w:r>
        <w:t>시트 ST10_G009</w:t>
      </w:r>
    </w:p>
    <w:p>
      <w:r>
        <w:rPr>
          <w:b/>
        </w:rPr>
        <w:t xml:space="preserve">TRIP  </w:t>
      </w:r>
      <w:r>
        <w:t>TURB SUBDIST 400V-230V CTRL VOLT TRP (ST10_G009-84)</w:t>
      </w:r>
    </w:p>
    <w:p>
      <w:pPr>
        <w:pStyle w:val="ListBullet"/>
      </w:pPr>
      <w:r>
        <w:t>기동 조건 (모두): TURB SUBDIST 400V-230V CTRL VOLT TRP (FM ECMS) [ST10_G009-25]</w:t>
      </w:r>
    </w:p>
    <w:p>
      <w:pPr>
        <w:pStyle w:val="ListBullet"/>
      </w:pPr>
      <w:r>
        <w:t>출력 성격: 누르는 동안만 (자기유지 없음)</w:t>
      </w:r>
    </w:p>
    <w:p>
      <w:pPr>
        <w:pStyle w:val="Heading3"/>
      </w:pPr>
      <w:r>
        <w:t>TURB SUBDIST 400V-480V FDR VOLT</w:t>
      </w:r>
    </w:p>
    <w:p>
      <w:r>
        <w:t>시트 ST10_G009</w:t>
      </w:r>
    </w:p>
    <w:p>
      <w:r>
        <w:rPr>
          <w:b/>
        </w:rPr>
        <w:t xml:space="preserve">TRIP  </w:t>
      </w:r>
      <w:r>
        <w:t>TURB SUBDIST 400V-480V FDR VOLT TRP (ST10_G009-74)</w:t>
      </w:r>
    </w:p>
    <w:p>
      <w:pPr>
        <w:pStyle w:val="ListBullet"/>
      </w:pPr>
      <w:r>
        <w:t>기동 조건 (모두): TURB SUBDIST 400V-480V FDR VOLT TRP (FM ECMS) [ST10_G009-15]</w:t>
      </w:r>
    </w:p>
    <w:p>
      <w:pPr>
        <w:pStyle w:val="ListBullet"/>
      </w:pPr>
      <w:r>
        <w:t>출력 성격: 누르는 동안만 (자기유지 없음)</w:t>
      </w:r>
    </w:p>
    <w:p>
      <w:pPr>
        <w:pStyle w:val="Heading2"/>
      </w:pPr>
      <w:r>
        <w:t>4.27 ES10S — ESD STG INTERFACE</w:t>
      </w:r>
    </w:p>
    <w:p>
      <w:r>
        <w:t>로직 시트 1 장 · 루프 시트 4 장 · 장비 4 개.  장비는 선행 관계 순서(다른 장비의 명령을 조건으로 받는 장비가 뒤)로 적었습니다.</w:t>
      </w:r>
    </w:p>
    <w:p>
      <w:pPr>
        <w:pStyle w:val="Heading3"/>
      </w:pPr>
      <w:r>
        <w:t>ST</w:t>
      </w:r>
    </w:p>
    <w:p>
      <w:r>
        <w:t>시트 ES10S_G001</w:t>
      </w:r>
    </w:p>
    <w:p>
      <w:r>
        <w:rPr>
          <w:b/>
        </w:rPr>
        <w:t xml:space="preserve">TRIP  </w:t>
      </w:r>
      <w:r>
        <w:t>ST TRIPPED (ES10S_G001-65)</w:t>
      </w:r>
    </w:p>
    <w:p>
      <w:pPr>
        <w:pStyle w:val="ListBullet"/>
      </w:pPr>
      <w:r>
        <w:t>아무 신호 없이도 켜져 있음 — 안전 쪽 설계(건강 신호가 와야 풀림)인지 확인.</w:t>
      </w:r>
    </w:p>
    <w:p>
      <w:pPr>
        <w:pStyle w:val="ListBullet"/>
      </w:pPr>
      <w:r>
        <w:t>출력 성격: 자기유지(래치)</w:t>
      </w:r>
    </w:p>
    <w:p>
      <w:pPr>
        <w:pStyle w:val="Heading3"/>
      </w:pPr>
      <w:r>
        <w:t>STEAM TURBINE BY BOP-1</w:t>
      </w:r>
    </w:p>
    <w:p>
      <w:r>
        <w:t>시트 ES10S_G001</w:t>
      </w:r>
    </w:p>
    <w:p>
      <w:r>
        <w:rPr>
          <w:b/>
        </w:rPr>
        <w:t xml:space="preserve">TRIP  </w:t>
      </w:r>
      <w:r>
        <w:t>STEAM TURBINE TRIP BY BOP-1 (ES10S_G001-88)</w:t>
      </w:r>
    </w:p>
    <w:p>
      <w:pPr>
        <w:pStyle w:val="ListBullet"/>
      </w:pPr>
      <w:r>
        <w:t>아무 신호 없이도 켜져 있음 — 안전 쪽 설계(건강 신호가 와야 풀림)인지 확인.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인터록 (있으면 안 나감): Trip Turbine_ORD (FM AI01_126/97) [ES10S_G001-33]</w:t>
      </w:r>
    </w:p>
    <w:p>
      <w:pPr>
        <w:pStyle w:val="ListBullet"/>
      </w:pPr>
      <w:r>
        <w:t>정지 (유지된 명령을 끔): Trip Turbine_ORD (FM AI01_126/97)</w:t>
      </w:r>
    </w:p>
    <w:p>
      <w:pPr>
        <w:pStyle w:val="Heading3"/>
      </w:pPr>
      <w:r>
        <w:t>STEAM TURBINE BY BOP-2</w:t>
      </w:r>
    </w:p>
    <w:p>
      <w:r>
        <w:t>시트 ES10S_G001</w:t>
      </w:r>
    </w:p>
    <w:p>
      <w:r>
        <w:rPr>
          <w:b/>
        </w:rPr>
        <w:t xml:space="preserve">TRIP  </w:t>
      </w:r>
      <w:r>
        <w:t>STEAM TURBINE TRIP BY BOP-2 (ES10S_G001-91)</w:t>
      </w:r>
    </w:p>
    <w:p>
      <w:pPr>
        <w:pStyle w:val="ListBullet"/>
      </w:pPr>
      <w:r>
        <w:t>아무 신호 없이도 켜져 있음 — 안전 쪽 설계(건강 신호가 와야 풀림)인지 확인.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인터록 (있으면 안 나감): Trip Turbine_ORD (FM AI01_126/97) [ES10S_G001-33]</w:t>
      </w:r>
    </w:p>
    <w:p>
      <w:pPr>
        <w:pStyle w:val="ListBullet"/>
      </w:pPr>
      <w:r>
        <w:t>정지 (유지된 명령을 끔): Trip Turbine_ORD (FM AI01_126/97)</w:t>
      </w:r>
    </w:p>
    <w:p>
      <w:pPr>
        <w:pStyle w:val="Heading3"/>
      </w:pPr>
      <w:r>
        <w:t>STEAM TURBINE BY BOP-3</w:t>
      </w:r>
    </w:p>
    <w:p>
      <w:r>
        <w:t>시트 ES10S_G001</w:t>
      </w:r>
    </w:p>
    <w:p>
      <w:r>
        <w:rPr>
          <w:b/>
        </w:rPr>
        <w:t xml:space="preserve">TRIP  </w:t>
      </w:r>
      <w:r>
        <w:t>STEAM TURBINE TRIP BY BOP-3 (ES10S_G001-94)</w:t>
      </w:r>
    </w:p>
    <w:p>
      <w:pPr>
        <w:pStyle w:val="ListBullet"/>
      </w:pPr>
      <w:r>
        <w:t>아무 신호 없이도 켜져 있음 — 안전 쪽 설계(건강 신호가 와야 풀림)인지 확인.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인터록 (있으면 안 나감): Trip Turbine_ORD (FM AI01_126/97) [ES10S_G001-33]</w:t>
      </w:r>
    </w:p>
    <w:p>
      <w:pPr>
        <w:pStyle w:val="ListBullet"/>
      </w:pPr>
      <w:r>
        <w:t>정지 (유지된 명령을 끔): Trip Turbine_ORD (FM AI01_126/97)</w:t>
      </w:r>
    </w:p>
    <w:p>
      <w:pPr>
        <w:pStyle w:val="Heading2"/>
      </w:pPr>
      <w:r>
        <w:t>4.28 ES11S — ESD GTG INTERFACE</w:t>
      </w:r>
    </w:p>
    <w:p>
      <w:r>
        <w:t>로직 시트 2 장 · 루프 시트 0 장 · 장비 3 개.  장비는 선행 관계 순서(다른 장비의 명령을 조건으로 받는 장비가 뒤)로 적었습니다.</w:t>
      </w:r>
    </w:p>
    <w:p>
      <w:pPr>
        <w:pStyle w:val="Heading3"/>
      </w:pPr>
      <w:r>
        <w:t>GT EXTERNAL REQUEST-1</w:t>
      </w:r>
    </w:p>
    <w:p>
      <w:r>
        <w:t>시트 ES11S_G001</w:t>
      </w:r>
    </w:p>
    <w:p>
      <w:r>
        <w:rPr>
          <w:b/>
        </w:rPr>
        <w:t xml:space="preserve">TRIP  </w:t>
      </w:r>
      <w:r>
        <w:t>GT EXTERNAL TRIP REQUEST-1 (ES11S_G001-64)</w:t>
      </w:r>
    </w:p>
    <w:p>
      <w:pPr>
        <w:pStyle w:val="ListBullet"/>
      </w:pPr>
      <w:r>
        <w:t>아무 신호 없이도 켜져 있음 — 안전 쪽 설계(건강 신호가 와야 풀림)인지 확인.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인터록 (있으면 안 나감): HRSG TRIP (GT TRIP REQUEST) (FM HG11_ES104/87) [ES11S_G001-5]</w:t>
      </w:r>
    </w:p>
    <w:p>
      <w:pPr>
        <w:pStyle w:val="ListBullet"/>
      </w:pPr>
      <w:r>
        <w:t>정지 (유지된 명령을 끔): HRSG TRIP (GT TRIP REQUEST) (FM HG11_ES104/87)</w:t>
      </w:r>
    </w:p>
    <w:p>
      <w:pPr>
        <w:pStyle w:val="Heading3"/>
      </w:pPr>
      <w:r>
        <w:t>GT EXTERNAL REQUEST-2</w:t>
      </w:r>
    </w:p>
    <w:p>
      <w:r>
        <w:t>시트 ES11S_G001</w:t>
      </w:r>
    </w:p>
    <w:p>
      <w:r>
        <w:rPr>
          <w:b/>
        </w:rPr>
        <w:t xml:space="preserve">TRIP  </w:t>
      </w:r>
      <w:r>
        <w:t>GT EXTERNAL TRIP REQUEST-2 (ES11S_G001-67)</w:t>
      </w:r>
    </w:p>
    <w:p>
      <w:pPr>
        <w:pStyle w:val="ListBullet"/>
      </w:pPr>
      <w:r>
        <w:t>아무 신호 없이도 켜져 있음 — 안전 쪽 설계(건강 신호가 와야 풀림)인지 확인.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인터록 (있으면 안 나감): HRSG TRIP (GT TRIP REQUEST) (FM HG11_ES104/87) [ES11S_G001-5]</w:t>
      </w:r>
    </w:p>
    <w:p>
      <w:pPr>
        <w:pStyle w:val="ListBullet"/>
      </w:pPr>
      <w:r>
        <w:t>정지 (유지된 명령을 끔): HRSG TRIP (GT TRIP REQUEST) (FM HG11_ES104/87)</w:t>
      </w:r>
    </w:p>
    <w:p>
      <w:pPr>
        <w:pStyle w:val="Heading3"/>
      </w:pPr>
      <w:r>
        <w:t>GT EXTERNAL REQUEST-3</w:t>
      </w:r>
    </w:p>
    <w:p>
      <w:r>
        <w:t>시트 ES11S_G001</w:t>
      </w:r>
    </w:p>
    <w:p>
      <w:r>
        <w:rPr>
          <w:b/>
        </w:rPr>
        <w:t xml:space="preserve">TRIP  </w:t>
      </w:r>
      <w:r>
        <w:t>GT EXTERNAL TRIP REQUEST-3 (ES11S_G001-70)</w:t>
      </w:r>
    </w:p>
    <w:p>
      <w:pPr>
        <w:pStyle w:val="ListBullet"/>
      </w:pPr>
      <w:r>
        <w:t>아무 신호 없이도 켜져 있음 — 안전 쪽 설계(건강 신호가 와야 풀림)인지 확인.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인터록 (있으면 안 나감): HRSG TRIP (GT TRIP REQUEST) (FM HG11_ES104/87) [ES11S_G001-5]</w:t>
      </w:r>
    </w:p>
    <w:p>
      <w:pPr>
        <w:pStyle w:val="ListBullet"/>
      </w:pPr>
      <w:r>
        <w:t>정지 (유지된 명령을 끔): HRSG TRIP (GT TRIP REQUEST) (FM HG11_ES104/87)</w:t>
      </w:r>
    </w:p>
    <w:p>
      <w:pPr>
        <w:pStyle w:val="Heading2"/>
      </w:pPr>
      <w:r>
        <w:t>4.29 TYPICAL — 공통 매크로 (Typical) — 장비 구동 블록의 안쪽 로직</w:t>
      </w:r>
    </w:p>
    <w:p>
      <w:r>
        <w:t>로직 시트 0 장 · 루프 시트 0 장 · 장비 8 개.  장비는 선행 관계 순서(다른 장비의 명령을 조건으로 받는 장비가 뒤)로 적었습니다.</w:t>
      </w:r>
    </w:p>
    <w:p>
      <w:pPr>
        <w:pStyle w:val="Heading3"/>
      </w:pPr>
      <w:r>
        <w:t>MACRO SWGR MCC &lt;S.W.G.R/MCC&gt;</w:t>
      </w:r>
    </w:p>
    <w:p>
      <w:r>
        <w:t>시트 0008</w:t>
      </w:r>
    </w:p>
    <w:p>
      <w:r>
        <w:rPr>
          <w:b/>
        </w:rPr>
        <w:t xml:space="preserve">START  </w:t>
      </w:r>
      <w:r>
        <w:t>START COMMAND (0008-74)</w:t>
      </w:r>
    </w:p>
    <w:p>
      <w:pPr>
        <w:pStyle w:val="ListBullet"/>
      </w:pPr>
      <w:r>
        <w:t>기동 조건 (모두): REMOTE FEEDBACK (FM SWGR/MCC) [0008-7]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PUSH BUTTON 'LOCK' [0008] · STOP OVERRIDE (FM LOGIC) [0008-29]</w:t>
      </w:r>
    </w:p>
    <w:p>
      <w:r>
        <w:rPr>
          <w:b/>
        </w:rPr>
        <w:t xml:space="preserve">RUN  </w:t>
      </w:r>
      <w:r>
        <w:t>RUNNING (0008-93)</w:t>
      </w:r>
    </w:p>
    <w:p>
      <w:pPr>
        <w:pStyle w:val="ListBullet"/>
      </w:pPr>
      <w:r>
        <w:t>기동 조건 (모두): RUNNING FEEDBACK (FM SWGR/MCC) [0008-34]</w:t>
      </w:r>
    </w:p>
    <w:p>
      <w:pPr>
        <w:pStyle w:val="ListBullet"/>
      </w:pPr>
      <w:r>
        <w:t>출력 성격: 누르는 동안만 (자기유지 없음)</w:t>
      </w:r>
    </w:p>
    <w:p>
      <w:r>
        <w:rPr>
          <w:b/>
        </w:rPr>
        <w:t xml:space="preserve">STOP  </w:t>
      </w:r>
      <w:r>
        <w:t>STOP COMMAND (0008-84)</w:t>
      </w:r>
    </w:p>
    <w:p>
      <w:pPr>
        <w:pStyle w:val="ListBullet"/>
      </w:pPr>
      <w:r>
        <w:t>기동 조건 (모두): REMOTE FEEDBACK (FM SWGR/MCC) [0008-7]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START · STOP: 서로 막음 (동시 지령 불가)</w:t>
      </w:r>
    </w:p>
    <w:p>
      <w:pPr>
        <w:pStyle w:val="Heading3"/>
      </w:pPr>
      <w:r>
        <w:t>MACRO SOV &lt;SOLENOID VALVE&gt;</w:t>
      </w:r>
    </w:p>
    <w:p>
      <w:r>
        <w:t>시트 0012</w:t>
      </w:r>
    </w:p>
    <w:p>
      <w:r>
        <w:rPr>
          <w:b/>
        </w:rPr>
        <w:t xml:space="preserve">OPEN  </w:t>
      </w:r>
      <w:r>
        <w:t>OPEN COMMAND (0012-73)</w:t>
      </w:r>
    </w:p>
    <w:p>
      <w:pPr>
        <w:pStyle w:val="ListBullet"/>
      </w:pPr>
      <w:r>
        <w:t>기동 조건 (모두): OPEN OVERRIDE (FM LOGIC) [0012-18]</w:t>
      </w:r>
    </w:p>
    <w:p>
      <w:pPr>
        <w:pStyle w:val="ListBullet"/>
      </w:pPr>
      <w:r>
        <w:t>출력 성격: 펄스 (약 10.0초)</w:t>
      </w:r>
    </w:p>
    <w:p>
      <w:pPr>
        <w:pStyle w:val="ListBullet"/>
      </w:pPr>
      <w:r>
        <w:t>인터록 (있으면 안 나감): PUSH BUTTON 'LOCK' [0012] · CLOSE OVERRIDE (FM LOGIC) [0012-28]</w:t>
      </w:r>
    </w:p>
    <w:p>
      <w:r>
        <w:rPr>
          <w:b/>
        </w:rPr>
        <w:t xml:space="preserve">CLOSE  </w:t>
      </w:r>
      <w:r>
        <w:t>CLOSED (0012-94)</w:t>
      </w:r>
    </w:p>
    <w:p>
      <w:pPr>
        <w:pStyle w:val="ListBullet"/>
      </w:pPr>
      <w:r>
        <w:t>기동 조건 (모두): CLOSE FEEDBACK (FM SOV) [0012-35]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OPEN · CLOSE: 서로 막음 (동시 지령 불가)</w:t>
      </w:r>
    </w:p>
    <w:p>
      <w:pPr>
        <w:pStyle w:val="Heading3"/>
      </w:pPr>
      <w:r>
        <w:t>MACRO MTS &lt;MOV&gt;</w:t>
      </w:r>
    </w:p>
    <w:p>
      <w:r>
        <w:t>시트 0014</w:t>
      </w:r>
    </w:p>
    <w:p>
      <w:r>
        <w:rPr>
          <w:b/>
        </w:rPr>
        <w:t xml:space="preserve">OPEN  </w:t>
      </w:r>
      <w:r>
        <w:t>OPEN COMMAND (0014-73)</w:t>
      </w:r>
    </w:p>
    <w:p>
      <w:pPr>
        <w:pStyle w:val="ListBullet"/>
      </w:pPr>
      <w:r>
        <w:t>기동 조건 (모두): REMOTE FEEDBACK (FM MOV) [0014-6]</w:t>
      </w:r>
    </w:p>
    <w:p>
      <w:pPr>
        <w:pStyle w:val="ListBullet"/>
      </w:pPr>
      <w:r>
        <w:t>출력 성격: 펄스 (약 2.0초)</w:t>
      </w:r>
    </w:p>
    <w:p>
      <w:pPr>
        <w:pStyle w:val="ListBullet"/>
      </w:pPr>
      <w:r>
        <w:t>인터록 (있으면 안 나감): CLOSE OVERRIDE (FM LOGIC) [0014-28]</w:t>
      </w:r>
    </w:p>
    <w:p>
      <w:r>
        <w:rPr>
          <w:b/>
        </w:rPr>
        <w:t xml:space="preserve">CLOSE  </w:t>
      </w:r>
      <w:r>
        <w:t>CLOSE COMMAND (0014-83)</w:t>
      </w:r>
    </w:p>
    <w:p>
      <w:pPr>
        <w:pStyle w:val="ListBullet"/>
      </w:pPr>
      <w:r>
        <w:t>시뮬레이션으로 세우지 못함 — 도면 읽기 빈틈이 길에 있음 (막힌 곳: NOT — 반대 (매크로 안쪽))</w:t>
      </w:r>
    </w:p>
    <w:p>
      <w:pPr>
        <w:pStyle w:val="Heading3"/>
      </w:pPr>
      <w:r>
        <w:t>MACRO MIT &lt;MOV-INCHING&gt;</w:t>
      </w:r>
    </w:p>
    <w:p>
      <w:r>
        <w:t>시트 0016</w:t>
      </w:r>
    </w:p>
    <w:p>
      <w:r>
        <w:rPr>
          <w:b/>
        </w:rPr>
        <w:t xml:space="preserve">OPEN  </w:t>
      </w:r>
      <w:r>
        <w:t>OPEN COMMAND (0016-73)</w:t>
      </w:r>
    </w:p>
    <w:p>
      <w:pPr>
        <w:pStyle w:val="ListBullet"/>
      </w:pPr>
      <w:r>
        <w:t>기동 조건 (모두): REMOTE FEEDBACK (FM MOV) [0016-6]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'STOP' [0016] · PUSH BUTTON 'LOCK' [0016] · OPEN FEEDBACK (FM MOV) [0016-33]</w:t>
      </w:r>
    </w:p>
    <w:p>
      <w:r>
        <w:rPr>
          <w:b/>
        </w:rPr>
        <w:t xml:space="preserve">CLOSE  </w:t>
      </w:r>
      <w:r>
        <w:t>CLOSE COMMAND (0016-83)</w:t>
      </w:r>
    </w:p>
    <w:p>
      <w:pPr>
        <w:pStyle w:val="ListBullet"/>
      </w:pPr>
      <w:r>
        <w:t>기동 조건 (모두): CLOSE OVERRIDE (FM LOGIC) [0016-28] · REMOTE FEEDBACK (FM MOV) [0016-6]</w:t>
      </w:r>
    </w:p>
    <w:p>
      <w:pPr>
        <w:pStyle w:val="ListBullet"/>
      </w:pPr>
      <w:r>
        <w:t>출력 성격: 펄스 (약 1.0초)</w:t>
      </w:r>
    </w:p>
    <w:p>
      <w:pPr>
        <w:pStyle w:val="ListBullet"/>
      </w:pPr>
      <w:r>
        <w:t>인터록 (있으면 안 나감): PUSH BUTTON 'STOP' [0016] · PUSH BUTTON 'LOCK' [0016]</w:t>
      </w:r>
    </w:p>
    <w:p>
      <w:pPr>
        <w:pStyle w:val="ListBullet"/>
      </w:pPr>
      <w:r>
        <w:t>OPEN · CLOSE: 서로 막음 (동시 지령 불가)</w:t>
      </w:r>
    </w:p>
    <w:p>
      <w:pPr>
        <w:pStyle w:val="Heading3"/>
      </w:pPr>
      <w:r>
        <w:t>SYS/GRP</w:t>
      </w:r>
    </w:p>
    <w:p>
      <w:r>
        <w:t>시트 0018</w:t>
      </w:r>
    </w:p>
    <w:p>
      <w:r>
        <w:rPr>
          <w:b/>
        </w:rPr>
        <w:t xml:space="preserve">START  </w:t>
      </w:r>
      <w:r>
        <w:t>SYS/GRP START COMMAND (0018-74)</w:t>
      </w:r>
    </w:p>
    <w:p>
      <w:pPr>
        <w:pStyle w:val="ListBullet"/>
      </w:pPr>
      <w:r>
        <w:t>기동 조건 (모두): PUSH BUTTON 'START' [0018] · START PERMISSIVE CONDITION (FM LOGIC) [0018-17]</w:t>
      </w:r>
    </w:p>
    <w:p>
      <w:pPr>
        <w:pStyle w:val="ListBullet"/>
      </w:pPr>
      <w:r>
        <w:t>출력 성격: 자기유지(래치)</w:t>
      </w:r>
    </w:p>
    <w:p>
      <w:pPr>
        <w:pStyle w:val="ListBullet"/>
      </w:pPr>
      <w:r>
        <w:t>인터록 (있으면 안 나감): DRIVE GROUP FAULT (FM LOGIC) [0018-32]</w:t>
      </w:r>
    </w:p>
    <w:p>
      <w:pPr>
        <w:pStyle w:val="ListBullet"/>
      </w:pPr>
      <w:r>
        <w:t>정지 (유지된 명령을 끔): DRIVE GROUP FAULT (FM LOGIC)</w:t>
      </w:r>
    </w:p>
    <w:p>
      <w:r>
        <w:rPr>
          <w:b/>
        </w:rPr>
        <w:t xml:space="preserve">STOP  </w:t>
      </w:r>
      <w:r>
        <w:t>SYS/GRP STOP COMMAND (0018-84)</w:t>
      </w:r>
    </w:p>
    <w:p>
      <w:pPr>
        <w:pStyle w:val="ListBullet"/>
      </w:pPr>
      <w:r>
        <w:t>기동 조건 (모두): DRIVE GROUP FAULT (FM LOGIC) [0018-32]</w:t>
      </w:r>
    </w:p>
    <w:p>
      <w:pPr>
        <w:pStyle w:val="ListBullet"/>
      </w:pPr>
      <w:r>
        <w:t>다른 길 1: PUSH BUTTON 'STOP' · STOP PERMISSIVE CONDITION (FM LOGIC)</w:t>
      </w:r>
    </w:p>
    <w:p>
      <w:pPr>
        <w:pStyle w:val="ListBullet"/>
      </w:pPr>
      <w:r>
        <w:t>다른 길 2: EXT AUTO MODE REQUEST (FM LOGIC) · AUTO STOP REQEUST (FM LOGIC) · STOP PERMISSIVE CONDITION (FM LOGIC)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SYSTEM FAULT (0018-91)</w:t>
      </w:r>
    </w:p>
    <w:p>
      <w:pPr>
        <w:pStyle w:val="ListBullet"/>
      </w:pPr>
      <w:r>
        <w:t>START · STOP: 서로 막음 (동시 지령 불가)</w:t>
      </w:r>
    </w:p>
    <w:p>
      <w:pPr>
        <w:pStyle w:val="Heading3"/>
      </w:pPr>
      <w:r>
        <w:t>DRIVE-1</w:t>
      </w:r>
    </w:p>
    <w:p>
      <w:r>
        <w:t>시트 0022</w:t>
      </w:r>
    </w:p>
    <w:p>
      <w:r>
        <w:rPr>
          <w:b/>
        </w:rPr>
        <w:t xml:space="preserve">START  </w:t>
      </w:r>
      <w:r>
        <w:t>DRIVE-1 START CMD (0022-75)</w:t>
      </w:r>
    </w:p>
    <w:p>
      <w:pPr>
        <w:pStyle w:val="ListBullet"/>
      </w:pPr>
      <w:r>
        <w:t>시뮬레이션으로 세우지 못함 — 도면 읽기 빈틈이 길에 있음 (막힌 곳: AND — 모두 만족 (매크로 안쪽))</w:t>
      </w:r>
    </w:p>
    <w:p>
      <w:r>
        <w:rPr>
          <w:b/>
        </w:rPr>
        <w:t xml:space="preserve">STOP  </w:t>
      </w:r>
      <w:r>
        <w:t>DRIVE-1 STOP CMD (0022-79)</w:t>
      </w:r>
    </w:p>
    <w:p>
      <w:pPr>
        <w:pStyle w:val="ListBullet"/>
      </w:pPr>
      <w:r>
        <w:t>기동 조건 (모두): GROUP STOP CMD (FM LOGIC) [0022-12]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DRIVE-2 STOP CMD (0022-88)</w:t>
      </w:r>
    </w:p>
    <w:p>
      <w:pPr>
        <w:pStyle w:val="Heading3"/>
      </w:pPr>
      <w:r>
        <w:t>DRIVE-2</w:t>
      </w:r>
    </w:p>
    <w:p>
      <w:r>
        <w:t>시트 0022</w:t>
      </w:r>
    </w:p>
    <w:p>
      <w:r>
        <w:rPr>
          <w:b/>
        </w:rPr>
        <w:t xml:space="preserve">START  </w:t>
      </w:r>
      <w:r>
        <w:t>DRIVE-2 START CMD (0022-85)</w:t>
      </w:r>
    </w:p>
    <w:p>
      <w:pPr>
        <w:pStyle w:val="ListBullet"/>
      </w:pPr>
      <w:r>
        <w:t>시뮬레이션으로 세우지 못함 — 도면 읽기 빈틈이 길에 있음 (막힌 곳: AND — 모두 만족 (매크로 안쪽))</w:t>
      </w:r>
    </w:p>
    <w:p>
      <w:r>
        <w:rPr>
          <w:b/>
        </w:rPr>
        <w:t xml:space="preserve">STOP  </w:t>
      </w:r>
      <w:r>
        <w:t>DRIVE-2 STOP CMD (0022-88)</w:t>
      </w:r>
    </w:p>
    <w:p>
      <w:pPr>
        <w:pStyle w:val="ListBullet"/>
      </w:pPr>
      <w:r>
        <w:t>기동 조건 (모두): GROUP STOP CMD (FM LOGIC) [0022-12]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DRIVE-1 STOP CMD (0022-79)</w:t>
      </w:r>
    </w:p>
    <w:p>
      <w:pPr>
        <w:pStyle w:val="Heading3"/>
      </w:pPr>
      <w:r>
        <w:t>DRIVE-3</w:t>
      </w:r>
    </w:p>
    <w:p>
      <w:r>
        <w:t>시트 0025</w:t>
      </w:r>
    </w:p>
    <w:p>
      <w:r>
        <w:rPr>
          <w:b/>
        </w:rPr>
        <w:t xml:space="preserve">START  </w:t>
      </w:r>
      <w:r>
        <w:t>DRIVE-3 START CMD (0025-94)</w:t>
      </w:r>
    </w:p>
    <w:p>
      <w:pPr>
        <w:pStyle w:val="ListBullet"/>
      </w:pPr>
      <w:r>
        <w:t>시뮬레이션으로 세우지 못함 — 도면 읽기 빈틈이 길에 있음 (막힌 곳: OR — 하나만 만족하면 됨 (매크로 안쪽))</w:t>
      </w:r>
    </w:p>
    <w:p>
      <w:r>
        <w:rPr>
          <w:b/>
        </w:rPr>
        <w:t xml:space="preserve">STOP  </w:t>
      </w:r>
      <w:r>
        <w:t>DRIVE-3 STOP CMD (0025-98)</w:t>
      </w:r>
    </w:p>
    <w:p>
      <w:pPr>
        <w:pStyle w:val="ListBullet"/>
      </w:pPr>
      <w:r>
        <w:t>기동 조건 (모두): GROUP STOP CMD (FM LOGIC) [0025-9]</w:t>
      </w:r>
    </w:p>
    <w:p>
      <w:pPr>
        <w:pStyle w:val="ListBullet"/>
      </w:pPr>
      <w:r>
        <w:t>출력 성격: 누르는 동안만 (자기유지 없음)</w:t>
      </w:r>
    </w:p>
    <w:p>
      <w:pPr>
        <w:pStyle w:val="ListBullet"/>
      </w:pPr>
      <w:r>
        <w:t>명령이 서면 함께 켜지는 출력: DRIVE-1 STOP CMD (0025-78) · DRIVE-2 STOP CMD (0025-88)</w:t>
      </w:r>
    </w:p>
    <w:p>
      <w:pPr>
        <w:pStyle w:val="Heading1"/>
      </w:pPr>
      <w:r>
        <w:t>5. 시운전 절차 (단계별 동작)</w:t>
      </w:r>
    </w:p>
    <w:p>
      <w:r>
        <w:t>계통 순서 · 장비 선행 순서대로 진행합니다.  장비마다 ① 신호 없음 확인 → ② 허가 조건을 하나씩 넣으며 명령이 마지막에만 나오는지 확인 → ③ 누름단추를 놓았을 때 유지/꺼짐 확인 → ④ 정지 신호 → ⑤ 인터록마다 명령이 막히는지 → ⑥ 반대 명령 동시 금지 순서입니다.  기대값은 시뮬레이션이 배운 값이고, 화면 'LOGIC → 📘 시운전' 에서 단계마다 '▶ 시뮬레이션' 으로 다시 돌려 봅니다.</w:t>
      </w:r>
    </w:p>
    <w:p>
      <w:pPr>
        <w:pStyle w:val="Heading2"/>
      </w:pPr>
      <w:r>
        <w:t>5.0 공통 준비</w:t>
      </w:r>
    </w:p>
    <w:p>
      <w:pPr>
        <w:pStyle w:val="ListNumber"/>
      </w:pPr>
      <w:r>
        <w:t>전원 · DCS 통신 정상, 제어 모드(REMOTE/AUTO) 확인</w:t>
      </w:r>
    </w:p>
    <w:p>
      <w:pPr>
        <w:pStyle w:val="ListNumber"/>
      </w:pPr>
      <w:r>
        <w:t>입력 신호(I/O) 점검 — 로직 시트 입력 행의 FROM(FM) 이 가리키는 신호가 실제로 들어오는지</w:t>
      </w:r>
    </w:p>
    <w:p>
      <w:pPr>
        <w:pStyle w:val="ListNumber"/>
      </w:pPr>
      <w:r>
        <w:t>시트 사이 FROM/TO 정합성 — 'LOGIC → 정합성 검토' 의 설계 오류 0 확인</w:t>
      </w:r>
    </w:p>
    <w:p>
      <w:pPr>
        <w:pStyle w:val="ListNumber"/>
      </w:pPr>
      <w:r>
        <w:t>타이머 설정값 확인 — 도면 값이 없는 타이머는 시뮬레이션 기본 5초로 돌았음</w:t>
      </w:r>
    </w:p>
    <w:p>
      <w:pPr>
        <w:pStyle w:val="ListNumber"/>
      </w:pPr>
      <w:r>
        <w:t>인터록 · 트립 시험 신호를 줄 수 있는 방법(강제 · 시뮬레이터) 준비</w:t>
      </w:r>
    </w:p>
    <w:p>
      <w:pPr>
        <w:pStyle w:val="Heading2"/>
      </w:pPr>
      <w:r>
        <w:t>5.1 HH10 — AB HHP MAIN STM MOV</w:t>
      </w:r>
    </w:p>
    <w:p>
      <w:pPr>
        <w:pStyle w:val="Heading3"/>
      </w:pPr>
      <w:r>
        <w:t>[1] AB HHP MAIN STM DRN MOV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(HH10_G111-73)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AB HHP MAIN STM DRN MOV 1 RMT (FM MOV) = 1 (HH10_G111-6)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'STOP' = 1 (HH10_G111)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(HH10_G111)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AB HHP MAIN STM DRN MOV 1 OPN (FM MOV) = 1 (HH10_G111-33)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(HH10_G111-83)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AB HHP MAIN STM DRN MOV 1 RMT (FM MOV) = 1 (HH10_G111-6)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'STOP' = 1 (HH10_G111) → CLOSE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(HH10_G111) → CLOSE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(HH10_G114-105)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AB HHP MAIN STM DRN 1 T&lt;Tsat(P)+30 (FM HH10_P001-76) = 1 (HH10_G114-11)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AB HHP MAIN STM DRN 1 T&gt;Tsat(P)+50 (FM HH10_P001-71) = 1 (HH10_G114-37)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AB HHP MAIN STM DRN 1 T&lt;Tsat(P)+30 (FM HH10_P001-76) = 1 (HH10_G114-11) → STOP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[2] AB HHP MAIN STM DRN MOV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(HH10_G121-73)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AB HHP MAIN STM DRN MOV 2 RMT (FM MOV) = 1 (HH10_G121-6)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'STOP' = 1 (HH10_G121)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(HH10_G121)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AB HHP MAIN STM DRN MOV 2 OPN (FM MOV) = 1 (HH10_G121-33)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(HH10_G121-83)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AB HHP MAIN STM DRN MOV 2 RMT (FM MOV) = 1 (HH10_G121-6)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'STOP' = 1 (HH10_G121) → CLOSE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(HH10_G121) → CLOSE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(HH10_G124-105)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AB HHP MAIN STM DRN 2 T&lt;Tsat(P)+30 (FM HH10_P001-104) = 1 (HH10_G124-11)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AB HHP MAIN STM DRN 2 T&gt;Tsat(P)+50 (FM HH10_P001-99) = 1 (HH10_G124-37)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AB HHP MAIN STM DRN 2 T&lt;Tsat(P)+30 (FM HH10_P001-104) = 1 (HH10_G124-11) → STOP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[3] AB HHP MAIN STM DRN MOV 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(HH10_G131-73)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AB HHP MAIN STM DRN MOV 3 RMT (FM MOV) = 1 (HH10_G131-6)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'STOP' = 1 (HH10_G131)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(HH10_G131)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AB HHP MAIN STM DRN MOV 3 OPN (FM MOV) = 1 (HH10_G131-33)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(HH10_G131-83)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AB HHP MAIN STM DRN MOV 3 RMT (FM MOV) = 1 (HH10_G131-6)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'STOP' = 1 (HH10_G131) → CLOSE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(HH10_G131) → CLOSE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(HH10_G134-105)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AB HHP MAIN STM DRN 3 T&lt;Tsat(P)+30 (FM HH10_P002-76) = 1 (HH10_G134-11)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AB HHP MAIN STM DRN 3 T&gt;Tsat(P)+50 (FM HH10_P002-71) = 1 (HH10_G134-37)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AB HHP MAIN STM DRN 3 T&lt;Tsat(P)+30 (FM HH10_P002-76) = 1 (HH10_G134-11) → STOP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[4] AB HHP MAIN STM ISO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(HH10_G141-73)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AB HHP MAIN STM ISO MOV RMT (FM MOV) = 1 (HH10_G141-6)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(HH10_G141)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[5] AB HHP MAIN STM ISO BYP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(HH10_G151-73)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AB HHP MAIN STM ISO BYP MOV RMT (FM MOV) = 1 (HH10_G151-6)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(HH10_G151)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[6] HHP STEAM HDR DRN MOV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(HH10_G211-73)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HHP STEAM HDR DRN MOV 2 RMT (FM MOV) = 1 (HH10_G211-6)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'STOP' = 1 (HH10_G211)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(HH10_G211)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HHP STEAM HDR DRN MOV 2 OPN (FM MOV) = 1 (HH10_G211-33)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(HH10_G211-83)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HHP STEAM HDR DRN MOV 2 RMT (FM MOV) = 1 (HH10_G211-6)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'STOP' = 1 (HH10_G211) → CLOSE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(HH10_G211) → CLOSE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(HH10_G214-105)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HHP STEAM HDR DRN 2 T&lt;Tsat(P)+30 (FM HH10_P005-76) = 1 (HH10_G214-11)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HHP STEAM HDR DRN 2 T&gt;Tsat(P)+50 (FM HH10_P005-71) = 1 (HH10_G214-37)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HHP STEAM HDR DRN 2 T&lt;Tsat(P)+30 (FM HH10_P005-76) = 1 (HH10_G214-11) → STOP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[7] HHP STEAM HDR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(HH10_G221-73)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HHP STEAM HDR MOV RMT (FM MOV) = 1 (HH10_G221-6)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(HH10_G221)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[8] HHP STEAM HEADER MOV</w:t>
      </w:r>
    </w:p>
    <w:p>
      <w:r>
        <w:t>먼저: HHP STEAM HDR MOV DEMAND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(HH10_G224-72)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HHP STEAM HDR MOV OPEN DEMAND (FM ST) = 1 (ST10_G001-19 → ST10_G001-78 HHP STEAM HDR MOV OPEN DEMAND)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(HH10_G224-92)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HHP STEAM HDR MOV CLOSE DEMAND (FM ST) = 1 (ST10_G001-26 → ST10_G001-85 HHP STEAM HDR MOV CLOSE DEMAND)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[9] HHP STEAM HDR BYP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(HH10_G231-73)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HHP STEAM HDR BYP MOV RMT (FM MOV) = 1 (HH10_G231-6)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'STOP' = 1 (HH10_G231)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(HH10_G231)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HHP STEAM HDR BYP MOV OPN (FM MOV) = 1 (HH10_G231-33)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(HH10_G231-83)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HHP STEAM HDR BYP MOV RMT (FM MOV) = 1 (HH10_G231-6)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'STOP' = 1 (HH10_G231) → CLOSE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(HH10_G231) → CLOSE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(HH10_G234-105)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SIGNAL MONITOR '/L' = 1 (HH10_G234)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SIGNAL MONITOR 'H/' = 1 (HH10_G234)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SIGNAL MONITOR '/L' = 1 (HH10_G234) → STOP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SIGNAL MONITOR 'H/' = 1 (HH10_G234) → STOP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[10] HHP STEAM HDR DRN MOV 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(HH10_G241-73)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HHP STEAM HDR DRN MOV 3 RMT (FM MOV) = 1 (HH10_G241-6)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'STOP' = 1 (HH10_G241)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(HH10_G241)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HHP STEAM HDR DRN MOV 3 OPN (FM MOV) = 1 (HH10_G241-33)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(HH10_G241-83)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HHP STEAM HDR DRN MOV 3 RMT (FM MOV) = 1 (HH10_G241-6)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'STOP' = 1 (HH10_G241) → CLOSE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(HH10_G241) → CLOSE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[11] HHP STEAM HDR WARM-UP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(HH10_G251-73)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HHP STEAM HDR WARM-UP MOV RMT (FM MOV) = 1 (HH10_G251-6)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'STOP' = 1 (HH10_G251)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(HH10_G251)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HHP STEAM HDR WARM-UP MOV OPN (FM MOV) = 1 (HH10_G251-33)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(HH10_G251-83)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HHP STEAM HDR WARM-UP MOV RMT (FM MOV) = 1 (HH10_G251-6)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'STOP' = 1 (HH10_G251) → CLOSE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(HH10_G251) → CLOSE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(HH10_G254-105)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SIGNAL MONITOR 'H/' = 1 (HH10_G254)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SIGNAL MONITOR '/L' = 1 (HH10_G254)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SIGNAL MONITOR 'H/' = 1 (HH10_G254) → STOP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SIGNAL MONITOR '/L' = 1 (HH10_G254) → STOP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2"/>
      </w:pPr>
      <w:r>
        <w:t>5.2 HH11 — HRSG HHP MAIN STM DRN MOV</w:t>
      </w:r>
    </w:p>
    <w:p>
      <w:pPr>
        <w:pStyle w:val="Heading3"/>
      </w:pPr>
      <w:r>
        <w:t>[12] HRSG HHP MAIN STM DRN MOV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(HH11_G111-73)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HRSG HHP MAIN STM DRN MOV 1 RMT (FM MOV) = 1 (HH11_G111-6)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'STOP' = 1 (HH11_G111)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(HH11_G111)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HRSG HHP MAIN STM DRN MOV 1 OPN (FM MOV) = 1 (HH11_G111-33)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(HH11_G111-83)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HRSG HHP MAIN STM DRN MOV 1 RMT (FM MOV) = 1 (HH11_G111-6)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'STOP' = 1 (HH11_G111) → CLOSE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(HH11_G111) → CLOSE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(HH11_G114-105)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HRSG HHP MAIN STM DRN 1 T&lt;Tsat(P)+30 (FM HH11_P001-76) = 1 (HH11_G114-11)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HRSG HHP MAIN STM DRN 1 T&gt;Tsat(P)+50 (FM HH11_P001-71) = 1 (HH11_G114-37)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HRSG HHP MAIN STM DRN 1 T&lt;Tsat(P)+30 (FM HH11_P001-76) = 1 (HH11_G114-11) → STOP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[13] HRSG HHP MAIN STM DRN MOV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(HH11_G121-73)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HRSG HHP MAIN STM DRN MOV 2 RMT (FM MOV) = 1 (HH11_G121-6)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'STOP' = 1 (HH11_G121)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(HH11_G121)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HRSG HHP MAIN STM DRN MOV 2 OPN (FM MOV) = 1 (HH11_G121-33)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(HH11_G121-83)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HRSG HHP MAIN STM DRN MOV 2 RMT (FM MOV) = 1 (HH11_G121-6)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'STOP' = 1 (HH11_G121) → CLOSE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(HH11_G121) → CLOSE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(HH11_G124-105)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HRSG HHP MAIN STM DRN 2 T&lt;Tsat(P)+30 (FM HH11_P001-104) = 1 (HH11_G124-11)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HRSG HHP MAIN STM DRN 2 T&gt;Tsat(P)+50 (FM HH11_P001-99) = 1 (HH11_G124-37)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HRSG HHP MAIN STM DRN 2 T&lt;Tsat(P)+30 (FM HH11_P001-104) = 1 (HH11_G124-11) → STOP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[14] HHP STM HDR DRN MOV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(HH11_G131-73)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HHP STM HDR DRN MOV 1 RMT (FM MOV) = 1 (HH11_G131-6)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'STOP' = 1 (HH11_G131)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(HH11_G131)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HHP STM HDR DRN MOV 1 OPN (FM MOV) = 1 (HH11_G131-33)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(HH11_G131-83)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HHP STM HDR DRN MOV 1 RMT (FM MOV) = 1 (HH11_G131-6)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'STOP' = 1 (HH11_G131) → CLOSE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(HH11_G131) → CLOSE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(HH11_G134-105)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HHP STM HDR DRN 1 T&lt;Tsat(P)+30 (FM HH11_P002-76) = 1 (HH11_G134-11)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HHP STM HDR DRN 1 T&gt;Tsat(P)+50 (FM HH11_P002-71) = 1 (HH11_G134-37)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HHP STM HDR DRN 1 T&lt;Tsat(P)+30 (FM HH11_P002-76) = 1 (HH11_G134-11) → STOP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[15] HRSG HHP MAIN STM ISO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(HH11_G141-73)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HRSG HHP MAIN STM ISO MOV RMT (FM MOV) = 1 (HH11_G141-6)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(HH11_G141)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START HRSG SECURE TO WARM (FM HR11_G004-104) = 1 (HH11_G141-28)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[16] HRSG HHP MAIN STM BYP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(HH11_G144-73)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GT FLAME ON (FM GTG) = 1 (GT11_G001-5 → GT11_G001-73 GT FLAME ON)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SIGNAL MONITOR '/L' + SIGNAL MONITOR '/L' + GT FLAME ON (FM GT11_G001-73)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AUX BLR SYS AVAILABLE (FM AB10_G001-70) = 1 (HH11_G144-13)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</w:tbl>
    <w:p>
      <w:pPr>
        <w:pStyle w:val="Heading3"/>
      </w:pPr>
      <w:r>
        <w:t>[17] HRSG HHP MAIN STM ISO BYP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(HH11_G151-73)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HRSG HHP MAIN STM ISO BYP MOV RMT (FM MOV) = 1 (HH11_G151-6)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(HH11_G151)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START HRSG SECURE TO WARM (FM HR11_G004-105) = 1 (HH11_G151-28)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2"/>
      </w:pPr>
      <w:r>
        <w:t>5.3 HS10 — HP DRN MOV</w:t>
      </w:r>
    </w:p>
    <w:p>
      <w:pPr>
        <w:pStyle w:val="Heading3"/>
      </w:pPr>
      <w:r>
        <w:t>[18] ST HP STEAM EXTR DRN MOV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(HS10_G111-73)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ST HP STEAM EXTR DRN MOV 1 RMT (FM MOV) = 1 (HS10_G111-6)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(HS10_G111)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[19] ST HP STEAM EXTR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(HS10_G121-73)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ST HP STEAM EXTR MOV RMT (FM MOV) = 1 (HS10_G121-6)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(HS10_G121)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[20] ST HP STEAM EXTR DRN MOV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(HS10_G131-73)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ST HP STEAM EXTR DRN MOV 2 RMT (FM MOV) = 1 (HS10_G131-6)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(HS10_G131)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[21] HP HDR TO AMIRAL DRN MOV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(HS10_G211-73)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HP HDR TO AMIRAL DRN MOV 1 RMT (FM MOV) = 1 (HS10_G211-6)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(HS10_G211)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[22] HP HDR DRAIN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(HS10_G221-73)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HP HDR DRAIN MOV RMT (FM MOV) = 1 (HS10_G221-6)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(HS10_G221)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[23] HP HDR ISO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(HS10_G231-73)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HP HDR ISO MOV RMT (FM MOV) = 1 (HS10_G231-6)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'STOP' = 1 (HS10_G231)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(HS10_G231)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HP HDR ISO MOV OPN (FM MOV) = 1 (HS10_G231-33)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(HS10_G231-83)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HP HDR ISO MOV RMT (FM MOV) = 1 (HS10_G231-6)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'STOP' = 1 (HS10_G231) → CLOSE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(HS10_G231) → CLOSE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[24] HP PLASCHEM/SATORP DRN MOV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(HS10_G241-73)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HP PLASCHEM/SATORP DRN MOV 1 RMT (FM MOV) = 1 (HS10_G241-6)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(HS10_G241)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[25] HP PLASCHEM/SATORP DRN MOV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(HS10_G251-73)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HP PLASCHEM/SATORP DRN MOV 2 RMT (FM MOV) = 1 (HS10_G251-6)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(HS10_G251)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[26] HP PLASCHEM/SATORP DRN MOV 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(HS10_G261-73)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HP PLASCHEM/SATORP DRN MOV 3 RMT (FM MOV) = 1 (HS10_G261-6)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(HS10_G261)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[27] HP PLASCHEM/SATORP DRN MOV 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(HS10_G271-73)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HP PLASCHEM/SATORP DRN MOV 4 RMT (FM MOV) = 1 (HS10_G271-6)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(HS10_G271)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[28] HP HDR TO AMIRAL DRN MOV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(HS10_G281-73)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HP HDR TO AMIRAL DRN MOV 2 RMT (FM MOV) = 1 (HS10_G281-6)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(HS10_G281)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[29] HP HDR TO AMIRAL DRN MOV 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(HS10_G291-73)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HP HDR TO AMIRAL DRN MOV 3 RMT (FM MOV) = 1 (HS10_G291-6)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(HS10_G291)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[30] HP HDR TO AMIRAL DRN MOV 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(HS10_G301-73)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HP HDR TO AMIRAL DRN MOV 4 RMT (FM MOV) = 1 (HS10_G301-6)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(HS10_G301)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[31] HP HDR TO AMIRAL DRN MOV 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(HS10_G311-73)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HP HDR TO AMIRAL DRN MOV 5 RMT (FM MOV) = 1 (HS10_G311-6)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(HS10_G311)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[32] HP HDR TO AMIRAL ISO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(HS10_G321-73)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HP HDR TO AMIRAL ISO MOV RMT (FM MOV) = 1 (HS10_G321-6)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(HS10_G321)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[33] HP TO AMIRAL LETDN PCV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(HS10_P101-105)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(HS10_P101)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(HS10_P101-108)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(HS10_P101)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[34] HP TO AMIRAL LETDN PCV A QUICK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(HS10_P101-112)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HP TO AMIRAL LETDN PCV A QUICK OPEN (FM later) = 1 (HS10_P101-53)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</w:tbl>
    <w:p>
      <w:pPr>
        <w:pStyle w:val="Heading3"/>
      </w:pPr>
      <w:r>
        <w:t>[35] HP TO AMIRAL LETDN TCV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(HS10_P111-105)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(HS10_P111)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(HS10_P111-108)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(HS10_P111)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[36] HP TO AMIRAL LETDN PCV 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(HS10_P121-105)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(HS10_P121)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(HS10_P121-108)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(HS10_P121)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[37] HP TO AMIRAL LETDN PCV B QUICK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(HS10_P121-112)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HP TO AMIRAL LETDN PCV B QUICK OPEN (FM later) = 1 (HS10_P121-53)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</w:tbl>
    <w:p>
      <w:pPr>
        <w:pStyle w:val="Heading3"/>
      </w:pPr>
      <w:r>
        <w:t>[38] HP TO AMIRAL LETDN TCV 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(HS10_P131-105)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(HS10_P131)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(HS10_P131-108)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(HS10_P131)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[39] HP HDR TO AMIRAL VENT PCV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(HS10_P201-101)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(HS10_P201)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(HS10_P201-104)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(HS10_P201)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2"/>
      </w:pPr>
      <w:r>
        <w:t>5.4 HS51 — HP HDR TO SATORP ISO MOV</w:t>
      </w:r>
    </w:p>
    <w:p>
      <w:pPr>
        <w:pStyle w:val="Heading3"/>
      </w:pPr>
      <w:r>
        <w:t>[40] HP HDR TO SATORP ISO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(HS51_G111-73)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HP HDR TO SATORP ISO MOV RMT (FM MOV) = 1 (HS51_G111-6)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(HS51_G111)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[41] HP HDR TO SATORP VENT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(HS51_P101-101)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(HS51_P101)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(HS51_P101-104)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(HS51_P101)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2"/>
      </w:pPr>
      <w:r>
        <w:t>5.5 HS52 — HP HDR TO PLASCHEM ISO MOV</w:t>
      </w:r>
    </w:p>
    <w:p>
      <w:pPr>
        <w:pStyle w:val="Heading3"/>
      </w:pPr>
      <w:r>
        <w:t>[42] HP HDR TO PLASCHEM ISO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(HS52_G111-73)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HP HDR TO PLASCHEM ISO MOV RMT (FM MOV) = 1 (HS52_G111-6)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(HS52_G111)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[43] HP HDR TO PLASCHEM VENT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(HS52_P101-101)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(HS52_P101)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(HS52_P101-104)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(HS52_P101)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2"/>
      </w:pPr>
      <w:r>
        <w:t>5.6 LS11 — HRSG LP STEAM DRN MOV</w:t>
      </w:r>
    </w:p>
    <w:p>
      <w:pPr>
        <w:pStyle w:val="Heading3"/>
      </w:pPr>
      <w:r>
        <w:t>[44] HRSG LP STEAM DRN MOV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(LS11_G111-73)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HRSG LP STEAM DRN MOV 1 RMT (FM MOV) = 1 (LS11_G111-6)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(LS11_G111)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[45] HRSG LP STEAM HDR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(LS11_G121-73)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HRSG LP STEAM HDR MOV RMT (FM MOV) = 1 (LS11_G121-6)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(LS11_G121)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START HRSG SECURE TO WARM (FM HR11_G004-106) = 1 (LS11_G121-28)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[46] HRSG LP STEAM DRN MOV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(LS11_G131-73)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HRSG LP STEAM DRN MOV 2 RMT (FM MOV) = 1 (LS11_G131-6)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(LS11_G131)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2"/>
      </w:pPr>
      <w:r>
        <w:t>5.7 BL10 — XV</w:t>
      </w:r>
    </w:p>
    <w:p>
      <w:pPr>
        <w:pStyle w:val="Heading3"/>
      </w:pPr>
      <w:r>
        <w:t>[47] AB HHP-HP LETDN PCV INLET XV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(BL10_G111-73)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AB HHP-HP LETDN PCV INLET XV OP REQ (FM BL10_G114-72)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10.0초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(BL10_G111)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(BL10_G111-94)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AB HHP-HP LETDN PCV INLET XV CLSD (FM XV) = 1 (BL10_G111-35)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[48] AB HHP-HP LETDN PCV PHTG XV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(BL10_G121-73)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10.0초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(BL10_G121)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(BL10_G124-92)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CLOSE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AB HHP-HP LETDN PCV CLSD (FM BL10_P101-109) = 1 (BL10_G124-13)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AB HHP-HP LETDN PCV CLSD (FM BL10_P101-109) = 1 (BL10_G124-13) → CLOSE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[49] SEC LETDOWN STA A DRN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(BL10_G211-73)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SEC LETDOWN STA A DRN MOV RMT (FM MOV) = 1 (BL10_G211-6)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'STOP' = 1 (BL10_G211)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(BL10_G211)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SEC LETDOWN STA A DRN MOV OPN (FM MOV) = 1 (BL10_G211-33)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(BL10_G211-83)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SEC LETDOWN STA A DRN MOV RMT (FM MOV) = 1 (BL10_G211-6)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'STOP' = 1 (BL10_G211) → CLOSE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(BL10_G211) → CLOSE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(BL10_G214-105)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SEC LETDOWN STA A DRN T&lt;Tsat(P)+30 (FM BL10_P003-72) = 1 (BL10_G214-11)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SEC LETDOWN STA A DRN T&gt;Tsat(P)+50 (FM BL10_P003-67) = 1 (BL10_G214-37)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SEC LETDOWN STA A DRN T&lt;Tsat(P)+30 (FM BL10_P003-72) = 1 (BL10_G214-11) → STOP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[50] SEC LETDOWN STA A PHTG XV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(BL10_G221-73)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10.0초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(BL10_G221)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(BL10_G224-92)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CLOSE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SEC LETDOWN STA A TCV CLSD (FM BL10_P201-108) = 1 (BL10_G224-13)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SEC LETDOWN STA A TCV CLSD (FM BL10_P201-108) = 1 (BL10_G224-13) → CLOSE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[51] SEC LETDOWN STA B DRN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(BL10_G231-73)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SEC LETDOWN STA B DRN MOV RMT (FM MOV) = 1 (BL10_G231-6)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'STOP' = 1 (BL10_G231)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(BL10_G231)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SEC LETDOWN STA B DRN MOV OPN (FM MOV) = 1 (BL10_G231-33)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(BL10_G231-83)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SEC LETDOWN STA B DRN MOV RMT (FM MOV) = 1 (BL10_G231-6)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'STOP' = 1 (BL10_G231) → CLOSE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(BL10_G231) → CLOSE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(BL10_G234-105)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SEC LETDOWN STA B DRN T&lt;Tsat(P)+30 (FM BL10_P003-100) = 1 (BL10_G234-11)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SEC LETDOWN STA B DRN T&gt;Tsat(P)+50 (FM BL10_P003-95) = 1 (BL10_G234-37)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SEC LETDOWN STA B DRN T&lt;Tsat(P)+30 (FM BL10_P003-100) = 1 (BL10_G234-11) → STOP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[52] SEC LETDOWN STA B PHTG XV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(BL10_G241-73)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10.0초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(BL10_G241)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(BL10_G244-92)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CLOSE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SEC LETDOWN STA B TCV CLSD (FM BL10_P211-108) = 1 (BL10_G244-13)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SEC LETDOWN STA B TCV CLSD (FM BL10_P211-108) = 1 (BL10_G244-13) → CLOSE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[53] AB HHP BYP PCV INLET XV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(BL10_G311-73)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AB HHP BYP PCV INLET XV OP REQ (FM BL10_G314-72)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10.0초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(BL10_G311)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(BL10_G311-94)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AB HHP BYP PCV INLET XV CLSD (FM XV) = 1 (BL10_G311-35)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[54] AB HHP BYP WARM-UP DRN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(BL10_G321-73)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AB HHP BYP WARM-UP DRN MOV RMT (FM MOV) = 1 (BL10_G321-6)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(BL10_G321)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[55] HP HDR BYP PCV INLET XV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(BL10_G411-73)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HP HDR BYP PCV INLET XV OP REQ (FM BL10_G414-72)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10.0초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(BL10_G411)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(BL10_G411-94)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HP HDR BYP PCV INLET XV CLSD (FM XV) = 1 (BL10_G411-35)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[56] HP HDR BYP WARM-UP DRN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(BL10_G421-73)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HP HDR BYP WARM-UP DRN MOV RMT (FM MOV) = 1 (BL10_G421-6)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(BL10_G421)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[57] AB HHP-HP LETDN PCV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(BL10_P101-105)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(BL10_P101)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(BL10_P101-108)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(BL10_P101)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[58] AB HHP STM FLOW AT 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TRIP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출력선이 끊김 (마크업으로 이을 수 있음) — 현장에서 도면 확인</w:t>
            </w:r>
          </w:p>
        </w:tc>
      </w:tr>
    </w:tbl>
    <w:p>
      <w:pPr>
        <w:pStyle w:val="Heading3"/>
      </w:pPr>
      <w:r>
        <w:t>[59] AB HHP-HP LETDN PCV QUICK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(BL10_P102-86)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AB HHP-HP LETDN PCV QUICK OPN CMD (FM later) = 1 (BL10_P102-27)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</w:tbl>
    <w:p>
      <w:pPr>
        <w:pStyle w:val="Heading3"/>
      </w:pPr>
      <w:r>
        <w:t>[60] AB HHP-HP LETDOWN PCV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(BL10_P102-90)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(BL10_P001 → BL10_P001-108 AB HHP-HP LETDN PCV OUTLET TEMP HH)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</w:tbl>
    <w:p>
      <w:pPr>
        <w:pStyle w:val="Heading3"/>
      </w:pPr>
      <w:r>
        <w:t>[61] ST 5 SEC PULSE)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TRIP 출력 확인 전 — 아무 신호 없음 (BL10_P102-81)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TRIP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TRIP 펄스 — 약 5.0초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TRIP 꺼짐 (0)</w:t>
            </w:r>
          </w:p>
        </w:tc>
      </w:tr>
    </w:tbl>
    <w:p>
      <w:pPr>
        <w:pStyle w:val="Heading3"/>
      </w:pPr>
      <w:r>
        <w:t>[62] AB HHP-HP LETDN TCV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(BL10_P111-113)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(BL10_P111)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(BL10_P111-117)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(BL10_P111)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[63] SEC LETDOWN STA A TCV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(BL10_P201-105)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(BL10_P201)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(BL10_P201-108)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(BL10_P201)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[64] SEC LETDOWN STA B TCV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(BL10_P211-105)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(BL10_P211)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(BL10_P211-108)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(BL10_P211)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[65] AB HHP BYP PCV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(BL10_P301-105)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(BL10_P301)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출력선이 끊김 (마크업으로 이을 수 있음) — 현장에서 도면 확인</w:t>
            </w:r>
          </w:p>
        </w:tc>
      </w:tr>
    </w:tbl>
    <w:p>
      <w:pPr>
        <w:pStyle w:val="Heading3"/>
      </w:pPr>
      <w:r>
        <w:t>[66] AB HHP BYP PCV QUICK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(BL10_P301-112)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CLOSE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</w:tbl>
    <w:p>
      <w:pPr>
        <w:pStyle w:val="Heading3"/>
      </w:pPr>
      <w:r>
        <w:t>[67] HP HDR BYP PCV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(BL10_P401-105)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(BL10_P401)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(BL10_P401-108)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(BL10_P401)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[68] HP HDR BYP PCV QUICK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(BL10_P401-112)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CLOSE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</w:tbl>
    <w:p>
      <w:pPr>
        <w:pStyle w:val="Heading3"/>
      </w:pPr>
      <w:r>
        <w:t>[69] AB HHP-HP LETDN SPRAY XV</w:t>
      </w:r>
    </w:p>
    <w:p>
      <w:r>
        <w:t>먼저: AB HHP-HP LETDN TCV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(BL10_G131-73)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10.0초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'MAN' = 1 (BL10_G131)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(BL10_G131)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(BL10_G134-92)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(BL10_P111 → BL10_P111-117 AB HHP-HP LETDN TCV CLOSE)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2"/>
      </w:pPr>
      <w:r>
        <w:t>5.8 BL11 — HRSG PCV XV</w:t>
      </w:r>
    </w:p>
    <w:p>
      <w:pPr>
        <w:pStyle w:val="Heading3"/>
      </w:pPr>
      <w:r>
        <w:t>[70] HRSG HHP-HP LETDN PCV INLET XV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(BL11_G111-73)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HRSG HHP-HP LETDN PCV INLET XV OP REQ (FM BL11_G114-72)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10.0초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(BL11_G111)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(BL11_G111-94)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HRSG HHP-HP LETDN PCV INLET XV CLSD (FM XV) = 1 (BL11_G111-35)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[71] HRSG HHP-HP LETDN PCV PHTG XV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(BL11_G121-73)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10.0초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(BL11_G121)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(BL11_G124-92)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CLOSE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HRSG HHP-HP LETDN PCV CLSD (FM BL11_P101-109) = 1 (BL11_G124-13)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HRSG HHP-HP LETDN PCV CLSD (FM BL11_P101-109) = 1 (BL11_G124-13) → CLOSE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[72] HRSG HHP BYP PCV INLET XV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(BL11_G211-73)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HRSG HHP BYP PCV INLET XV OP REQ (FM BL11_G214-72)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10.0초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(BL11_G211)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(BL11_G211-94)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HRSG HHP BYP PCV INLET XV CLSD (FM XV) = 1 (BL11_G211-35)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[73] HRSG HHP BYP WARM-UP DRN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(BL11_G221-73)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HRSG HHP BYP WARM-UP DRN MOV RMT (FM MOV) = 1 (BL11_G221-6)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(BL11_G221)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[74] HRSG LP BYP PCV INLET XV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(BL11_G311-73)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HRSG LP BYP PCV INLET XV OP REQ (FM BL11_G314-72)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10.0초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(BL11_G311)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(BL11_G311-94)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HRSG LP BYP PCV INLET XV CLSD (FM XV) = 1 (BL11_G311-35)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[75] HRSG LP BYP WARM-UP DRN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(BL11_G321-73)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HRSG LP BYP WARM-UP DRN MOV RMT (FM MOV) = 1 (BL11_G321-6)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(BL11_G321)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[76] HRSG HHP-HP LETDN PCV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(BL11_P101-105)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(BL11_P101)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(BL11_P101-108)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(BL11_P101)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[77] HRSG HHP STM FLOW AT 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TRIP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출력선이 끊김 (마크업으로 이을 수 있음) — 현장에서 도면 확인</w:t>
            </w:r>
          </w:p>
        </w:tc>
      </w:tr>
    </w:tbl>
    <w:p>
      <w:pPr>
        <w:pStyle w:val="Heading3"/>
      </w:pPr>
      <w:r>
        <w:t>[78] HRSG HHP-HP LETDN PCV QUICK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(BL11_P102-86)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HRSG HHP-HP LETDN PCV QUICK OPN CMD (FM later) = 1 (BL11_P102-27)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</w:tbl>
    <w:p>
      <w:pPr>
        <w:pStyle w:val="Heading3"/>
      </w:pPr>
      <w:r>
        <w:t>[79] HRSG HHP-HP LETDOWN PCV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(BL11_P102-90)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(BL11_P001 → BL11_P001-108 HRSG HHP-HP LETDN PCV OUTLET TEMP HH)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</w:tbl>
    <w:p>
      <w:pPr>
        <w:pStyle w:val="Heading3"/>
      </w:pPr>
      <w:r>
        <w:t>[80] HRSG HHP-HP LETDN TCV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(BL11_P111-113)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(BL11_P111)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(BL11_P111-117)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(BL11_P111)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[81] HRSG HHP BYP PCV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(BL11_P201-105)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(BL11_P201)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출력선이 끊김 (마크업으로 이을 수 있음) — 현장에서 도면 확인</w:t>
            </w:r>
          </w:p>
        </w:tc>
      </w:tr>
    </w:tbl>
    <w:p>
      <w:pPr>
        <w:pStyle w:val="Heading3"/>
      </w:pPr>
      <w:r>
        <w:t>[82] HRSG HHP BYP PCV QUICK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(BL11_P201-112)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CLOSE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</w:tbl>
    <w:p>
      <w:pPr>
        <w:pStyle w:val="Heading3"/>
      </w:pPr>
      <w:r>
        <w:t>[83] HRSG LP BYP PCV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(BL11_P301-105)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(BL11_P301)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(BL11_P301-108)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(BL11_P301)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[84] HRSG LP BYP PCV QUICK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(BL11_P301-112)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CLOSE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</w:tbl>
    <w:p>
      <w:pPr>
        <w:pStyle w:val="Heading3"/>
      </w:pPr>
      <w:r>
        <w:t>[85] HRSG LP STM FLOW AT 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TRIP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출력선이 끊김 (마크업으로 이을 수 있음) — 현장에서 도면 확인</w:t>
            </w:r>
          </w:p>
        </w:tc>
      </w:tr>
    </w:tbl>
    <w:p>
      <w:pPr>
        <w:pStyle w:val="Heading3"/>
      </w:pPr>
      <w:r>
        <w:t>[86] HRSG HHP-HP LETDN SPRAY XV</w:t>
      </w:r>
    </w:p>
    <w:p>
      <w:r>
        <w:t>먼저: HRSG HHP-HP LETDN TCV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(BL11_G131-73)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10.0초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'MAN' = 1 (BL11_G131)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(BL11_G131)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(BL11_G134-92)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(BL11_P111 → BL11_P111-117 HRSG HHP-HP LETDN TCV CLOSE)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2"/>
      </w:pPr>
      <w:r>
        <w:t>5.9 AS10 — TO AUX STM LETDN PCV PHTG XV</w:t>
      </w:r>
    </w:p>
    <w:p>
      <w:pPr>
        <w:pStyle w:val="Heading3"/>
      </w:pPr>
      <w:r>
        <w:t>[87] HHP TO AUX STM LETDN PCV PHTG XV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(AS10_G111-73)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10.0초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(AS10_G111)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(AS10_G114-92)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CLOSE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HHP TO AUX STM LETDN PCV CLSD (FM AS10_P101-110) = 1 (AS10_G114-13)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HHP TO AUX STM LETDN PCV CLSD (FM AS10_P101-110) = 1 (AS10_G114-13) → CLOSE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[88] HP TO AUX STM LETDN PCV PHTG XV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(AS10_G121-73)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10.0초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(AS10_G121)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(AS10_G124-92)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CLOSE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HP TO AUX STM LETDN PCV CLSD (FM AS10_P131-110) = 1 (AS10_G124-13)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HP TO AUX STM LETDN PCV CLSD (FM AS10_P131-110) = 1 (AS10_G124-13) → CLOSE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[89] AUX STM TO ST SL STM DRN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(AS10_G131-73)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AUX STM TO ST SL STM DRN MOV RMT (FM MOV) = 1 (AS10_G131-6)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(AS10_G131)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[90] HHP TO AUX STM LETDN PCV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(AS10_P101-105)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(AS10_P101)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(AS10_P101-108)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(AS10_P101)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[91] HHP TO AUX STM LETDN TCV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(AS10_P111-105)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(AS10_P111)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(AS10_P111-108)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(AS10_P111)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[92] HHP TO AUX STM LETDN TCV 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(AS10_P121-105)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(AS10_P121)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(AS10_P121-108)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(AS10_P121)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[93] HP TO AUX STM LETDN PCV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(AS10_P131-105)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(AS10_P131)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(AS10_P131-108)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(AS10_P131)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[94] HP TO AUX STM LETDN TCV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(AS10_P141-105)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(AS10_P141)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(AS10_P141-108)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(AS10_P141)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[95] HP TO AUX STM LETDN TCV 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(AS10_P151-105)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(AS10_P151)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(AS10_P151-108)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(AS10_P151)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2"/>
      </w:pPr>
      <w:r>
        <w:t>5.10 CO01 — CEP</w:t>
      </w:r>
    </w:p>
    <w:p>
      <w:pPr>
        <w:pStyle w:val="Heading3"/>
      </w:pPr>
      <w:r>
        <w:t>[96] CEP GRP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(CO01_G011-74)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CEP PS3 RDY (FM CO01_G013-66) = 1 (CO01_G012-16 → CO01_G012-75 CEP GRP ST PERM)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2/2: PUSH BUTTON 'START' = 1 (CO01_G011)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START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PUSH BUTTON 'STOP' = 1 (CO01_G011)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'STOP' = 1 (CO01_G011)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(CO01_G011-84)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펄스 — 약 3.0초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CEP A READY (FM CO01_G111-98) = 1 (CO01_G011-31) → STOP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CEP B READY (FM CO01_G211-98) = 1 (CO01_G011-32) → STOP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CEP C READY (FM CO01_G311-98) = 1 (CO01_G011-33) → STOP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[97] CEP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(CO01_G114-74)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CEP A START CMD (FM CO01_G013-74) = 1 (CO01_G114-15)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(CO01_G111-92)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CEP A RUNNG (FM SWGR/MCC) = 1 (CO01_G111-34)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(CO01_G114-94)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CEP GRP STOP CMD (FM CO01_G011-84) = 1 (CO01_G013-9 → CO01_G013-78 CEP A STOP CMD)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[98] CEP A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(CO01_G116-65)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CEP A RUNNG (FM SWGR/MCC) = 1 (CO01_G111-34 → CO01_G111-94 CEP A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[99] CEP B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(CO01_G216-65)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CEP B RUNNG (FM SWGR/MCC) = 1 (CO01_G211-34 → CO01_G211-94 CEP B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[100] CEP C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(CO01_G316-65)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CEP C RUNNG (FM SWGR/MCC) = 1 (CO01_G311-34 → CO01_G311-94 CEP C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[101] ACC CURTAIN SPRAY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(CO01_G411-73)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ACC CURTAIN SPRAY MOV RMT (FM MOV) = 1 (CO01_G411-6)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(CO01_G411)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[102] CCT MAUP LCV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(CO01_P101-113)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(CO01_P101)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(CO01_P101-117)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(CO01_P101)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[103] CEP MIN RECIRCULATION FCV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(CO01_P111-113)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(CO01_P111)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(CO01_P111-117)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(CO01_P111)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[104] CEP MIN RECIRCULATION FCV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(CO01_P111-61)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OPEN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</w:tbl>
    <w:p>
      <w:pPr>
        <w:pStyle w:val="Heading3"/>
      </w:pPr>
      <w:r>
        <w:t>[105] COND DUMP LCV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(CO01_P121-113)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(CO01_P121)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(CO01_P121-117)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(CO01_P121)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[106] UNIT CONDENSATE HDR CV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(CO01_P131-105)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(CO01_P131)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(CO01_P131-109)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(CO01_P131)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[107] UNIT CONDENSATE HDR CV 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(CO01_P141-105)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(CO01_P141)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(CO01_P141-109)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(CO01_P141)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[108] CEP B</w:t>
      </w:r>
    </w:p>
    <w:p>
      <w:r>
        <w:t>먼저: CEP GRP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펄스 5초 (매크로 안쪽) — 현장에서 도면 확인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(CO01_G211-92)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CEP B RUNNG (FM SWGR/MCC) = 1 (CO01_G211-34)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(CO01_G013-88)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CEP GRP STOP CMD (FM CO01_G011-84) = 1 (CO01_G013-9)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[109] CEP C</w:t>
      </w:r>
    </w:p>
    <w:p>
      <w:r>
        <w:t>먼저: CEP GRP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OR — 하나만 만족하면 됨 (매크로 안쪽) — 현장에서 도면 확인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(CO01_G311-92)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CEP C RUNNG (FM SWGR/MCC) = 1 (CO01_G311-34)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(CO01_G013-98)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CEP GRP STOP CMD (FM CO01_G011-84) = 1 (CO01_G013-9)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[110] ANY CEP</w:t>
      </w:r>
    </w:p>
    <w:p>
      <w:r>
        <w:t>먼저: CEP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(CO01_G014-98)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CEP A RUNNG (FM SWGR/MCC) = 1 (CO01_G111-34 → CO01_G111-92 CEP A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CEP B RUNNING (FM CO01_G211-92)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2: CEP C RUNNING (FM CO01_G311-92)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</w:tbl>
    <w:p>
      <w:pPr>
        <w:pStyle w:val="Heading3"/>
      </w:pPr>
      <w:r>
        <w:t>[111] ALL CEP</w:t>
      </w:r>
    </w:p>
    <w:p>
      <w:r>
        <w:t>먼저: CEP A, CEP B, CEP 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(CO01_G014-108)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1/3: CEP A RUNNG (FM SWGR/MCC) = 1 (CO01_G111-34 → CO01_G111-92 CEP A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2/3: CEP B RUNNG (FM SWGR/MCC) = 1 (CO01_G211-34 → CO01_G211-92 CEP B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3/3: CEP C RUNNG (FM SWGR/MCC) = 1 (CO01_G311-34 → CO01_G311-92 CEP C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(CO01_G014-113)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1/3: CEP A STOPPED (FM SWGR/MCC) = 1 (CO01_G111-36 → CO01_G111-96 CEP A STOPPED)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2/3: CEP B STOPPED (FM SWGR/MCC) = 1 (CO01_G211-36 → CO01_G211-96 CEP B STOPPED)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3/3: CEP C STOPPED (FM SWGR/MCC) = 1 (CO01_G311-36 → CO01_G311-96 CEP C STOPPED)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[112] ONE CEP</w:t>
      </w:r>
    </w:p>
    <w:p>
      <w:r>
        <w:t>먼저: CEP 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(CO01_G014-92)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CEP C RUNNG (FM SWGR/MCC) = 1 (CO01_G311-34 → CO01_G311-92 CEP C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CEP B RUNNING (FM CO01_G211-92)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2: CEP A RUNNING (FM CO01_G111-92)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</w:tbl>
    <w:p>
      <w:pPr>
        <w:pStyle w:val="Heading3"/>
      </w:pPr>
      <w:r>
        <w:t>[113] TWO CEP</w:t>
      </w:r>
    </w:p>
    <w:p>
      <w:r>
        <w:t>먼저: CEP A, CEP 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(CO01_G014-95)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CEP A RUNNG (FM SWGR/MCC) = 1 (CO01_G111-34 → CO01_G111-92 CEP A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2/2: CEP B RUNNG (FM SWGR/MCC) = 1 (CO01_G211-34 → CO01_G211-92 CEP B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CEP A RUNNING (FM CO01_G111-92) + CEP C RUNNING (FM CO01_G311-92)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2: CEP B RUNNING (FM CO01_G211-92) + CEP C RUNNING (FM CO01_G311-92)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</w:tbl>
    <w:p>
      <w:pPr>
        <w:pStyle w:val="Heading2"/>
      </w:pPr>
      <w:r>
        <w:t>5.11 CO02 — CSP (GROUP OPERATION)</w:t>
      </w:r>
    </w:p>
    <w:p>
      <w:pPr>
        <w:pStyle w:val="Heading3"/>
      </w:pPr>
      <w:r>
        <w:t>[114] CSP GRP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(CO02_G011-74)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CSP PS3 RDY (FM CO02_G013-66) = 1 (CO02_G012-16 → CO02_G012-75 CSP GRP ST PERM)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2/2: PUSH BUTTON 'START' = 1 (CO02_G011)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START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PUSH BUTTON 'STOP' = 1 (CO02_G011)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'STOP' = 1 (CO02_G011)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(CO02_G011-84)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펄스 — 약 3.0초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CSP A READY (FM CO02_G111-98) = 1 (CO02_G011-31) → STOP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CSP B READY (FM CO02_G211-98) = 1 (CO02_G011-32) → STOP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CSP C READY (FM CO02_G311-98) = 1 (CO02_G011-33) → STOP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[115] CSP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(CO02_G114-74)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CSP A START CMD (FM CO02_G013-74) = 1 (CO02_G114-15)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(CO02_G111-92)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CSP A RUNNG (FM SWGR/MCC) = 1 (CO02_G111-34)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(CO02_G114-94)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CSP GRP STOP CMD (FM CO02_G011-84) = 1 (CO02_G013-9 → CO02_G013-78 CSP A STOP CMD)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[116] CSP A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(CO02_G116-65)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CSP A RUNNG (FM SWGR/MCC) = 1 (CO02_G111-34 → CO02_G111-94 CSP A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[117] CSP B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(CO02_G216-65)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CSP B RUNNG (FM SWGR/MCC) = 1 (CO02_G211-34 → CO02_G211-94 CSP B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[118] CSP C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(CO02_G316-65)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CSP C RUNNG (FM SWGR/MCC) = 1 (CO02_G311-34 → CO02_G311-94 CSP C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[119] COND RTN TO CRST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(CO02_G411-73)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COND RTN TO CRST MOV RMT (FM MOV) = 1 (CO02_G411-6)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(CO02_G411)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[120] COND RTN DUMP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(CO02_G421-73)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COND RTN DUMP MOV RMT (FM MOV) = 1 (CO02_G421-6)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(CO02_G421)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[121] CRST A INL ISO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(CO02_G511-73)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CRST A INL ISO MOV RMT (FM MOV) = 1 (CO02_G511-6)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(CO02_G511)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[122] CRST A OUTLET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(CO02_G521-73)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CRST A OUTLET MOV RMT (FM MOV) = 1 (CO02_G521-6)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(CO02_G521)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[123] CRST B INL ISO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(CO02_G531-73)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CRST B INL ISO MOV RMT (FM MOV) = 1 (CO02_G531-6)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(CO02_G531)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[124] CRST B OUTLET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(CO02_G541-73)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CRST B OUTLET MOV RMT (FM MOV) = 1 (CO02_G541-6)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(CO02_G541)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[125] CRST BYP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(CO02_G551-73)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CRST BYP MOV RMT (FM MOV) = 1 (CO02_G551-6)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(CO02_G551)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[126] CRST A LVL L OUTLET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출력선이 끊김 (마크업으로 이을 수 있음) — 현장에서 도면 확인</w:t>
            </w:r>
          </w:p>
        </w:tc>
      </w:tr>
    </w:tbl>
    <w:p>
      <w:pPr>
        <w:pStyle w:val="Heading3"/>
      </w:pPr>
      <w:r>
        <w:t>[127] CRST A LVL LL OUTLET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출력선이 끊김 (마크업으로 이을 수 있음) — 현장에서 도면 확인</w:t>
            </w:r>
          </w:p>
        </w:tc>
      </w:tr>
    </w:tbl>
    <w:p>
      <w:pPr>
        <w:pStyle w:val="Heading3"/>
      </w:pPr>
      <w:r>
        <w:t>[128] CRST B LVL L OUTLET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출력선이 끊김 (마크업으로 이을 수 있음) — 현장에서 도면 확인</w:t>
            </w:r>
          </w:p>
        </w:tc>
      </w:tr>
    </w:tbl>
    <w:p>
      <w:pPr>
        <w:pStyle w:val="Heading3"/>
      </w:pPr>
      <w:r>
        <w:t>[129] CRST B LVL LL OUTLET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출력선이 끊김 (마크업으로 이을 수 있음) — 현장에서 도면 확인</w:t>
            </w:r>
          </w:p>
        </w:tc>
      </w:tr>
    </w:tbl>
    <w:p>
      <w:pPr>
        <w:pStyle w:val="Heading3"/>
      </w:pPr>
      <w:r>
        <w:t>[130] CSP SUC HDR PRESS L BYP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출력선이 끊김 (마크업으로 이을 수 있음) — 현장에서 도면 확인</w:t>
            </w:r>
          </w:p>
        </w:tc>
      </w:tr>
    </w:tbl>
    <w:p>
      <w:pPr>
        <w:pStyle w:val="Heading3"/>
      </w:pPr>
      <w:r>
        <w:t>[131] DEMIN WTR MKUP LCV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(CO02_P101-105)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(CO02_P101)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(CO02_P101-109)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(CO02_P101)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[132] DEMIN WTR MKUP LCV 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(CO02_P111-105)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(CO02_P111)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(CO02_P111-109)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(CO02_P111)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[133] CSP DISCHARGE HDR PCV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(CO02_P121-105)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(CO02_P121)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(CO02_P121-109)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(CO02_P121)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[134] CSP DISCHARGE HDR PCV 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(CO02_P131-105)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(CO02_P131)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(CO02_P131-109)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(CO02_P131)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[135] CPP OUTLET TO CSP FCV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(CO02_P141-113)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(CO02_P141)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(CO02_P141-117)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(CO02_P141)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[136] COND RTN FFC GRP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(CO02_G701-74)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1/3: COND RTN FFC BAY1 FAN 001 READY (FM CO02_G711-99) = 1 (CO02_G702-6 → CO02_G702-66 COND RTN FFC GROUP START PERMISSIVE)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2/3: COND RTN FFC BAY1 FAN 002 READY (FM CO02_G721-99) = 1 (CO02_G702-7 → CO02_G702-66 COND RTN FFC GROUP START PERMISSIVE)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3/3: PUSH BUTTON 'START' = 1 (CO02_G701)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CSP GRP START CMD (FM CO02_G011-75) + COND RTN FFC GROUP START PERMISSIVE (FM CO02_G702-66)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START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PUSH BUTTON 'STOP' = 1 (CO02_G701)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'STOP' = 1 (CO02_G701)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(CO02_G701-84)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COND RTN FFC GROUP START PERMISSIVE (FM CO02_G702-66) = 1 (CO02_G701-17)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COND RTN FFC GROUP START PERMISSIVE (FM CO02_G702-66) = 1 (CO02_G701-17) → STOP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[137] COND RTN FFC BAY1 FAN 001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(CO02_G711-74)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COND RTN FFC BAY1 FAN 001 RMT (FM SWGR/MCC) = 1 (CO02_G711-7)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(CO02_G711)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COND RTN FFC BAY1 FAN 001 STP OVRIDE (FM CO02_G716-65) = 1 (CO02_G711-29)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(CO02_G711-92)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COND RTN FFC BAY1 FAN 001 RUNNG (FM SWGR/MCC) = 1 (CO02_G711-34)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(CO02_G711-84)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COND RTN FFC BAY1 FAN 001 RMT (FM SWGR/MCC) = 1 (CO02_G711-7)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[138] COND RTN FFC BAY1 FAN 001 AUTO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(CO02_G711-68)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COND RTN FFC BAY1 FAN 001 RUNNG (FM SWGR/MCC) = 1 (CO02_G711-34)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2/2: COND RTN FFC BAY1 FAN 001 RMT (FM SWGR/MCC) = 1 (CO02_G711-7)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PUSH BUTTON 'AUTO' + COND RTN FFC BAY1 FAN 001 RUNNG (FM SWGR/MCC) + COND RTN FFC BAY1 FAN 001 RMT (FM SWGR/MCC)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'MAN' = 1 (CO02_G711) → RUN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COND RTN FFC BAY1 FAN 001 STP OVRIDE (FM CO02_G716-65) = 1 (CO02_G711-29) → RUN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안 나감 (막힘)</w:t>
            </w:r>
          </w:p>
        </w:tc>
      </w:tr>
    </w:tbl>
    <w:p>
      <w:pPr>
        <w:pStyle w:val="Heading3"/>
      </w:pPr>
      <w:r>
        <w:t>[139] COND RTN FFC BAY1 FAN 001 AUTO RDY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(CO02_G714-71)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COND RTN FFC BAY1 FAN 001 RMT (FM SWGR/MCC) = 1 (CO02_G711-7 → CO02_G711-70 COND RTN FFC BAY1 FAN 001 AUTO)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COND RTN FFC BAY1 FAN 001 RUNNING (FM CO02_G711-93) = 1 (CO02_G714-13)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</w:tbl>
    <w:p>
      <w:pPr>
        <w:pStyle w:val="Heading3"/>
      </w:pPr>
      <w:r>
        <w:t>[140] COND RTN FFC BAY1 FAN 001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(CO02_G716-65)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(CO02_P028 → CO02_P028-68 COND RTN FFC BAY1 FAN MTR 001 VIB HH)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[141] COND RTN FFC BAY1 FAN 002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(CO02_G721-74)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COND RTN FFC BAY1 FAN 002 RMT (FM SWGR/MCC) = 1 (CO02_G721-7)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(CO02_G721)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COND RTN FFC BAY1 FAN 002 STP OVRIDE (FM CO02_G726-65) = 1 (CO02_G721-29)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(CO02_G721-92)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COND RTN FFC BAY1 FAN 002 RUNNG (FM SWGR/MCC) = 1 (CO02_G721-34)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(CO02_G721-84)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COND RTN FFC BAY1 FAN 002 RMT (FM SWGR/MCC) = 1 (CO02_G721-7)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[142] COND RTN FFC BAY1 FAN 002 AUTO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(CO02_G721-68)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COND RTN FFC BAY1 FAN 002 RUNNG (FM SWGR/MCC) = 1 (CO02_G721-34)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2/2: COND RTN FFC BAY1 FAN 002 RMT (FM SWGR/MCC) = 1 (CO02_G721-7)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PUSH BUTTON 'AUTO' + COND RTN FFC BAY1 FAN 002 RUNNG (FM SWGR/MCC) + COND RTN FFC BAY1 FAN 002 RMT (FM SWGR/MCC)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'MAN' = 1 (CO02_G721) → RUN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COND RTN FFC BAY1 FAN 002 STP OVRIDE (FM CO02_G726-65) = 1 (CO02_G721-29) → RUN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안 나감 (막힘)</w:t>
            </w:r>
          </w:p>
        </w:tc>
      </w:tr>
    </w:tbl>
    <w:p>
      <w:pPr>
        <w:pStyle w:val="Heading3"/>
      </w:pPr>
      <w:r>
        <w:t>[143] COND RTN FFC BAY1 FAN 002 AUTO RDY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(CO02_G724-71)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COND RTN FFC BAY1 FAN 002 RMT (FM SWGR/MCC) = 1 (CO02_G721-7 → CO02_G721-70 COND RTN FFC BAY1 FAN 002 AUTO)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COND RTN FFC BAY1 SPARE SELECTED (FM CO02_G714-64) = 1 (CO02_G724-10)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COND RTN FFC BAY1 FAN 002 RUNNING (FM CO02_G721-93) = 1 (CO02_G724-13)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</w:tbl>
    <w:p>
      <w:pPr>
        <w:pStyle w:val="Heading3"/>
      </w:pPr>
      <w:r>
        <w:t>[144] COND RTN FFC BAY1 FAN 002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(CO02_G726-65)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(CO02_P028 → CO02_P028-88 COND RTN FFC BAY1 FAN MTR 002 VIB HH)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[145] COND RTN FFC BAY2 FAN 001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(CO02_G731-74)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COND RTN FFC BAY2 FAN 001 RMT (FM SWGR/MCC) = 1 (CO02_G731-7)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(CO02_G731)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COND RTN FFC BAY2 FAN 001 STP OVRIDE (FM CO02_G736-65) = 1 (CO02_G731-29)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(CO02_G731-92)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COND RTN FFC BAY2 FAN 001 RUNNG (FM SWGR/MCC) = 1 (CO02_G731-34)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(CO02_G731-84)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COND RTN FFC BAY2 FAN 001 RMT (FM SWGR/MCC) = 1 (CO02_G731-7)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[146] COND RTN FFC BAY2 FAN 001 AUTO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(CO02_G731-68)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COND RTN FFC BAY2 FAN 001 RUNNG (FM SWGR/MCC) = 1 (CO02_G731-34)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2/2: COND RTN FFC BAY2 FAN 001 RMT (FM SWGR/MCC) = 1 (CO02_G731-7)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PUSH BUTTON 'AUTO' + COND RTN FFC BAY2 FAN 001 RUNNG (FM SWGR/MCC) + COND RTN FFC BAY2 FAN 001 RMT (FM SWGR/MCC)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'MAN' = 1 (CO02_G731) → RUN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COND RTN FFC BAY2 FAN 001 STP OVRIDE (FM CO02_G736-65) = 1 (CO02_G731-29) → RUN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안 나감 (막힘)</w:t>
            </w:r>
          </w:p>
        </w:tc>
      </w:tr>
    </w:tbl>
    <w:p>
      <w:pPr>
        <w:pStyle w:val="Heading3"/>
      </w:pPr>
      <w:r>
        <w:t>[147] COND RTN FFC BAY2 FAN 001 AUTO RDY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(CO02_G734-71)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COND RTN FFC BAY2 FAN 001 RMT (FM SWGR/MCC) = 1 (CO02_G731-7 → CO02_G731-70 COND RTN FFC BAY2 FAN 001 AUTO)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COND RTN FFC BAY2 FAN 001 RUNNING (FM CO02_G731-93) = 1 (CO02_G734-13)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</w:tbl>
    <w:p>
      <w:pPr>
        <w:pStyle w:val="Heading3"/>
      </w:pPr>
      <w:r>
        <w:t>[148] COND RTN FFC BAY2 FAN 001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(CO02_G736-65)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(CO02_P029 → CO02_P029-68 COND RTN FFC BAY2 FAN MTR 001 VIB HH)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[149] COND RTN FFC BAY2 FAN 002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(CO02_G741-74)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COND RTN FFC BAY2 FAN 002 RMT (FM SWGR/MCC) = 1 (CO02_G741-7)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(CO02_G741)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COND RTN FFC BAY2 FAN 002 STP OVRIDE (FM CO02_G746-65) = 1 (CO02_G741-29)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(CO02_G741-92)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COND RTN FFC BAY2 FAN 002 RUNNG (FM SWGR/MCC) = 1 (CO02_G741-34)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(CO02_G741-84)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COND RTN FFC BAY2 FAN 002 RMT (FM SWGR/MCC) = 1 (CO02_G741-7)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[150] COND RTN FFC BAY2 FAN 002 AUTO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(CO02_G741-68)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COND RTN FFC BAY2 FAN 002 RUNNG (FM SWGR/MCC) = 1 (CO02_G741-34)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2/2: COND RTN FFC BAY2 FAN 002 RMT (FM SWGR/MCC) = 1 (CO02_G741-7)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PUSH BUTTON 'AUTO' + COND RTN FFC BAY2 FAN 002 RUNNG (FM SWGR/MCC) + COND RTN FFC BAY2 FAN 002 RMT (FM SWGR/MCC)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'MAN' = 1 (CO02_G741) → RUN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COND RTN FFC BAY2 FAN 002 STP OVRIDE (FM CO02_G746-65) = 1 (CO02_G741-29) → RUN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안 나감 (막힘)</w:t>
            </w:r>
          </w:p>
        </w:tc>
      </w:tr>
    </w:tbl>
    <w:p>
      <w:pPr>
        <w:pStyle w:val="Heading3"/>
      </w:pPr>
      <w:r>
        <w:t>[151] COND RTN FFC BAY2 FAN 002 AUTO RDY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(CO02_G744-71)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COND RTN FFC BAY2 FAN 002 RMT (FM SWGR/MCC) = 1 (CO02_G741-7 → CO02_G741-70 COND RTN FFC BAY2 FAN 002 AUTO)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COND RTN FFC BAY2 SPARE SELECTED (FM CO02_G734-64) = 1 (CO02_G744-10)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COND RTN FFC BAY2 FAN 002 RUNNING (FM CO02_G741-93) = 1 (CO02_G744-13)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</w:tbl>
    <w:p>
      <w:pPr>
        <w:pStyle w:val="Heading3"/>
      </w:pPr>
      <w:r>
        <w:t>[152] COND RTN FFC BAY2 FAN 002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(CO02_G746-65)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(CO02_P029 → CO02_P029-88 COND RTN FFC BAY2 FAN MTR 002 VIB HH)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[153] COND RTN FFC BAY3 FAN 001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(CO02_G751-74)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COND RTN FFC BAY3 FAN 001 RMT (FM SWGR/MCC) = 1 (CO02_G751-7)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(CO02_G751)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COND RTN FFC BAY3 FAN 001 STP OVRIDE (FM CO02_G756-65) = 1 (CO02_G751-29)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(CO02_G751-92)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COND RTN FFC BAY3 FAN 001 RUNNG (FM SWGR/MCC) = 1 (CO02_G751-34)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(CO02_G751-84)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COND RTN FFC BAY3 FAN 001 RMT (FM SWGR/MCC) = 1 (CO02_G751-7)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[154] COND RTN FFC BAY3 FAN 001 AUTO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(CO02_G751-68)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COND RTN FFC BAY3 FAN 001 RUNNG (FM SWGR/MCC) = 1 (CO02_G751-34)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2/2: COND RTN FFC BAY3 FAN 001 RMT (FM SWGR/MCC) = 1 (CO02_G751-7)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PUSH BUTTON 'AUTO' + COND RTN FFC BAY3 FAN 001 RUNNG (FM SWGR/MCC) + COND RTN FFC BAY3 FAN 001 RMT (FM SWGR/MCC)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'MAN' = 1 (CO02_G751) → RUN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COND RTN FFC BAY3 FAN 001 STP OVRIDE (FM CO02_G756-65) = 1 (CO02_G751-29) → RUN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안 나감 (막힘)</w:t>
            </w:r>
          </w:p>
        </w:tc>
      </w:tr>
    </w:tbl>
    <w:p>
      <w:pPr>
        <w:pStyle w:val="Heading3"/>
      </w:pPr>
      <w:r>
        <w:t>[155] COND RTN FFC BAY3 FAN 001 AUTO RDY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(CO02_G754-71)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COND RTN FFC BAY3 FAN 001 RMT (FM SWGR/MCC) = 1 (CO02_G751-7 → CO02_G751-70 COND RTN FFC BAY3 FAN 001 AUTO)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COND RTN FFC BAY3 FAN 001 RUNNING (FM CO02_G751-93) = 1 (CO02_G754-13)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</w:tbl>
    <w:p>
      <w:pPr>
        <w:pStyle w:val="Heading3"/>
      </w:pPr>
      <w:r>
        <w:t>[156] COND RTN FFC BAY3 FAN 001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(CO02_G756-65)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(CO02_P030 → CO02_P030-68 COND RTN FFC BAY3 FAN MTR 001 VIB HH)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[157] COND RTN FFC BAY3 FAN 002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(CO02_G761-74)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COND RTN FFC BAY3 FAN 002 RMT (FM SWGR/MCC) = 1 (CO02_G761-7)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(CO02_G761)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COND RTN FFC BAY3 FAN 002 STP OVRIDE (FM CO02_G766-65) = 1 (CO02_G761-29)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(CO02_G761-92)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COND RTN FFC BAY3 FAN 002 RUNNG (FM SWGR/MCC) = 1 (CO02_G761-34)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(CO02_G761-84)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COND RTN FFC BAY3 FAN 002 RMT (FM SWGR/MCC) = 1 (CO02_G761-7)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[158] COND RTN FFC BAY3 FAN 002 AUTO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(CO02_G761-68)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COND RTN FFC BAY3 FAN 002 RUNNG (FM SWGR/MCC) = 1 (CO02_G761-34)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2/2: COND RTN FFC BAY3 FAN 002 RMT (FM SWGR/MCC) = 1 (CO02_G761-7)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PUSH BUTTON 'AUTO' + COND RTN FFC BAY3 FAN 002 RUNNG (FM SWGR/MCC) + COND RTN FFC BAY3 FAN 002 RMT (FM SWGR/MCC)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'MAN' = 1 (CO02_G761) → RUN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COND RTN FFC BAY3 FAN 002 STP OVRIDE (FM CO02_G766-65) = 1 (CO02_G761-29) → RUN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안 나감 (막힘)</w:t>
            </w:r>
          </w:p>
        </w:tc>
      </w:tr>
    </w:tbl>
    <w:p>
      <w:pPr>
        <w:pStyle w:val="Heading3"/>
      </w:pPr>
      <w:r>
        <w:t>[159] COND RTN FFC BAY3 FAN 002 AUTO RDY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(CO02_G764-71)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COND RTN FFC BAY3 FAN 002 RMT (FM SWGR/MCC) = 1 (CO02_G761-7 → CO02_G761-70 COND RTN FFC BAY3 FAN 002 AUTO)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COND RTN FFC BAY3 SPARE SELECTED (FM CO02_G754-64) = 1 (CO02_G764-10)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COND RTN FFC BAY3 FAN 002 RUNNING (FM CO02_G761-93) = 1 (CO02_G764-13)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</w:tbl>
    <w:p>
      <w:pPr>
        <w:pStyle w:val="Heading3"/>
      </w:pPr>
      <w:r>
        <w:t>[160] COND RTN FFC BAY3 FAN 002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(CO02_G766-65)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(CO02_P030 → CO02_P030-88 COND RTN FFC BAY3 FAN MTR 002 VIB HH)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[161] CPP SYS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(CO02_G611-74)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1/4: CPP SYS RDY TO ST (FM PLC) = 1 (CO02_G611-16)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2/4: CPP SYS REMOTE (FM PLC) = 1 (CO02_G611-17)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3/4: CPP SYS COM FLT (FM PLC) = 1 (CO02_G611-32)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4/4: PUSH BUTTON 'START' = 1 (CO02_G611)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START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PUSH BUTTON 'STOP' = 1 (CO02_G611)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'STOP' = 1 (CO02_G611)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(CO02_G611-84)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CPP SYS COM FLT (FM PLC) = 1 (CO02_G611-32)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CPP SYS COM FLT (FM PLC) = 1 (CO02_G611-32) → STOP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[162] CSP B</w:t>
      </w:r>
    </w:p>
    <w:p>
      <w:r>
        <w:t>먼저: CSP GRP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펄스 5초 (매크로 안쪽) — 현장에서 도면 확인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(CO02_G211-92)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CSP B RUNNG (FM SWGR/MCC) = 1 (CO02_G211-34)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(CO02_G013-88)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CSP GRP STOP CMD (FM CO02_G011-84) = 1 (CO02_G013-9)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[163] CSP C</w:t>
      </w:r>
    </w:p>
    <w:p>
      <w:r>
        <w:t>먼저: CSP GRP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OR — 하나만 만족하면 됨 (매크로 안쪽) — 현장에서 도면 확인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(CO02_G311-92)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CSP C RUNNG (FM SWGR/MCC) = 1 (CO02_G311-34)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(CO02_G013-98)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CSP GRP STOP CMD (FM CO02_G011-84) = 1 (CO02_G013-9)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[164] ANY CSP</w:t>
      </w:r>
    </w:p>
    <w:p>
      <w:r>
        <w:t>먼저: CSP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(CO02_G014-99)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CSP A RUNNG (FM SWGR/MCC) = 1 (CO02_G111-34 → CO02_G111-92 CSP A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CSP B RUNNING (FM CO02_G211-92)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2: CSP C RUNNING (FM CO02_G311-92)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</w:tbl>
    <w:p>
      <w:pPr>
        <w:pStyle w:val="Heading3"/>
      </w:pPr>
      <w:r>
        <w:t>[165] ALL CSP</w:t>
      </w:r>
    </w:p>
    <w:p>
      <w:r>
        <w:t>먼저: CSP A, CSP B, CSP 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(CO02_G014-108)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1/3: CSP A RUNNG (FM SWGR/MCC) = 1 (CO02_G111-34 → CO02_G111-92 CSP A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2/3: CSP B RUNNG (FM SWGR/MCC) = 1 (CO02_G211-34 → CO02_G211-92 CSP B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3/3: CSP C RUNNG (FM SWGR/MCC) = 1 (CO02_G311-34 → CO02_G311-92 CSP C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(CO02_G014-113)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1/3: CSP A STOPPED (FM SWGR/MCC) = 1 (CO02_G111-36 → CO02_G111-96 CSP A STOPPED)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2/3: CSP B STOPPED (FM SWGR/MCC) = 1 (CO02_G211-36 → CO02_G211-96 CSP B STOPPED)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3/3: CSP C STOPPED (FM SWGR/MCC) = 1 (CO02_G311-36 → CO02_G311-96 CSP C STOPPED)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[166] ONE CSP</w:t>
      </w:r>
    </w:p>
    <w:p>
      <w:r>
        <w:t>먼저: CSP 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(CO02_G014-93)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CSP C RUNNG (FM SWGR/MCC) = 1 (CO02_G311-34 → CO02_G311-92 CSP C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CSP B RUNNING (FM CO02_G211-92)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2: CSP A RUNNING (FM CO02_G111-92)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</w:tbl>
    <w:p>
      <w:pPr>
        <w:pStyle w:val="Heading3"/>
      </w:pPr>
      <w:r>
        <w:t>[167] TWO CSP</w:t>
      </w:r>
    </w:p>
    <w:p>
      <w:r>
        <w:t>먼저: CSP A, CSP 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(CO02_G014-96)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CSP A RUNNG (FM SWGR/MCC) = 1 (CO02_G111-34 → CO02_G111-92 CSP A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2/2: CSP B RUNNG (FM SWGR/MCC) = 1 (CO02_G211-34 → CO02_G211-92 CSP B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CSP A RUNNING (FM CO02_G111-92) + CSP C RUNNING (FM CO02_G311-92)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2: CSP B RUNNING (FM CO02_G211-92) + CSP C RUNNING (FM CO02_G311-92)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</w:tbl>
    <w:p>
      <w:pPr>
        <w:pStyle w:val="Heading2"/>
      </w:pPr>
      <w:r>
        <w:t>5.12 AC10 — AIR COOLED CONDENSER INTERFACE</w:t>
      </w:r>
    </w:p>
    <w:p>
      <w:pPr>
        <w:pStyle w:val="Heading3"/>
      </w:pPr>
      <w:r>
        <w:t>[168] ACC READY 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(AC10_G001-83)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TURBINE BACK PRESSURE SYST READY (FM AI01_022/110) = 1 (AC10_G001-24)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</w:tbl>
    <w:p>
      <w:pPr>
        <w:pStyle w:val="Heading3"/>
      </w:pPr>
      <w:r>
        <w:t>[169] ALL BYP VLV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(AC10_G001-76)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1/4: AB HHP BYP PCV CLSD (FM BL10_P301-110) = 1 (AC10_G001-14)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2/4: HP HDR BYP PCV CLSD (FM BL10_P401-110) = 1 (AC10_G001-15)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3/4: HRSG HHP BYP PCV CLSD (FM BL11_P201-110) = 1 (AC10_G001-16)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4/4: HRSG LP BYP PCV CLSD (FM BL11_P301-110) = 1 (AC10_G001-17)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</w:tbl>
    <w:p>
      <w:pPr>
        <w:pStyle w:val="Heading3"/>
      </w:pPr>
      <w:r>
        <w:t>[170] STEAM DUCT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(AC10_G111-73)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STEAM DUCT MOV RMT (FM MOV) = 1 (AC10_G111-6)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(AC10_G111)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[171] VACUUM BREAKER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(AC10_G121-73)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VACUUM BREAKER MOV RMT (FM MOV) = 1 (AC10_G121-6)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(AC10_G121)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2"/>
      </w:pPr>
      <w:r>
        <w:t>5.13 FW11 — FWP</w:t>
      </w:r>
    </w:p>
    <w:p>
      <w:pPr>
        <w:pStyle w:val="Heading3"/>
      </w:pPr>
      <w:r>
        <w:t>[172] FWP GRP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(FW11_G011-74)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FWP PS2 RDY (FM FW11_G013-67) = 1 (FW11_G012-16 → FW11_G012-75 FWP GRP ST PERM)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2/2: PUSH BUTTON 'START' = 1 (FW11_G011)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START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PUSH BUTTON 'STOP' = 1 (FW11_G011)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'STOP' = 1 (FW11_G011)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(FW11_G011-84)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펄스 — 약 3.0초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FWP A READY (FM FW11_G111-98) = 1 (FW11_G011-31) → STOP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FWP B READY (FM FW11_G211-98) = 1 (FW11_G011-33) → STOP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[173] ALL FWP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(FW11_G014-100)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FWP A RUNNG (FM SWGR/MCC) = 1 (FW11_G111-34 → FW11_G111-92 FWP A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2/2: FWP B RUNNG (FM SWGR/MCC) = 1 (FW11_G211-34 → FW11_G211-92 FWP B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(FW11_G014-113)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FWP A STOPPED (FM SWGR/MCC) = 1 (FW11_G111-36 → FW11_G111-96 FWP A STOPPED)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2/2: FWP B STOPPED (FM SWGR/MCC) = 1 (FW11_G211-36 → FW11_G211-96 FWP B STOPPED)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[174] ANY FWP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(FW11_G014-97)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FWP A RUNNG (FM SWGR/MCC) = 1 (FW11_G111-34 → FW11_G111-92 FWP A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FWP B RUNNING (FM FW11_G211-92)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</w:tbl>
    <w:p>
      <w:pPr>
        <w:pStyle w:val="Heading3"/>
      </w:pPr>
      <w:r>
        <w:t>[175] FWP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(FW11_G114-74)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FWP A START CMD (FM FW11_G013-75) = 1 (FW11_G114-14)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2/2: FWP A AOP RUNNG (FM SWGR/MCC) = 1 (FW11_G131-34 → FW11_G131-94 FWP A AOP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FWP A L-O SUPPLY HEADER PRESS L (FM FW11_P014-69) = 1 (FW11_G114-18)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(FW11_G111-88)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FWP A RUNNG (FM SWGR/MCC) = 1 (FW11_G111-34)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(FW11_G114-94)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FWP GRP STOP CMD (FM FW11_G011-84) = 1 (FW11_G013-12 → FW11_G013-79 FWP A STOP CMD)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[176] FWP A OVERIDE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(FW11_G116-68)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</w:tbl>
    <w:p>
      <w:pPr>
        <w:pStyle w:val="Heading3"/>
      </w:pPr>
      <w:r>
        <w:t>[177] FWP A HHP DISCHARGE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(FW11_G121-73)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FWP A HHP DISCHARGE MOV RMT (FM MOV) = 1 (FW11_G121-6)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(FW11_G121)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[178] FWP A AOP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(FW11_G131-74)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FWP A AOP RMT (FM SWGR/MCC) = 1 (FW11_G131-7)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(FW11_G131)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FWP A AOP STP OVERIDE (FM FW11_G136-65) = 1 (FW11_G131-29)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(FW11_G131-93)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FWP A AOP RUNNG (FM SWGR/MCC) = 1 (FW11_G131-34)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(FW11_G131-84)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FWP A AOP RMT (FM SWGR/MCC) = 1 (FW11_G131-7)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[179] FWP A AOP OVERIDE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(FW11_G136-65)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FWP A L-O SUPPLY HEADER PRESS LL (FM FW11_P014-73) = 1 (FW11_G136-6)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[180] FWP B OVERIDE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(FW11_G216-68)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</w:tbl>
    <w:p>
      <w:pPr>
        <w:pStyle w:val="Heading3"/>
      </w:pPr>
      <w:r>
        <w:t>[181] FWP B HHP DISCHARGE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(FW11_G221-73)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FWP B HHP DISCHARGE MOV RMT (FM MOV) = 1 (FW11_G221-6)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(FW11_G221)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[182] FWP B AOP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(FW11_G231-74)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FWP B AOP RMT (FM SWGR/MCC) = 1 (FW11_G231-7)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(FW11_G231)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FWP B AOP STP OVERIDE (FM FW11_G236-65) = 1 (FW11_G231-29)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(FW11_G231-93)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FWP B AOP RUNNG (FM SWGR/MCC) = 1 (FW11_G231-34)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(FW11_G231-84)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FWP B AOP RMT (FM SWGR/MCC) = 1 (FW11_G231-7)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[183] FWP B AOP OVERIDE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(FW11_G236-65)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FWP B L-O SUPPLY HEADER PRESS LL (FM FW11_P025-73) = 1 (FW11_G236-6)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[184] FW STOR TNK A DRAIN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(FW11_G411-73)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FW STOR TNK A DRAIN MOV RMT (FM MOV) = 1 (FW11_G411-6)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(FW11_G411)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[185] FW STOR TNK B DRAIN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(FW11_G511-73)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FW STOR TNK B DRAIN MOV RMT (FM MOV) = 1 (FW11_G511-6)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(FW11_G511)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[186] DEMI WTR TO DTR A LCV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(FW11_P101-113)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(FW11_P101)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(FW11_P101-117)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(FW11_P101)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[187] HRSG CPH TO DTR A LCV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(FW11_P111-113)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(FW11_P111)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(FW11_P111-117)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(FW11_P111)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[188] AUX STM TO DTR A PCV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(FW11_P121-113)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(FW11_P121)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(FW11_P121-117)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(FW11_P121)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[189] HRSG LP DRM TO DTR A PCV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(FW11_P131-113)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(FW11_P131)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(FW11_P131-117)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(FW11_P131)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[190] DEMI WTR TO DTR B LCV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(FW11_P201-113)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(FW11_P201)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(FW11_P201-117)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(FW11_P201)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[191] HRSG CPH TO DTR B LCV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(FW11_P211-113)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(FW11_P211)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(FW11_P211-117)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(FW11_P211)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[192] AUX STM TO DTR B PCV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(FW11_P221-113)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(FW11_P221)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(FW11_P221-117)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(FW11_P221)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[193] HRSG LP DRM TO DTR B PCV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(FW11_P231-113)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(FW11_P231)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(FW11_P231-117)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(FW11_P231)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[194] FWP A MIN RECIRC FCV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(FW11_P301-113)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(FW11_P301)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(FW11_P301-117)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(FW11_P301)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[195] FWP B MIN RECIRC FCV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(FW11_P311-113)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(FW11_P311)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(FW11_P311-117)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(FW11_P311)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[196] FWP B</w:t>
      </w:r>
    </w:p>
    <w:p>
      <w:r>
        <w:t>먼저: FWP GRP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AND — 모두 만족 (매크로 안쪽) — 현장에서 도면 확인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(FW11_G211-88)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FWP B RUNNG (FM SWGR/MCC) = 1 (FW11_G211-34)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(FW11_G013-88)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FWP GRP STOP CMD (FM FW11_G011-84) = 1 (FW11_G013-12)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2"/>
      </w:pPr>
      <w:r>
        <w:t>5.14 CC01 — CCWP (GROUP OPERATION)</w:t>
      </w:r>
    </w:p>
    <w:p>
      <w:pPr>
        <w:pStyle w:val="Heading3"/>
      </w:pPr>
      <w:r>
        <w:t>[197] CCWP GRP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(CC01_G011-74)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1/5: CCWP PS3 RDY (FM CC01_G013-66) = 1 (CC01_G012-15 → CC01_G012-75 CCWP GRP ST PERM)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2/5: CCW FFC BAY1 FAN 001 READY (FM CC01_G511-98) = 1 (CC01_G502-6 → CC01_G502-68 CCW FFC ST PERM → CC01_G012-75 CCWP GRP ST PERM)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3/5: CCW FFC BAY1 FAN 002 READY (FM CC01_G521-98) = 1 (CC01_G502-7 → CC01_G502-68 CCW FFC ST PERM → CC01_G012-75 CCWP GRP ST PERM)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4/5: CCW FFC BAY1 FAN 003 READY (FM CC01_G531-98) = 1 (CC01_G502-8 → CC01_G502-68 CCW FFC ST PERM → CC01_G012-75 CCWP GRP ST PERM)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5/5: PUSH BUTTON 'START' = 1 (CC01_G011)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START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PUSH BUTTON 'STOP' = 1 (CC01_G011)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'STOP' = 1 (CC01_G011)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(CC01_G011-84)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펄스 — 약 3.0초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CCWP A READY (FM CC01_G111-98) = 1 (CC01_G011-31) → STOP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CCWP B READY (FM CC01_G211-98) = 1 (CC01_G011-32) → STOP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CCWP C READY (FM CC01_G311-98) = 1 (CC01_G011-33) → STOP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[198] ALL CCWP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(CC01_G014-108)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1/3: CCWP A RUNNG (FM SWGR/MCC) = 1 (CC01_G111-34 → CC01_G111-92 CCWP A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2/3: CCWP B RUNNG (FM SWGR/MCC) = 1 (CC01_G211-34 → CC01_G211-92 CCWP B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3/3: CCWP C RUNNG (FM SWGR/MCC) = 1 (CC01_G311-34 → CC01_G311-92 CCWP C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(CC01_G014-113)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1/3: CCWP A STOPPED (FM SWGR/MCC) = 1 (CC01_G111-36 → CC01_G111-96 CCWP A STOPPED)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2/3: CCWP B STOPPED (FM SWGR/MCC) = 1 (CC01_G211-36 → CC01_G211-96 CCWP B STOPPED)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3/3: CCWP C STOPPED (FM SWGR/MCC) = 1 (CC01_G311-36 → CC01_G311-96 CCWP C STOPPED)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[199] ANY CCWP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(CC01_G014-103)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CCWP A RUNNG (FM SWGR/MCC) = 1 (CC01_G111-34 → CC01_G111-92 CCWP A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CCWP B RUNNING (FM CC01_G211-92)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2: CCWP C RUNNING (FM CC01_G311-92)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</w:tbl>
    <w:p>
      <w:pPr>
        <w:pStyle w:val="Heading3"/>
      </w:pPr>
      <w:r>
        <w:t>[200] ONE CCWP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(CC01_G014-97)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CCWP C RUNNG (FM SWGR/MCC) = 1 (CC01_G311-34 → CC01_G311-92 CCWP C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CCWP B RUNNING (FM CC01_G211-92)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2: CCWP A RUNNING (FM CC01_G111-92)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</w:tbl>
    <w:p>
      <w:pPr>
        <w:pStyle w:val="Heading3"/>
      </w:pPr>
      <w:r>
        <w:t>[201] TWO CCWP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(CC01_G014-100)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CCWP B RUNNG (FM SWGR/MCC) = 1 (CC01_G211-34 → CC01_G211-92 CCWP B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2/2: CCWP C RUNNG (FM SWGR/MCC) = 1 (CC01_G311-34 → CC01_G311-92 CCWP C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CCWP A RUNNING (FM CC01_G111-92) + CCWP C RUNNING (FM CC01_G311-92)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2: CCWP A RUNNING (FM CC01_G111-92) + CCWP B RUNNING (FM CC01_G211-92)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</w:tbl>
    <w:p>
      <w:pPr>
        <w:pStyle w:val="Heading3"/>
      </w:pPr>
      <w:r>
        <w:t>[202] CCWP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(CC01_G114-74)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CCWP A START CMD (FM CC01_G013-74) = 1 (CC01_G114-15)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(CC01_G111-91)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CCWP A RUNNG (FM SWGR/MCC) = 1 (CC01_G111-34)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(CC01_G114-94)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CCWP GRP STOP CMD (FM CC01_G011-84) = 1 (CC01_G013-9 → CC01_G013-78 CCWP A STOP CMD)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[203] CCWP A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(CC01_G116-66)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(CC01_P001 → CC01_P001-90 CCW EXP HEAD TANK LVL LL)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CCWP A BEARING NDE TEMP HH (FM CC01_P004-108)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2: CCWP A RADIAL BRG DE VIB-X HH (FM CC01_P005-66)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3: CCWP DISCHARGE HDR PRESS LL (FM CC01_P015-84) + CCWP A RUNNING (FM CC01_G111-91)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[204] CCWP B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(CC01_G216-66)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EXP HEAD TANK LVL LL (FM CC01_P001-91) = 1 (CC01_G216-5)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CCWP B BEARING NDE TEMP HH (FM CC01_P008-108)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2: CCWP B RADIAL BRG DE VIB-X HH (FM CC01_P009-66)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3: CCWP DISCHARGE HDR PRESS LL (FM CC01_P015-85) + CCWP B RUNNING (FM CC01_G211-91)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[205] CCWP C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(CC01_G316-66)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EXP HEAD TANK LVL LL (FM CC01_P001-92) = 1 (CC01_G316-5)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CCWP C BEARING NDE TEMP HH (FM CC01_P012-108)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2: CCWP C RADIAL BRG DE VIB-X HH (FM CC01_P013-66)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3: CCWP DISCHARGE HDR PRESS LL (FM CC01_P015-86) + CCWP C RUNNING (FM CC01_G311-91)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[206] CCW EXP HD TNK MKUP XV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(CC01_G414-72)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EXP HEAD TANK LVL L (FM CC01_P001-88) = 1 (CC01_G414-13)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(CC01_G411-73)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CLOSE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[207] CCW EXP HD TNK MKUP XV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(CC01_G416-72)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EXP HEAD TANK LVL LL (FM CC01_P001-93) = 1 (CC01_G416-13)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(CC01_G416-92)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(CC01_P001 → CC01_P001-75 CCW EXP HEAD TANK LVL H)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[208] CCW FFC GRP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(CC01_G501-74)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1/4: CCW FFC BAY1 FAN 001 READY (FM CC01_G511-98) = 1 (CC01_G502-6 → CC01_G502-69 CCW FFC ST PERM)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2/4: CCW FFC BAY1 FAN 002 READY (FM CC01_G521-98) = 1 (CC01_G502-7 → CC01_G502-69 CCW FFC ST PERM)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3/4: CCW FFC BAY1 FAN 003 READY (FM CC01_G531-98) = 1 (CC01_G502-8 → CC01_G502-69 CCW FFC ST PERM)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4/4: PUSH BUTTON 'START' = 1 (CC01_G501)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START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PUSH BUTTON 'STOP' = 1 (CC01_G501)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PUSH BUTTON 'AUTO' = 1 (CC01_G501)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CCWP GRP START CMD (FM CC01_G011-75) = 1 (CC01_G501-15)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'STOP' = 1 (CC01_G501)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'AUTO' = 1 (CC01_G501)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CCWP GRP START CMD (FM CC01_G011-75) = 1 (CC01_G501-15)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(CC01_G501-84)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PUSH BUTTON 'STOP'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2: CCWP GRP START CMD (FM CC01_G011-75)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[209] CCW FFC BAY1 FAN 001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(CC01_G511-74)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BAY1 FAN 001 RMT (FM SWGR/MCC) = 1 (CC01_G511-7)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(CC01_G511)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BAY1 FAN 001 STP OVRIDE (FM CC01_G516-65) = 1 (CC01_G511-29)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(CC01_G511-92)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BAY1 FAN 001 RUNNG (FM SWGR/MCC) = 1 (CC01_G511-34)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(CC01_G511-84)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BAY1 FAN 001 RMT (FM SWGR/MCC) = 1 (CC01_G511-7)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[210] CCW FFC BAY1 FAN 001 AUTO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(CC01_G511-68)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CCW FFC BAY1 FAN 001 RUNNG (FM SWGR/MCC) = 1 (CC01_G511-34)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2/2: CCW FFC BAY1 FAN 001 RMT (FM SWGR/MCC) = 1 (CC01_G511-7)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PUSH BUTTON 'AUTO' + CCW FFC BAY1 FAN 001 RUNNG (FM SWGR/MCC) + CCW FFC BAY1 FAN 001 RMT (FM SWGR/MCC)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'MAN' = 1 (CC01_G511) → RUN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BAY1 FAN 001 STP OVRIDE (FM CC01_G516-65) = 1 (CC01_G511-29) → RUN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안 나감 (막힘)</w:t>
            </w:r>
          </w:p>
        </w:tc>
      </w:tr>
    </w:tbl>
    <w:p>
      <w:pPr>
        <w:pStyle w:val="Heading3"/>
      </w:pPr>
      <w:r>
        <w:t>[211] CCW FFC BAY1 FAN 001 AUTO RDY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(CC01_G514-71)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BAY1 FAN 001 RMT (FM SWGR/MCC) = 1 (CC01_G511-7 → CC01_G511-70 CCW FFC BAY1 FAN 001 AUTO)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BAY1 FAN 001 RUNNING (FM CC01_G511-93) = 1 (CC01_G514-13)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</w:tbl>
    <w:p>
      <w:pPr>
        <w:pStyle w:val="Heading3"/>
      </w:pPr>
      <w:r>
        <w:t>[212] CCW FFC BAY1 FAN 001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(CC01_G516-65)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(CC01_P017 → CC01_P017-68 CCW FFC BAY1 FAN MTR 001 VIB HH)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[213] CCW FFC BAY1 FAN 002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(CC01_G521-74)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BAY1 FAN 002 RMT (FM SWGR/MCC) = 1 (CC01_G521-7)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(CC01_G521)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BAY1 FAN 002 STP OVRIDE (FM CC01_G526-65) = 1 (CC01_G521-29)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(CC01_G521-92)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BAY1 FAN 002 RUNNG (FM SWGR/MCC) = 1 (CC01_G521-34)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(CC01_G521-84)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BAY1 FAN 002 RMT (FM SWGR/MCC) = 1 (CC01_G521-7)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[214] CCW FFC BAY1 FAN 002 AUTO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(CC01_G521-68)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CCW FFC BAY1 FAN 002 RUNNG (FM SWGR/MCC) = 1 (CC01_G521-34)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2/2: CCW FFC BAY1 FAN 002 RMT (FM SWGR/MCC) = 1 (CC01_G521-7)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PUSH BUTTON 'AUTO' + CCW FFC BAY1 FAN 002 RUNNG (FM SWGR/MCC) + CCW FFC BAY1 FAN 002 RMT (FM SWGR/MCC)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'MAN' = 1 (CC01_G521) → RUN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BAY1 FAN 002 STP OVRIDE (FM CC01_G526-65) = 1 (CC01_G521-29) → RUN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안 나감 (막힘)</w:t>
            </w:r>
          </w:p>
        </w:tc>
      </w:tr>
    </w:tbl>
    <w:p>
      <w:pPr>
        <w:pStyle w:val="Heading3"/>
      </w:pPr>
      <w:r>
        <w:t>[215] CCW FFC BAY1 FAN 002 AUTO RDY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(CC01_G524-71)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BAY1 FAN 002 RMT (FM SWGR/MCC) = 1 (CC01_G521-7 → CC01_G521-70 CCW FFC BAY1 FAN 002 AUTO)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BAY1 SPARE SELECTED (FM CC01_G514-64) = 1 (CC01_G524-10)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BAY1 FAN 002 RUNNING (FM CC01_G521-93) = 1 (CC01_G524-13)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</w:tbl>
    <w:p>
      <w:pPr>
        <w:pStyle w:val="Heading3"/>
      </w:pPr>
      <w:r>
        <w:t>[216] CCW FFC BAY1 FAN 002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(CC01_G526-65)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(CC01_P017 → CC01_P017-88 CCW FFC BAY1 FAN MTR 002 VIB HH)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[217] CCW FFC BAY1 FAN 003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(CC01_G531-74)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BAY1 FAN 003 RMT (FM SWGR/MCC) = 1 (CC01_G531-7)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(CC01_G531)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BAY1 FAN 003 STP OVRIDE (FM CC01_G536-65) = 1 (CC01_G531-29)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(CC01_G531-92)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BAY1 FAN 003 RUNNG (FM SWGR/MCC) = 1 (CC01_G531-34)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(CC01_G531-84)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BAY1 FAN 003 RMT (FM SWGR/MCC) = 1 (CC01_G531-7)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[218] CCW FFC BAY1 FAN 003 AUTO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(CC01_G531-68)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CCW FFC BAY1 FAN 003 RUNNG (FM SWGR/MCC) = 1 (CC01_G531-34)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2/2: CCW FFC BAY1 FAN 003 RMT (FM SWGR/MCC) = 1 (CC01_G531-7)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PUSH BUTTON 'AUTO' + CCW FFC BAY1 FAN 003 RUNNG (FM SWGR/MCC) + CCW FFC BAY1 FAN 003 RMT (FM SWGR/MCC)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'MAN' = 1 (CC01_G531) → RUN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BAY1 FAN 003 STP OVRIDE (FM CC01_G536-65) = 1 (CC01_G531-29) → RUN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안 나감 (막힘)</w:t>
            </w:r>
          </w:p>
        </w:tc>
      </w:tr>
    </w:tbl>
    <w:p>
      <w:pPr>
        <w:pStyle w:val="Heading3"/>
      </w:pPr>
      <w:r>
        <w:t>[219] CCW FFC BAY1 FAN 003 AUTO RDY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(CC01_G534-71)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BAY1 FAN 003 RMT (FM SWGR/MCC) = 1 (CC01_G531-7 → CC01_G531-70 CCW FFC BAY1 FAN 003 AUTO)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BAY1 SPARE SELECTED (FM CC01_G514-65) = 1 (CC01_G534-10)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BAY1 FAN 003 RUNNING (FM CC01_G531-93) = 1 (CC01_G534-13)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</w:tbl>
    <w:p>
      <w:pPr>
        <w:pStyle w:val="Heading3"/>
      </w:pPr>
      <w:r>
        <w:t>[220] CCW FFC BAY1 FAN 003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(CC01_G536-65)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(CC01_P017 → CC01_P017-108 CCW FFC BAY1 FAN MTR 003 VIB HH)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[221] CCW FFC BAY2 FAN 001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(CC01_G541-74)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BAY2 FAN 001 RMT (FM SWGR/MCC) = 1 (CC01_G541-7)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(CC01_G541)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BAY2 FAN 001 STP OVRIDE (FM CC01_G546-65) = 1 (CC01_G541-29)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(CC01_G541-92)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BAY2 FAN 001 RUNNG (FM SWGR/MCC) = 1 (CC01_G541-34)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(CC01_G541-84)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BAY2 FAN 001 RMT (FM SWGR/MCC) = 1 (CC01_G541-7)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[222] CCW FFC BAY2 FAN 001 AUTO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(CC01_G541-68)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CCW FFC BAY2 FAN 001 RUNNG (FM SWGR/MCC) = 1 (CC01_G541-34)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2/2: CCW FFC BAY2 FAN 001 RMT (FM SWGR/MCC) = 1 (CC01_G541-7)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PUSH BUTTON 'AUTO' + CCW FFC BAY2 FAN 001 RUNNG (FM SWGR/MCC) + CCW FFC BAY2 FAN 001 RMT (FM SWGR/MCC)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'MAN' = 1 (CC01_G541) → RUN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BAY2 FAN 001 STP OVRIDE (FM CC01_G546-65) = 1 (CC01_G541-29) → RUN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안 나감 (막힘)</w:t>
            </w:r>
          </w:p>
        </w:tc>
      </w:tr>
    </w:tbl>
    <w:p>
      <w:pPr>
        <w:pStyle w:val="Heading3"/>
      </w:pPr>
      <w:r>
        <w:t>[223] CCW FFC BAY2 FAN 001 AUTO RDY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(CC01_G544-71)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BAY2 FAN 001 RMT (FM SWGR/MCC) = 1 (CC01_G541-7 → CC01_G541-70 CCW FFC BAY2 FAN 001 AUTO)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BAY2 FAN 001 RUNNING (FM CC01_G541-93) = 1 (CC01_G544-13)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</w:tbl>
    <w:p>
      <w:pPr>
        <w:pStyle w:val="Heading3"/>
      </w:pPr>
      <w:r>
        <w:t>[224] CCW FFC BAY2 FAN 001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(CC01_G546-65)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(CC01_P018 → CC01_P018-68 CCW FFC BAY2 FAN MTR 001 VIB HH)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[225] CCW FFC BAY2 FAN 002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(CC01_G551-74)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BAY2 FAN 002 RMT (FM SWGR/MCC) = 1 (CC01_G551-7)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(CC01_G551)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BAY2 FAN 002 STP OVRIDE (FM CC01_G556-65) = 1 (CC01_G551-29)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(CC01_G551-92)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BAY2 FAN 002 RUNNG (FM SWGR/MCC) = 1 (CC01_G551-34)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(CC01_G551-84)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BAY2 FAN 002 RMT (FM SWGR/MCC) = 1 (CC01_G551-7)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[226] CCW FFC BAY2 FAN 002 AUTO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(CC01_G551-68)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CCW FFC BAY2 FAN 002 RUNNG (FM SWGR/MCC) = 1 (CC01_G551-34)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2/2: CCW FFC BAY2 FAN 002 RMT (FM SWGR/MCC) = 1 (CC01_G551-7)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PUSH BUTTON 'AUTO' + CCW FFC BAY2 FAN 002 RUNNG (FM SWGR/MCC) + CCW FFC BAY2 FAN 002 RMT (FM SWGR/MCC)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'MAN' = 1 (CC01_G551) → RUN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BAY2 FAN 002 STP OVRIDE (FM CC01_G556-65) = 1 (CC01_G551-29) → RUN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안 나감 (막힘)</w:t>
            </w:r>
          </w:p>
        </w:tc>
      </w:tr>
    </w:tbl>
    <w:p>
      <w:pPr>
        <w:pStyle w:val="Heading3"/>
      </w:pPr>
      <w:r>
        <w:t>[227] CCW FFC BAY2 FAN 002 AUTO RDY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(CC01_G554-71)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BAY2 FAN 002 RMT (FM SWGR/MCC) = 1 (CC01_G551-7 → CC01_G551-70 CCW FFC BAY2 FAN 002 AUTO)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BAY2 SPARE SELECTED (FM CC01_G544-64) = 1 (CC01_G554-10)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BAY2 FAN 002 RUNNING (FM CC01_G551-93) = 1 (CC01_G554-13)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</w:tbl>
    <w:p>
      <w:pPr>
        <w:pStyle w:val="Heading3"/>
      </w:pPr>
      <w:r>
        <w:t>[228] CCW FFC BAY2 FAN 002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(CC01_G556-65)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(CC01_P018 → CC01_P018-88 CCW FFC BAY2 FAN MTR 002 VIB HH)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[229] CCW FFC BAY2 FAN 003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(CC01_G561-74)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BAY2 FAN 003 RMT (FM SWGR/MCC) = 1 (CC01_G561-7)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(CC01_G561)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BAY2 FAN 003 STP OVRIDE (FM CC01_G566-65) = 1 (CC01_G561-29)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(CC01_G561-92)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BAY2 FAN 003 RUNNG (FM SWGR/MCC) = 1 (CC01_G561-34)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(CC01_G561-84)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BAY2 FAN 003 RMT (FM SWGR/MCC) = 1 (CC01_G561-7)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[230] CCW FFC BAY2 FAN 003 AUTO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(CC01_G561-68)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CCW FFC BAY2 FAN 003 RUNNG (FM SWGR/MCC) = 1 (CC01_G561-34)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2/2: CCW FFC BAY2 FAN 003 RMT (FM SWGR/MCC) = 1 (CC01_G561-7)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PUSH BUTTON 'AUTO' + CCW FFC BAY2 FAN 003 RUNNG (FM SWGR/MCC) + CCW FFC BAY2 FAN 003 RMT (FM SWGR/MCC)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'MAN' = 1 (CC01_G561) → RUN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BAY2 FAN 003 STP OVRIDE (FM CC01_G566-65) = 1 (CC01_G561-29) → RUN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안 나감 (막힘)</w:t>
            </w:r>
          </w:p>
        </w:tc>
      </w:tr>
    </w:tbl>
    <w:p>
      <w:pPr>
        <w:pStyle w:val="Heading3"/>
      </w:pPr>
      <w:r>
        <w:t>[231] CCW FFC BAY2 FAN 003 AUTO RDY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(CC01_G564-71)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BAY2 FAN 003 RMT (FM SWGR/MCC) = 1 (CC01_G561-7 → CC01_G561-70 CCW FFC BAY2 FAN 003 AUTO)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BAY2 SPARE SELECTED (FM CC01_G544-65) = 1 (CC01_G564-10)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BAY2 FAN 003 RUNNING (FM CC01_G561-93) = 1 (CC01_G564-13)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</w:tbl>
    <w:p>
      <w:pPr>
        <w:pStyle w:val="Heading3"/>
      </w:pPr>
      <w:r>
        <w:t>[232] CCW FFC BAY2 FAN 003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(CC01_G566-65)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(CC01_P018 → CC01_P018-108 CCW FFC BAY2 FAN MTR 003 VIB HH)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[233] CCW FFC BAY3 FAN 001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(CC01_G571-74)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BAY3 FAN 001 RMT (FM SWGR/MCC) = 1 (CC01_G571-7)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(CC01_G571)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BAY3 FAN 001 STP OVRIDE (FM CC01_G576-65) = 1 (CC01_G571-29)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(CC01_G571-92)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BAY3 FAN 001 RUNNG (FM SWGR/MCC) = 1 (CC01_G571-34)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(CC01_G571-84)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BAY3 FAN 001 RMT (FM SWGR/MCC) = 1 (CC01_G571-7)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[234] CCW FFC BAY3 FAN 001 AUTO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(CC01_G571-68)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CCW FFC BAY3 FAN 001 RUNNG (FM SWGR/MCC) = 1 (CC01_G571-34)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2/2: CCW FFC BAY3 FAN 001 RMT (FM SWGR/MCC) = 1 (CC01_G571-7)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PUSH BUTTON 'AUTO' + CCW FFC BAY3 FAN 001 RUNNG (FM SWGR/MCC) + CCW FFC BAY3 FAN 001 RMT (FM SWGR/MCC)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'MAN' = 1 (CC01_G571) → RUN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BAY3 FAN 001 STP OVRIDE (FM CC01_G576-65) = 1 (CC01_G571-29) → RUN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안 나감 (막힘)</w:t>
            </w:r>
          </w:p>
        </w:tc>
      </w:tr>
    </w:tbl>
    <w:p>
      <w:pPr>
        <w:pStyle w:val="Heading3"/>
      </w:pPr>
      <w:r>
        <w:t>[235] CCW FFC BAY3 FAN 001 AUTO RDY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(CC01_G574-71)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BAY3 FAN 001 RMT (FM SWGR/MCC) = 1 (CC01_G571-7 → CC01_G571-70 CCW FFC BAY3 FAN 001 AUTO)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BAY3 FAN 001 RUNNING (FM CC01_G571-93) = 1 (CC01_G574-13)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</w:tbl>
    <w:p>
      <w:pPr>
        <w:pStyle w:val="Heading3"/>
      </w:pPr>
      <w:r>
        <w:t>[236] CCW FFC BAY3 FAN 001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(CC01_G576-65)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(CC01_P019 → CC01_P019-68 CCW FFC BAY3 FAN MTR 001 VIB HH)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[237] CCW FFC BAY3 FAN 002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(CC01_G581-74)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BAY3 FAN 002 RMT (FM SWGR/MCC) = 1 (CC01_G581-7)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(CC01_G581)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BAY3 FAN 002 STP OVRIDE (FM CC01_G586-65) = 1 (CC01_G581-29)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(CC01_G581-92)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BAY3 FAN 002 RUNNG (FM SWGR/MCC) = 1 (CC01_G581-34)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(CC01_G581-84)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BAY3 FAN 002 RMT (FM SWGR/MCC) = 1 (CC01_G581-7)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[238] CCW FFC BAY3 FAN 002 AUTO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(CC01_G581-68)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CCW FFC BAY3 FAN 002 RUNNG (FM SWGR/MCC) = 1 (CC01_G581-34)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2/2: CCW FFC BAY3 FAN 002 RMT (FM SWGR/MCC) = 1 (CC01_G581-7)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PUSH BUTTON 'AUTO' + CCW FFC BAY3 FAN 002 RUNNG (FM SWGR/MCC) + CCW FFC BAY3 FAN 002 RMT (FM SWGR/MCC)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'MAN' = 1 (CC01_G581) → RUN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BAY3 FAN 002 STP OVRIDE (FM CC01_G586-65) = 1 (CC01_G581-29) → RUN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안 나감 (막힘)</w:t>
            </w:r>
          </w:p>
        </w:tc>
      </w:tr>
    </w:tbl>
    <w:p>
      <w:pPr>
        <w:pStyle w:val="Heading3"/>
      </w:pPr>
      <w:r>
        <w:t>[239] CCW FFC BAY3 FAN 002 AUTO RDY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(CC01_G584-71)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BAY3 FAN 002 RMT (FM SWGR/MCC) = 1 (CC01_G581-7 → CC01_G581-70 CCW FFC BAY3 FAN 002 AUTO)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BAY3 SPARE SELECTED (FM CC01_G574-64) = 1 (CC01_G584-10)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BAY3 FAN 002 RUNNING (FM CC01_G581-93) = 1 (CC01_G584-13)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</w:tbl>
    <w:p>
      <w:pPr>
        <w:pStyle w:val="Heading3"/>
      </w:pPr>
      <w:r>
        <w:t>[240] CCW FFC BAY3 FAN 002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(CC01_G586-65)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(CC01_P019 → CC01_P019-88 CCW FFC BAY3 FAN MTR 002 VIB HH)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[241] CCW FFC BAY3 FAN 003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(CC01_G591-74)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BAY3 FAN 003 RMT (FM SWGR/MCC) = 1 (CC01_G591-7)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(CC01_G591)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BAY3 FAN 003 STP OVRIDE (FM CC01_G596-65) = 1 (CC01_G591-29)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(CC01_G591-92)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BAY3 FAN 003 RUNNG (FM SWGR/MCC) = 1 (CC01_G591-34)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(CC01_G591-84)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BAY3 FAN 003 RMT (FM SWGR/MCC) = 1 (CC01_G591-7)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[242] CCW FFC BAY3 FAN 003 AUTO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(CC01_G591-68)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CCW FFC BAY3 FAN 003 RUNNG (FM SWGR/MCC) = 1 (CC01_G591-34)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2/2: CCW FFC BAY3 FAN 003 RMT (FM SWGR/MCC) = 1 (CC01_G591-7)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PUSH BUTTON 'AUTO' + CCW FFC BAY3 FAN 003 RUNNG (FM SWGR/MCC) + CCW FFC BAY3 FAN 003 RMT (FM SWGR/MCC)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'MAN' = 1 (CC01_G591) → RUN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BAY3 FAN 003 STP OVRIDE (FM CC01_G596-65) = 1 (CC01_G591-29) → RUN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안 나감 (막힘)</w:t>
            </w:r>
          </w:p>
        </w:tc>
      </w:tr>
    </w:tbl>
    <w:p>
      <w:pPr>
        <w:pStyle w:val="Heading3"/>
      </w:pPr>
      <w:r>
        <w:t>[243] CCW FFC BAY3 FAN 003 AUTO RDY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(CC01_G594-71)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BAY3 FAN 003 RMT (FM SWGR/MCC) = 1 (CC01_G591-7 → CC01_G591-70 CCW FFC BAY3 FAN 003 AUTO)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BAY3 SPARE SELECTED (FM CC01_G574-65) = 1 (CC01_G594-10)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BAY3 FAN 003 RUNNING (FM CC01_G591-93) = 1 (CC01_G594-13)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</w:tbl>
    <w:p>
      <w:pPr>
        <w:pStyle w:val="Heading3"/>
      </w:pPr>
      <w:r>
        <w:t>[244] CCW FFC BAY3 FAN 003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(CC01_G596-65)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(CC01_P019 → CC01_P019-108 CCW FFC BAY3 FAN MTR 003 VIB HH)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[245] CCW FFC BAY4 FAN 001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(CC01_G601-74)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BAY4 FAN 001 RMT (FM SWGR/MCC) = 1 (CC01_G601-7)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(CC01_G601)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BAY4 FAN 001 STP OVRIDE (FM CC01_G606-65) = 1 (CC01_G601-29)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(CC01_G601-92)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BAY4 FAN 001 RUNNG (FM SWGR/MCC) = 1 (CC01_G601-34)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(CC01_G601-84)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BAY4 FAN 001 RMT (FM SWGR/MCC) = 1 (CC01_G601-7)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[246] CCW FFC BAY4 FAN 001 AUTO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(CC01_G601-68)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CCW FFC BAY4 FAN 001 RUNNG (FM SWGR/MCC) = 1 (CC01_G601-34)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2/2: CCW FFC BAY4 FAN 001 RMT (FM SWGR/MCC) = 1 (CC01_G601-7)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PUSH BUTTON 'AUTO' + CCW FFC BAY4 FAN 001 RUNNG (FM SWGR/MCC) + CCW FFC BAY4 FAN 001 RMT (FM SWGR/MCC)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'MAN' = 1 (CC01_G601) → RUN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BAY4 FAN 001 STP OVRIDE (FM CC01_G606-65) = 1 (CC01_G601-29) → RUN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안 나감 (막힘)</w:t>
            </w:r>
          </w:p>
        </w:tc>
      </w:tr>
    </w:tbl>
    <w:p>
      <w:pPr>
        <w:pStyle w:val="Heading3"/>
      </w:pPr>
      <w:r>
        <w:t>[247] CCW FFC BAY4 FAN 001 AUTO RDY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(CC01_G604-71)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BAY4 FAN 001 RMT (FM SWGR/MCC) = 1 (CC01_G601-7 → CC01_G601-70 CCW FFC BAY4 FAN 001 AUTO)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BAY4 FAN 001 RUNNING (FM CC01_G601-93) = 1 (CC01_G604-13)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</w:tbl>
    <w:p>
      <w:pPr>
        <w:pStyle w:val="Heading3"/>
      </w:pPr>
      <w:r>
        <w:t>[248] CCW FFC BAY4 FAN 001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(CC01_G606-65)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(CC01_P020 → CC01_P020-68 CCW FFC BAY4 FAN MTR 001 VIB HH)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[249] CCW FFC BAY4 FAN 002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(CC01_G611-74)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BAY4 FAN 002 RMT (FM SWGR/MCC) = 1 (CC01_G611-7)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(CC01_G611)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BAY4 FAN 002 STP OVRIDE (FM CC01_G616-65) = 1 (CC01_G611-29)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(CC01_G611-92)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BAY4 FAN 002 RUNNG (FM SWGR/MCC) = 1 (CC01_G611-34)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(CC01_G611-84)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BAY4 FAN 002 RMT (FM SWGR/MCC) = 1 (CC01_G611-7)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[250] CCW FFC BAY4 FAN 002 AUTO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(CC01_G611-68)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CCW FFC BAY4 FAN 002 RUNNG (FM SWGR/MCC) = 1 (CC01_G611-34)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2/2: CCW FFC BAY4 FAN 002 RMT (FM SWGR/MCC) = 1 (CC01_G611-7)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PUSH BUTTON 'AUTO' + CCW FFC BAY4 FAN 002 RUNNG (FM SWGR/MCC) + CCW FFC BAY4 FAN 002 RMT (FM SWGR/MCC)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'MAN' = 1 (CC01_G611) → RUN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BAY4 FAN 002 STP OVRIDE (FM CC01_G616-65) = 1 (CC01_G611-29) → RUN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안 나감 (막힘)</w:t>
            </w:r>
          </w:p>
        </w:tc>
      </w:tr>
    </w:tbl>
    <w:p>
      <w:pPr>
        <w:pStyle w:val="Heading3"/>
      </w:pPr>
      <w:r>
        <w:t>[251] CCW FFC BAY4 FAN 002 AUTO RDY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(CC01_G614-71)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BAY4 FAN 002 RMT (FM SWGR/MCC) = 1 (CC01_G611-7 → CC01_G611-70 CCW FFC BAY4 FAN 002 AUTO)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BAY4 SPARE SELECTED (FM CC01_G604-64) = 1 (CC01_G614-10)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BAY4 FAN 002 RUNNING (FM CC01_G611-93) = 1 (CC01_G614-13)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</w:tbl>
    <w:p>
      <w:pPr>
        <w:pStyle w:val="Heading3"/>
      </w:pPr>
      <w:r>
        <w:t>[252] CCW FFC BAY4 FAN 002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(CC01_G616-65)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(CC01_P020 → CC01_P020-88 CCW FFC BAY4 FAN MTR 002 VIB HH)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[253] CCW FFC BAY4 FAN 003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(CC01_G621-74)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BAY4 FAN 003 RMT (FM SWGR/MCC) = 1 (CC01_G621-7)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(CC01_G621)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BAY4 FAN 003 STP OVRIDE (FM CC01_G626-65) = 1 (CC01_G621-29)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(CC01_G621-92)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BAY4 FAN 003 RUNNG (FM SWGR/MCC) = 1 (CC01_G621-34)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(CC01_G621-84)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BAY4 FAN 003 RMT (FM SWGR/MCC) = 1 (CC01_G621-7)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[254] CCW FFC BAY4 FAN 003 AUTO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(CC01_G621-68)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CCW FFC BAY4 FAN 003 RUNNG (FM SWGR/MCC) = 1 (CC01_G621-34)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2/2: CCW FFC BAY4 FAN 003 RMT (FM SWGR/MCC) = 1 (CC01_G621-7)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PUSH BUTTON 'AUTO' + CCW FFC BAY4 FAN 003 RUNNG (FM SWGR/MCC) + CCW FFC BAY4 FAN 003 RMT (FM SWGR/MCC)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'MAN' = 1 (CC01_G621) → RUN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BAY4 FAN 003 STP OVRIDE (FM CC01_G626-65) = 1 (CC01_G621-29) → RUN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안 나감 (막힘)</w:t>
            </w:r>
          </w:p>
        </w:tc>
      </w:tr>
    </w:tbl>
    <w:p>
      <w:pPr>
        <w:pStyle w:val="Heading3"/>
      </w:pPr>
      <w:r>
        <w:t>[255] CCW FFC BAY4 FAN 003 AUTO RDY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(CC01_G624-71)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BAY4 FAN 003 RMT (FM SWGR/MCC) = 1 (CC01_G621-7 → CC01_G621-70 CCW FFC BAY4 FAN 003 AUTO)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BAY4 SPARE SELECTED (FM CC01_G604-65) = 1 (CC01_G624-10)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BAY4 FAN 003 RUNNING (FM CC01_G621-93) = 1 (CC01_G624-13)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</w:tbl>
    <w:p>
      <w:pPr>
        <w:pStyle w:val="Heading3"/>
      </w:pPr>
      <w:r>
        <w:t>[256] CCW FFC BAY4 FAN 003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(CC01_G626-65)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(CC01_P020 → CC01_P020-108 CCW FFC BAY4 FAN MTR 003 VIB HH)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[257] CCW FFC BAY5 FAN 001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(CC01_G631-74)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BAY5 FAN 001 RMT (FM SWGR/MCC) = 1 (CC01_G631-7)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(CC01_G631)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BAY5 FAN 001 STP OVRIDE (FM CC01_G636-65) = 1 (CC01_G631-29)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(CC01_G631-92)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BAY5 FAN 001 RUNNG (FM SWGR/MCC) = 1 (CC01_G631-34)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(CC01_G631-84)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BAY5 FAN 001 RMT (FM SWGR/MCC) = 1 (CC01_G631-7)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[258] CCW FFC BAY5 FAN 001 AUTO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(CC01_G631-68)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CCW FFC BAY5 FAN 001 RUNNG (FM SWGR/MCC) = 1 (CC01_G631-34)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2/2: CCW FFC BAY5 FAN 001 RMT (FM SWGR/MCC) = 1 (CC01_G631-7)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PUSH BUTTON 'AUTO' + CCW FFC BAY5 FAN 001 RUNNG (FM SWGR/MCC) + CCW FFC BAY5 FAN 001 RMT (FM SWGR/MCC)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'MAN' = 1 (CC01_G631) → RUN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BAY5 FAN 001 STP OVRIDE (FM CC01_G636-65) = 1 (CC01_G631-29) → RUN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안 나감 (막힘)</w:t>
            </w:r>
          </w:p>
        </w:tc>
      </w:tr>
    </w:tbl>
    <w:p>
      <w:pPr>
        <w:pStyle w:val="Heading3"/>
      </w:pPr>
      <w:r>
        <w:t>[259] CCW FFC BAY5 FAN 001 AUTO RDY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(CC01_G634-71)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BAY5 FAN 001 RMT (FM SWGR/MCC) = 1 (CC01_G631-7 → CC01_G631-70 CCW FFC BAY5 FAN 001 AUTO)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BAY5 FAN 001 RUNNING (FM CC01_G631-93) = 1 (CC01_G634-13)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</w:tbl>
    <w:p>
      <w:pPr>
        <w:pStyle w:val="Heading3"/>
      </w:pPr>
      <w:r>
        <w:t>[260] CCW FFC BAY5 FAN 001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(CC01_G636-65)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(CC01_P021 → CC01_P021-68 CCW FFC BAY5 FAN MTR 001 VIB HH)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[261] CCW FFC BAY5 FAN 002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(CC01_G641-74)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BAY5 FAN 002 RMT (FM SWGR/MCC) = 1 (CC01_G641-7)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(CC01_G641)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BAY5 FAN 002 STP OVRIDE (FM CC01_G646-65) = 1 (CC01_G641-29)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(CC01_G641-92)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BAY5 FAN 002 RUNNG (FM SWGR/MCC) = 1 (CC01_G641-34)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(CC01_G641-84)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BAY5 FAN 002 RMT (FM SWGR/MCC) = 1 (CC01_G641-7)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[262] CCW FFC BAY5 FAN 002 AUTO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(CC01_G641-68)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CCW FFC BAY5 FAN 002 RUNNG (FM SWGR/MCC) = 1 (CC01_G641-34)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2/2: CCW FFC BAY5 FAN 002 RMT (FM SWGR/MCC) = 1 (CC01_G641-7)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PUSH BUTTON 'AUTO' + CCW FFC BAY5 FAN 002 RUNNG (FM SWGR/MCC) + CCW FFC BAY5 FAN 002 RMT (FM SWGR/MCC)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'MAN' = 1 (CC01_G641) → RUN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BAY5 FAN 002 STP OVRIDE (FM CC01_G646-65) = 1 (CC01_G641-29) → RUN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안 나감 (막힘)</w:t>
            </w:r>
          </w:p>
        </w:tc>
      </w:tr>
    </w:tbl>
    <w:p>
      <w:pPr>
        <w:pStyle w:val="Heading3"/>
      </w:pPr>
      <w:r>
        <w:t>[263] CCW FFC BAY5 FAN 002 AUTO RDY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(CC01_G644-71)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BAY5 FAN 002 RMT (FM SWGR/MCC) = 1 (CC01_G641-7 → CC01_G641-70 CCW FFC BAY5 FAN 002 AUTO)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BAY5 SPARE SELECTED (FM CC01_G634-64) = 1 (CC01_G644-10)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BAY5 FAN 002 RUNNING (FM CC01_G641-93) = 1 (CC01_G644-13)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</w:tbl>
    <w:p>
      <w:pPr>
        <w:pStyle w:val="Heading3"/>
      </w:pPr>
      <w:r>
        <w:t>[264] CCW FFC BAY5 FAN 002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(CC01_G646-65)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(CC01_P021 → CC01_P021-88 CCW FFC BAY5 FAN MTR 002 VIB HH)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[265] CCW FFC BAY5 FAN 003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(CC01_G651-74)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BAY5 FAN 003 RMT (FM SWGR/MCC) = 1 (CC01_G651-7)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(CC01_G651)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BAY5 FAN 003 STP OVRIDE (FM CC01_G656-65) = 1 (CC01_G651-29)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(CC01_G651-92)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BAY5 FAN 003 RUNNG (FM SWGR/MCC) = 1 (CC01_G651-34)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(CC01_G651-84)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BAY5 FAN 003 RMT (FM SWGR/MCC) = 1 (CC01_G651-7)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[266] CCW FFC BAY5 FAN 003 AUTO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(CC01_G651-68)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CCW FFC BAY5 FAN 003 RUNNG (FM SWGR/MCC) = 1 (CC01_G651-34)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2/2: CCW FFC BAY5 FAN 003 RMT (FM SWGR/MCC) = 1 (CC01_G651-7)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PUSH BUTTON 'AUTO' + CCW FFC BAY5 FAN 003 RUNNG (FM SWGR/MCC) + CCW FFC BAY5 FAN 003 RMT (FM SWGR/MCC)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'MAN' = 1 (CC01_G651) → RUN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BAY5 FAN 003 STP OVRIDE (FM CC01_G656-65) = 1 (CC01_G651-29) → RUN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안 나감 (막힘)</w:t>
            </w:r>
          </w:p>
        </w:tc>
      </w:tr>
    </w:tbl>
    <w:p>
      <w:pPr>
        <w:pStyle w:val="Heading3"/>
      </w:pPr>
      <w:r>
        <w:t>[267] CCW FFC BAY5 FAN 003 AUTO RDY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(CC01_G654-71)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BAY5 FAN 003 RMT (FM SWGR/MCC) = 1 (CC01_G651-7 → CC01_G651-70 CCW FFC BAY5 FAN 003 AUTO)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BAY5 SPARE SELECTED (FM CC01_G634-65) = 1 (CC01_G654-10)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BAY5 FAN 003 RUNNING (FM CC01_G651-93) = 1 (CC01_G654-13)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</w:tbl>
    <w:p>
      <w:pPr>
        <w:pStyle w:val="Heading3"/>
      </w:pPr>
      <w:r>
        <w:t>[268] CCW FFC BAY5 FAN 003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(CC01_G656-65)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(CC01_P021 → CC01_P021-108 CCW FFC BAY5 FAN MTR 003 VIB HH)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[269] CCW FFC BAY6 FAN 001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(CC01_G661-74)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BAY6 FAN 001 RMT (FM SWGR/MCC) = 1 (CC01_G661-7)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(CC01_G661)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BAY6 FAN 001 STP OVRIDE (FM CC01_G666-65) = 1 (CC01_G661-29)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(CC01_G661-92)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BAY6 FAN 001 RUNNG (FM SWGR/MCC) = 1 (CC01_G661-34)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(CC01_G661-84)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BAY6 FAN 001 RMT (FM SWGR/MCC) = 1 (CC01_G661-7)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[270] CCW FFC BAY6 FAN 001 AUTO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(CC01_G661-68)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CCW FFC BAY6 FAN 001 RUNNG (FM SWGR/MCC) = 1 (CC01_G661-34)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2/2: CCW FFC BAY6 FAN 001 RMT (FM SWGR/MCC) = 1 (CC01_G661-7)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PUSH BUTTON 'AUTO' + CCW FFC BAY6 FAN 001 RUNNG (FM SWGR/MCC) + CCW FFC BAY6 FAN 001 RMT (FM SWGR/MCC)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'MAN' = 1 (CC01_G661) → RUN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BAY6 FAN 001 STP OVRIDE (FM CC01_G666-65) = 1 (CC01_G661-29) → RUN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안 나감 (막힘)</w:t>
            </w:r>
          </w:p>
        </w:tc>
      </w:tr>
    </w:tbl>
    <w:p>
      <w:pPr>
        <w:pStyle w:val="Heading3"/>
      </w:pPr>
      <w:r>
        <w:t>[271] CCW FFC BAY6 FAN 001 AUTO RDY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(CC01_G664-71)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BAY6 FAN 001 RMT (FM SWGR/MCC) = 1 (CC01_G661-7 → CC01_G661-70 CCW FFC BAY6 FAN 001 AUTO)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BAY6 FAN 001 RUNNING (FM CC01_G661-93) = 1 (CC01_G664-13)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</w:tbl>
    <w:p>
      <w:pPr>
        <w:pStyle w:val="Heading3"/>
      </w:pPr>
      <w:r>
        <w:t>[272] CCW FFC BAY6 FAN 001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(CC01_G666-65)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(CC01_P022 → CC01_P022-68 CCW FFC BAY6 FAN MTR 001 VIB HH)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[273] CCW FFC BAY6 FAN 002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(CC01_G671-74)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BAY6 FAN 002 RMT (FM SWGR/MCC) = 1 (CC01_G671-7)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(CC01_G671)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BAY6 FAN 002 STP OVRIDE (FM CC01_G676-65) = 1 (CC01_G671-29)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(CC01_G671-92)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BAY6 FAN 002 RUNNG (FM SWGR/MCC) = 1 (CC01_G671-34)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(CC01_G671-84)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BAY6 FAN 002 RMT (FM SWGR/MCC) = 1 (CC01_G671-7)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[274] CCW FFC BAY6 FAN 002 AUTO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(CC01_G671-68)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CCW FFC BAY6 FAN 002 RUNNG (FM SWGR/MCC) = 1 (CC01_G671-34)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2/2: CCW FFC BAY6 FAN 002 RMT (FM SWGR/MCC) = 1 (CC01_G671-7)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PUSH BUTTON 'AUTO' + CCW FFC BAY6 FAN 002 RUNNG (FM SWGR/MCC) + CCW FFC BAY6 FAN 002 RMT (FM SWGR/MCC)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'MAN' = 1 (CC01_G671) → RUN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BAY6 FAN 002 STP OVRIDE (FM CC01_G676-65) = 1 (CC01_G671-29) → RUN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안 나감 (막힘)</w:t>
            </w:r>
          </w:p>
        </w:tc>
      </w:tr>
    </w:tbl>
    <w:p>
      <w:pPr>
        <w:pStyle w:val="Heading3"/>
      </w:pPr>
      <w:r>
        <w:t>[275] CCW FFC BAY6 FAN 002 AUTO RDY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(CC01_G674-71)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BAY6 FAN 002 RMT (FM SWGR/MCC) = 1 (CC01_G671-7 → CC01_G671-70 CCW FFC BAY6 FAN 002 AUTO)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BAY6 SPARE SELECTED (FM CC01_G664-64) = 1 (CC01_G674-10)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BAY6 FAN 002 RUNNING (FM CC01_G671-93) = 1 (CC01_G674-13)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</w:tbl>
    <w:p>
      <w:pPr>
        <w:pStyle w:val="Heading3"/>
      </w:pPr>
      <w:r>
        <w:t>[276] CCW FFC BAY6 FAN 002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(CC01_G676-65)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(CC01_P022 → CC01_P022-88 CCW FFC BAY6 FAN MTR 002 VIB HH)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[277] CCW FFC BAY6 FAN 003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(CC01_G681-74)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BAY6 FAN 003 RMT (FM SWGR/MCC) = 1 (CC01_G681-7)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(CC01_G681)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BAY6 FAN 003 STP OVRIDE (FM CC01_G686-65) = 1 (CC01_G681-29)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(CC01_G681-92)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BAY6 FAN 003 RUNNG (FM SWGR/MCC) = 1 (CC01_G681-34)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(CC01_G681-84)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BAY6 FAN 003 RMT (FM SWGR/MCC) = 1 (CC01_G681-7)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[278] CCW FFC BAY6 FAN 003 AUTO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(CC01_G681-68)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CCW FFC BAY6 FAN 003 RUNNG (FM SWGR/MCC) = 1 (CC01_G681-34)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2/2: CCW FFC BAY6 FAN 003 RMT (FM SWGR/MCC) = 1 (CC01_G681-7)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PUSH BUTTON 'AUTO' + CCW FFC BAY6 FAN 003 RUNNG (FM SWGR/MCC) + CCW FFC BAY6 FAN 003 RMT (FM SWGR/MCC)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'MAN' = 1 (CC01_G681) → RUN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BAY6 FAN 003 STP OVRIDE (FM CC01_G686-65) = 1 (CC01_G681-29) → RUN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안 나감 (막힘)</w:t>
            </w:r>
          </w:p>
        </w:tc>
      </w:tr>
    </w:tbl>
    <w:p>
      <w:pPr>
        <w:pStyle w:val="Heading3"/>
      </w:pPr>
      <w:r>
        <w:t>[279] CCW FFC BAY6 FAN 003 AUTO RDY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(CC01_G684-71)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BAY6 FAN 003 RMT (FM SWGR/MCC) = 1 (CC01_G681-7 → CC01_G681-70 CCW FFC BAY6 FAN 003 AUTO)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BAY6 SPARE SELECTED (FM CC01_G664-65) = 1 (CC01_G684-10)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BAY6 FAN 003 RUNNING (FM CC01_G681-93) = 1 (CC01_G684-13)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</w:tbl>
    <w:p>
      <w:pPr>
        <w:pStyle w:val="Heading3"/>
      </w:pPr>
      <w:r>
        <w:t>[280] CCW FFC BAY6 FAN 003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(CC01_G686-65)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(CC01_P022 → CC01_P022-108 CCW FFC BAY6 FAN MTR 003 VIB HH)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[281] CCW FFC SPRAY PUMP GRP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(CC01_G701-74)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CCW FFC SPRAY PUMP PS2 READY (FM CC01_G703-67) = 1 (CC01_G702-16 → CC01_G702-75 CCW FFC SPRAY PUMP GRP ST PERM)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2/2: PUSH BUTTON 'START' = 1 (CC01_G701)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START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PUSH BUTTON 'STOP' = 1 (CC01_G701)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'STOP' = 1 (CC01_G701)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(CC01_G701-84)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펄스 — 약 3.0초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SPRAY PUMP A READY (FM CC01_G711-98) = 1 (CC01_G701-31) → STOP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CCW FFC SPRAY PUMP B READY (FM CC01_G721-98) = 1 (CC01_G701-33) → STOP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[282] CCW FFC SPRAY PUMP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(CC01_G714-74)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SPRAY PUMP A START CMD (FM CC01_G703-75) = 1 (CC01_G714-15)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(CC01_G711-92)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SPRAY PUMP A RUNNG (FM SWGR/MCC) = 1 (CC01_G711-34)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(CC01_G714-94)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SPRAY PUMP GRP STOP CMD (FM CC01_G701-84) = 1 (CC01_G703-13 → CC01_G703-79 CCW FFC SPRAY PUMP A STOP CMD)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[283] CCW FFC SPRAY PUMP A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(CC01_G716-65)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(CC01_P027 → CC01_P027-72 CCW FFC SPRAY PP A SUCTION PRESS LL)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[284] CCW FFC SPRAY PUMP B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(CC01_G726-65)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(CC01_P027 → CC01_P027-100 CCW FFC SPRAY PP B SUCTION PRESS LL)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[285] CCWP B</w:t>
      </w:r>
    </w:p>
    <w:p>
      <w:r>
        <w:t>먼저: CCWP GRP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펄스 5초 (매크로 안쪽) — 현장에서 도면 확인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(CC01_G211-91)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CCWP B RUNNG (FM SWGR/MCC) = 1 (CC01_G211-34)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(CC01_G013-88)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CCWP GRP STOP CMD (FM CC01_G011-84) = 1 (CC01_G013-9)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[286] CCWP C</w:t>
      </w:r>
    </w:p>
    <w:p>
      <w:r>
        <w:t>먼저: CCWP GRP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OR — 하나만 만족하면 됨 (매크로 안쪽) — 현장에서 도면 확인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(CC01_G311-91)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CCWP C RUNNG (FM SWGR/MCC) = 1 (CC01_G311-34)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(CC01_G013-98)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CCWP GRP STOP CMD (FM CC01_G011-84) = 1 (CC01_G013-9)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[287] CCW FFC SPRAY PUMP B</w:t>
      </w:r>
    </w:p>
    <w:p>
      <w:r>
        <w:t>먼저: CCW FFC SPRAY PUMP GRP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AND — 모두 만족 (매크로 안쪽) — 현장에서 도면 확인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(CC01_G721-92)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SPRAY PUMP B RUNNG (FM SWGR/MCC) = 1 (CC01_G721-34)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(CC01_G703-88)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SPRAY PUMP GRP STOP CMD (FM CC01_G701-84) = 1 (CC01_G703-13)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CCW FFC SPRAY PUMP GRP START CMD (FM CC01_G701-74)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[288] ANY CCW FFC SPRAY PUMP</w:t>
      </w:r>
    </w:p>
    <w:p>
      <w:r>
        <w:t>먼저: CCW FFC SPRAY PUMP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(CC01_G704-97)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CCW FFC SPRAY PUMP A RUNNG (FM SWGR/MCC) = 1 (CC01_G711-34 → CC01_G711-92 CCW FFC SPRAY PUMP A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CCW FFC SPRAY PUMP B RUNNING (FM CC01_G721-92)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</w:tbl>
    <w:p>
      <w:pPr>
        <w:pStyle w:val="Heading3"/>
      </w:pPr>
      <w:r>
        <w:t>[289] ALL CCW FFC SPRAY PUMP</w:t>
      </w:r>
    </w:p>
    <w:p>
      <w:r>
        <w:t>먼저: CCW FFC SPRAY PUMP A, CCW FFC SPRAY PUMP 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(CC01_G704-100)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CCW FFC SPRAY PUMP A RUNNG (FM SWGR/MCC) = 1 (CC01_G711-34 → CC01_G711-92 CCW FFC SPRAY PUMP A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2/2: CCW FFC SPRAY PUMP B RUNNG (FM SWGR/MCC) = 1 (CC01_G721-34 → CC01_G721-92 CCW FFC SPRAY PUMP B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(CC01_G704-113)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CCW FFC SPRAY PUMP A STOPPED (FM SWGR/MCC) = 1 (CC01_G711-36 → CC01_G711-96 CCW FFC SPRAY PUMP A STOPPED)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2/2: CCW FFC SPRAY PUMP B STOPPED (FM SWGR/MCC) = 1 (CC01_G721-36 → CC01_G721-96 CCW FFC SPRAY PUMP B STOPPED)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2"/>
      </w:pPr>
      <w:r>
        <w:t>5.15 FG01 — ESDV</w:t>
      </w:r>
    </w:p>
    <w:p>
      <w:pPr>
        <w:pStyle w:val="Heading3"/>
      </w:pPr>
      <w:r>
        <w:t>[290] ESDV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(FG01_G111-73)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ESDV OPN (FM LCP) = 1 (FG01_G111-14)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(FG01_G111-80)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ESDV CLSD (FM LCP) = 1 (FG01_G111-21)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[291] FLTR SEP A UPPER DRAIN XV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(FG01_G211-73)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FLTR SEP A UPPER DRAIN XV OP REQ (FM FG01_G214-72)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10.0초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(FG01_G211)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(FG01_G214-92)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(FG01_P003 → FG01_P003-93 FLTR SEP A UPPER SECTION LEVEL L)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[292] FLTR SEP A LOWER DRAIN XV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(FG01_G221-73)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FLTR SEP A LOWER DRAIN XV OP REQ (FM FG01_G224-72)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10.0초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(FG01_G221)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(FG01_G224-92)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(FG01_P003 → FG01_P003-113 FLTR SEP A LOWER SECTION LEVEL L)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[293] FLTR SEP B UPPER DRAIN XV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(FG01_G231-73)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FLTR SEP B UPPER DRAIN XV OP REQ (FM FG01_G234-72)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10.0초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(FG01_G231)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(FG01_G234-92)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(FG01_P004 → FG01_P004-93 FLTR SEP B UPPER SECTION LEVEL L)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[294] FLTR SEP B LOWER DRAIN XV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(FG01_G241-73)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FLTR SEP B LOWER DRAIN XV OP REQ (FM FG01_G244-72)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10.0초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(FG01_G241)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(FG01_G244-92)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(FG01_P004 → FG01_P004-113 FLTR SEP B LOWER SECTION LEVEL L)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[295] AUX PRESS RED 1 SSV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(FG01_G251-64)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AUX PRESS RED #1 SSV OPEN (FM FIELD) = 1 (FG01_G251-5)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(FG01_G251-69)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AUX PRESS RED #1 SSV CLOSED (FM FIELD) = 1 (FG01_G251-10)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[296] AUX PRESS RED 2 SSV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(FG01_G261-64)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AUX PRESS RED #2 SSV OPEN (FM FIELD) = 1 (FG01_G261-5)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(FG01_G261-69)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AUX PRESS RED #2 SSV CLOSED (FM FIELD) = 1 (FG01_G261-10)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[297] AUX PRESS RED 1 PCV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(FG01_P101-88)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(FG01_P101)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(FG01_P101-91)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(FG01_P101)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[298] AUX PRESS RED 1 PCV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(FG01_P111-88)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(FG01_P111)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(FG01_P111-91)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(FG01_P111)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[299] AUX PRESS RED 2 PCV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(FG01_P131-88)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(FG01_P131)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(FG01_P131-91)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(FG01_P131)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[300] AUX PRESS RED 2 PCV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(FG01_P141-88)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(FG01_P141)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(FG01_P141-91)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(FG01_P141)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[301] FG COMPR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(FG01_G301-74)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1/4: FG COMPR RDY TO ST (FM PLC) = 1 (FG01_G301-16)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2/4: FG COMPR REMOTE (FM PLC) = 1 (FG01_G301-17)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3/4: FG COMPR COM FLT (FM PLC) = 1 (FG01_G301-32)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4/4: PUSH BUTTON 'START' = 1 (FG01_G301)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START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PUSH BUTTON 'STOP' = 1 (FG01_G301)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'STOP' = 1 (FG01_G301)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(FG01_G301-84)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FG COMPR COM FLT (FM PLC) = 1 (FG01_G301-32)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FG COMPR COM FLT (FM PLC) = 1 (FG01_G301-32) → STOP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[302] FG COMPR SYS#1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(FG01_G302-80)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FG COMPR SYS#1 RUNNING (FM UCP1) = 1 (FG01_G302-21)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</w:tbl>
    <w:p>
      <w:pPr>
        <w:pStyle w:val="Heading3"/>
      </w:pPr>
      <w:r>
        <w:t>[303] FG COMPR SYS#2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(FG01_G303-80)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FG COMPR SYS#2 RUNNING (FM UCP2) = 1 (FG01_G303-21)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</w:tbl>
    <w:p>
      <w:pPr>
        <w:pStyle w:val="Heading3"/>
      </w:pPr>
      <w:r>
        <w:t>[304] FG COMPR SYS#3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(FG01_G304-80)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FG COMPR SYS#3 RUNNING (FM UCP3) = 1 (FG01_G304-21)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</w:tbl>
    <w:p>
      <w:pPr>
        <w:pStyle w:val="Heading3"/>
      </w:pPr>
      <w:r>
        <w:t>[305] FG HEATER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(FG01_G411-105)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FG HEATER A RUNNING (FM LCP) = 1 (FG01_G411-46)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</w:tbl>
    <w:p>
      <w:pPr>
        <w:pStyle w:val="Heading3"/>
      </w:pPr>
      <w:r>
        <w:t>[306] FG HEATER 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(FG01_G421-105)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FG HEATER B RUNNING (FM LCP) = 1 (FG01_G421-46)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</w:tbl>
    <w:p>
      <w:pPr>
        <w:pStyle w:val="Heading2"/>
      </w:pPr>
      <w:r>
        <w:t>5.16 PW02 — POTW PMP</w:t>
      </w:r>
    </w:p>
    <w:p>
      <w:pPr>
        <w:pStyle w:val="Heading3"/>
      </w:pPr>
      <w:r>
        <w:t>[307] POTW PMP GRP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(PW02_G011-74)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POTW PMP PS2 RDY (FM PW02_G013-67) = 1 (PW02_G012-16 → PW02_G012-75 POTW PMP GRP ST PERM)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2/2: PUSH BUTTON 'START' = 1 (PW02_G011)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START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PUSH BUTTON 'STOP' = 1 (PW02_G011)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'STOP' = 1 (PW02_G011)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(PW02_G011-84)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펄스 — 약 3.0초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POTW PMP A READY (FM PW02_G111-98) = 1 (PW02_G011-31) → STOP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POTW PMP B READY (FM PW02_G211-98) = 1 (PW02_G011-33) → STOP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[308] ALL POTW PMP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(PW02_G014-100)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POTW PMP A RUNNG (FM SWGR/MCC) = 1 (PW02_G111-34 → PW02_G111-92 POTW PMP A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2/2: POTW PMP B RUNNG (FM SWGR/MCC) = 1 (PW02_G211-34 → PW02_G211-92 POTW PMP B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(PW02_G014-113)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POTW PMP A STOPPED (FM SWGR/MCC) = 1 (PW02_G111-36 → PW02_G111-96 POTW PMP A STOPPED)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2/2: POTW PMP B STOPPED (FM SWGR/MCC) = 1 (PW02_G211-36 → PW02_G211-96 POTW PMP B STOPPED)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[309] ANY POTW PMP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(PW02_G014-96)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POTW PMP A RUNNG (FM SWGR/MCC) = 1 (PW02_G111-34 → PW02_G111-92 POTW PMP A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POTW PMP B RUNNING (FM PW02_G211-92)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</w:tbl>
    <w:p>
      <w:pPr>
        <w:pStyle w:val="Heading3"/>
      </w:pPr>
      <w:r>
        <w:t>[310] POTW PMP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(PW02_G114-74)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POTW PMP A START CMD (FM PW02_G013-75) = 1 (PW02_G114-15)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(PW02_G111-91)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POTW PMP A RUNNG (FM SWGR/MCC) = 1 (PW02_G111-34)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(PW02_G114-94)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POTW PMP GRP STOP CMD (FM PW02_G011-84) = 1 (PW02_G013-12 → PW02_G013-79 POTW PMP A STOP CMD)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[311] POTW PMP A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(PW02_G116-65)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(PW02_P005 → PW02_P005-110 POTW TANK LEVEL LL)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POTW PMP A RUNNING (FM PW02_G111-91) + POTW PMP TDH HH (FM PW02_P004-93)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[312] POTW PMP B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(PW02_G216-65)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POTW TANK LEVEL LL (FM PW02_P005-111) = 1 (PW02_G216-7)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POTW PMP B RUNNING (FM PW02_G211-91) + POTW PMP TDH HH (FM PW02_P004-94)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[313] POTW TANK A MKUP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(PW02_G311-73)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POTW TANK A MKUP MOV RMT (FM MOV) = 1 (PW02_G311-6)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(PW02_G311)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POTW TANK A MKUP MOV CL OVRIDE (FM PW02_G316-92) = 1 (PW02_G311-28)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[314] POTW TANK A MKUP MOV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(PW02_G316-72)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POTW TANK A SELECTED (FM PW02_P005-67) = 1 (PW02_G316-14)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2/2: SIGNAL MONITOR '/L' = 1 (PW02_P001 → PW02_P001-82 POTW TANK A LVL L)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(PW02_G316-92)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POTW TANK A LVL H (FM PW02_P001-73) = 1 (PW02_G316-33)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[315] POTW TANK B MKUP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(PW02_G411-73)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POTW TANK B MKUP MOV RMT (FM MOV) = 1 (PW02_G411-6)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(PW02_G411)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POTW TANK B MKUP MOV CL OVRIDE (FM PW02_G416-92) = 1 (PW02_G411-28)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[316] POTW TANK B MKUP MOV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(PW02_G416-72)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1/2: SIGNAL MONITOR '/L' = 1 (PW02_P001 → PW02_P001-110 POTW TANK TNK B LVL L)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2/2: SIGNAL '?' = 1 (PW02_P005 → PW02_P005-76 POTW TANK B SELECTED)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(PW02_G416-92)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POTW TANK TNK B LVL H (FM PW02_P001-101) = 1 (PW02_G416-33)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[317] POTW PMP MIN RECIRC FCV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(PW02_P101-61)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OPEN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(PW02_P101-117)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(PW02_P101)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[318] POTW PMP B</w:t>
      </w:r>
    </w:p>
    <w:p>
      <w:r>
        <w:t>먼저: POTW PMP GRP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AND — 모두 만족 (매크로 안쪽) — 현장에서 도면 확인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(PW02_G211-91)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POTW PMP B RUNNG (FM SWGR/MCC) = 1 (PW02_G211-34)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(PW02_G013-88)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POTW PMP GRP STOP CMD (FM PW02_G011-84) = 1 (PW02_G013-12)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2"/>
      </w:pPr>
      <w:r>
        <w:t>5.17 FF02 — FWST TANK MKUP MOV</w:t>
      </w:r>
    </w:p>
    <w:p>
      <w:pPr>
        <w:pStyle w:val="Heading3"/>
      </w:pPr>
      <w:r>
        <w:t>[319] FWST TANK A MKUP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(FF02_G111-73)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FWST TANK A MKUP MOV RMT (FM MOV) = 1 (FF02_G111-6)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(FF02_G111)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FWST TANK A MKUP MOV CL OVRIDE (FM FF02_G116-92) = 1 (FF02_G111-28)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[320] FWST TANK A MKUP MOV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(FF02_G116-72)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FWST TANK A SELECTED (FM FF02_P001-85) = 1 (FF02_G116-14)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2/2: SIGNAL MONITOR '/L' = 1 (FF02_P001 → FF02_P001-76 FWST TANK A LVL L)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(FF02_G116-92)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(FF02_P001 → FF02_P001-67 FWST TANK A LVL H)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[321] FWST TANK B MKUP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(FF02_G211-73)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FWST TANK B MKUP MOV RMT (FM MOV) = 1 (FF02_G211-6)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(FF02_G211)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FWST TANK B MKUP MOV CL OVRIDE (FM FF02_G216-92) = 1 (FF02_G211-28)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[322] FWST TANK B MKUP MOV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(FF02_G216-72)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FWST TANK B SELECTED (FM FF02_P001-113) = 1 (FF02_G216-14)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2/2: SIGNAL MONITOR '/L' = 1 (FF02_P001 → FF02_P001-104 FWST TANK B LVL L)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(FF02_G216-92)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(FF02_P001 → FF02_P001-95 FWST TANK B LVL H)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2"/>
      </w:pPr>
      <w:r>
        <w:t>5.18 DW02 — DEMIN WTR MKUP PMP</w:t>
      </w:r>
    </w:p>
    <w:p>
      <w:pPr>
        <w:pStyle w:val="Heading3"/>
      </w:pPr>
      <w:r>
        <w:t>[323] DEMIN WTR MKUP PMP GRP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(DW02_G011-74)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DEMIN WTR MKUP PMP PS3 RDY (FM DW02_G013-66) = 1 (DW02_G012-16 → DW02_G012-75 DEMIN WTR MKUP PMP GRP ST PERM)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2/2: PUSH BUTTON 'START' = 1 (DW02_G011)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START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PUSH BUTTON 'STOP' = 1 (DW02_G011)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'STOP' = 1 (DW02_G011)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(DW02_G011-84)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펄스 — 약 3.0초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DEMIN WTR MKUP PMP A READY (FM DW02_G111-98) = 1 (DW02_G011-31) → STOP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DEMIN WTR MKUP PMP B READY (FM DW02_G211-98) = 1 (DW02_G011-32) → STOP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DEMIN WTR MKUP PMP C READY (FM DW02_G311-98) = 1 (DW02_G011-33) → STOP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[324] ALL DEMIN WTR MKUP PMP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(DW02_G014-108)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1/3: DEMIN WTR MKUP PMP A RUNNG (FM SWGR/MCC) = 1 (DW02_G111-34 → DW02_G111-92 DEMIN WTR MKUP PMP A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2/3: DEMIN WTR MKUP PMP B RUNNG (FM SWGR/MCC) = 1 (DW02_G211-34 → DW02_G211-92 DEMIN WTR MKUP PMP B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3/3: DEMIN WTR MKUP PMP C RUNNG (FM SWGR/MCC) = 1 (DW02_G311-34 → DW02_G311-92 DEMIN WTR MKUP PMP C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(DW02_G014-113)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1/3: DEMIN WTR MKUP PMP A STOPPED (FM SWGR/MCC) = 1 (DW02_G111-36 → DW02_G111-96 DEMIN WTR MKUP PMP A STOPPED)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2/3: DEMIN WTR MKUP PMP B STOPPED (FM SWGR/MCC) = 1 (DW02_G211-36 → DW02_G211-96 DEMIN WTR MKUP PMP B STOPPED)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3/3: DEMIN WTR MKUP PMP C STOPPED (FM SWGR/MCC) = 1 (DW02_G311-36 → DW02_G311-96 DEMIN WTR MKUP PMP C STOPPED)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[325] ANY DEMIN WTR MKUP PMP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(DW02_G014-103)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DEMIN WTR MKUP PMP A RUNNG (FM SWGR/MCC) = 1 (DW02_G111-34 → DW02_G111-92 DEMIN WTR MKUP PMP A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DEMIN WTR MKUP PMP B RUNNING (FM DW02_G211-92)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2: DEMIN WTR MKUP PMP C RUNNING (FM DW02_G311-92)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</w:tbl>
    <w:p>
      <w:pPr>
        <w:pStyle w:val="Heading3"/>
      </w:pPr>
      <w:r>
        <w:t>[326] ONE DEMIN WTR MKUP PMP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(DW02_G014-97)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DEMIN WTR MKUP PMP C RUNNG (FM SWGR/MCC) = 1 (DW02_G311-34 → DW02_G311-92 DEMIN WTR MKUP PMP C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DEMIN WTR MKUP PMP B RUNNING (FM DW02_G211-92)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2: DEMIN WTR MKUP PMP A RUNNING (FM DW02_G111-92)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</w:tbl>
    <w:p>
      <w:pPr>
        <w:pStyle w:val="Heading3"/>
      </w:pPr>
      <w:r>
        <w:t>[327] TWO DEMIN WTR MKUP PMP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(DW02_G014-100)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DEMIN WTR MKUP PMP B RUNNG (FM SWGR/MCC) = 1 (DW02_G211-34 → DW02_G211-92 DEMIN WTR MKUP PMP B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2/2: DEMIN WTR MKUP PMP C RUNNG (FM SWGR/MCC) = 1 (DW02_G311-34 → DW02_G311-92 DEMIN WTR MKUP PMP C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DEMIN WTR MKUP PMP A RUNNING (FM DW02_G111-92) + DEMIN WTR MKUP PMP C RUNNING (FM DW02_G311-92)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2: DEMIN WTR MKUP PMP A RUNNING (FM DW02_G111-92) + DEMIN WTR MKUP PMP B RUNNING (FM DW02_G211-92)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</w:tbl>
    <w:p>
      <w:pPr>
        <w:pStyle w:val="Heading3"/>
      </w:pPr>
      <w:r>
        <w:t>[328] DEMIN WTR MKUP PMP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(DW02_G114-74)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DEMIN WTR MKUP PMP A START CMD (FM DW02_G013-74) = 1 (DW02_G114-15)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(DW02_G111-91)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DEMIN WTR MKUP PMP A RUNNG (FM SWGR/MCC) = 1 (DW02_G111-34)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(DW02_G114-94)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DEMIN WTR MKUP PMP GRP STOP CMD (FM DW02_G011-84) = 1 (DW02_G013-9 → DW02_G013-78 DEMIN WTR MKUP PMP A STOP CMD)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[329] DEMIN WTR MKUP PMP A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(DW02_G116-65)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(DW02_P006 → DW02_P006-110 DEMIN WTR TNK LEVEL LL)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DEMIN WTR MKUP PMP A RUNNING (FM DW02_G111-91)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[330] DEMIN WTR MKUP PMP B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(DW02_G216-65)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DEMIN WTR TNK LEVEL LL (FM DW02_P006-111) = 1 (DW02_G216-5)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DEMIN WTR MKUP PMP TDH HH (FM DW02_P005-94) + DEMIN WTR MKUP PMP B RUNNING (FM DW02_G211-91)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[331] DEMIN WTR MKUP PMP C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(DW02_G316-65)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DEMIN WTR TNK LEVEL LL (FM DW02_P006-112) = 1 (DW02_G316-5)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DEMIN WTR MKUP PMP TDH HH (FM DW02_P005-95) + DEMIN WTR MKUP PMP C RUNNING (FM DW02_G311-91)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[332] DEMIN WTR TK A MKUP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(DW02_G411-73)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DEMIN WTR TK A MKUP MOV RMT (FM MOV) = 1 (DW02_G411-6)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(DW02_G411)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DEMIN WTR TK A MKUP MOV CL OVRIDE (FM DW02_G416-92) = 1 (DW02_G411-28)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[333] DEMIN WTR TK A MKUP MOV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(DW02_G416-72)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DEMIN WTR TNK A IN SERVICE (FM DW02_P006-67) = 1 (DW02_G416-14)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2/2: SIGNAL MONITOR '/L' = 1 (DW02_P001 → DW02_P001-82 DEMIN WTR TNK A LVL L)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(DW02_G416-92)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DEMIN WTR TNK A LVL H (FM DW02_P001-73) = 1 (DW02_G416-33)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[334] DEMIN WTR TK B MKUP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(DW02_G511-73)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DEMIN WTR TK B MKUP MOV RMT (FM MOV) = 1 (DW02_G511-6)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(DW02_G511)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DEMIN WTR TK B MKUP MOV CL OVRIDE (FM DW02_G516-92) = 1 (DW02_G511-28)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[335] DEMIN WTR TK B MKUP MOV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(DW02_G516-72)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1/2: SIGNAL MONITOR '/L' = 1 (DW02_P001 → DW02_P001-110 DEMIN WTR TNK B LVL L)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2/2: SIGNAL '?' = 1 (DW02_P006 → DW02_P006-76 DEMIN WTR TNK B IN SERVICE)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(DW02_G516-92)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DEMIN WTR TNK B LVL H (FM DW02_P001-101) = 1 (DW02_G516-33)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[336] DEMIN WTR REJ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(DW02_G611-73)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DEMIN WTR REJ MOV RMT (FM MOV) = 1 (DW02_G611-6)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(DW02_G611)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[337] DEMI WTR MIN RECIRC FCV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(DW02_P101-61)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OPEN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</w:tbl>
    <w:p>
      <w:pPr>
        <w:pStyle w:val="Heading3"/>
      </w:pPr>
      <w:r>
        <w:t>[338] DEMIN WTR PMP MIN RECIRC FCV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(DW02_P101-113)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(DW02_P101)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(DW02_P101-117)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(DW02_P101)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[339] DEMIN WTR MKUP PMP B</w:t>
      </w:r>
    </w:p>
    <w:p>
      <w:r>
        <w:t>먼저: DEMIN WTR MKUP PMP GRP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펄스 5초 (매크로 안쪽) — 현장에서 도면 확인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(DW02_G211-91)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DEMIN WTR MKUP PMP B RUNNG (FM SWGR/MCC) = 1 (DW02_G211-34)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(DW02_G013-88)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DEMIN WTR MKUP PMP GRP STOP CMD (FM DW02_G011-84) = 1 (DW02_G013-9)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[340] DEMIN WTR MKUP PMP C</w:t>
      </w:r>
    </w:p>
    <w:p>
      <w:r>
        <w:t>먼저: DEMIN WTR MKUP PMP GRP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OR — 하나만 만족하면 됨 (매크로 안쪽) — 현장에서 도면 확인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(DW02_G311-91)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DEMIN WTR MKUP PMP C RUNNG (FM SWGR/MCC) = 1 (DW02_G311-34)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(DW02_G013-98)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DEMIN WTR MKUP PMP GRP STOP CMD (FM DW02_G011-84) = 1 (DW02_G013-9)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2"/>
      </w:pPr>
      <w:r>
        <w:t>5.19 WW02 — SYSTEM</w:t>
      </w:r>
    </w:p>
    <w:p>
      <w:pPr>
        <w:pStyle w:val="Heading3"/>
      </w:pPr>
      <w:r>
        <w:t>[341] DEMIN WTR MKUP PMP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(WW02_G101-113)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DEMIN WTR MKUP PMP A RUNNG (FM SWGR/MCC) = 1 (DW02_G111-34 → DW02_G111-92 DEMIN WTR MKUP PMP A RUNNING → DW02_G014-104 ANY DEMIN WTR MKUP PMP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</w:tbl>
    <w:p>
      <w:pPr>
        <w:pStyle w:val="Heading3"/>
      </w:pPr>
      <w:r>
        <w:t>[342] 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(WW02_G101-74)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1/4: ORS RDY TO ST (FM PLC) = 1 (WW02_G101-16)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2/4: ORS REMOTE (FM PLC) = 1 (WW02_G101-17)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3/4: ORS COM FLT (FM PLC) = 1 (WW02_G101-32)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4/4: PUSH BUTTON 'START' = 1 (WW02_G101)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START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PUSH BUTTON 'STOP' = 1 (WW02_G101)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'STOP' = 1 (WW02_G101)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(WW02_G101-105)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ORS RUNNG (FM PLC) = 1 (WW02_G101-46)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(WW02_G101-84)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ORS COM FLT (FM PLC) = 1 (WW02_G101-32)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ORS COM FLT (FM PLC) = 1 (WW02_G101-32) → STOP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[343] WWT SYS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(WW02_G201-74)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1/4: WWT SYS RDY TO ST (FM PLC) = 1 (WW02_G201-16)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2/4: WWT SYS REMOTE (FM PLC) = 1 (WW02_G201-17)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3/4: WWT SYS COM FLT (FM PLC) = 1 (WW02_G201-32)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4/4: PUSH BUTTON 'START' = 1 (WW02_G201)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START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PUSH BUTTON 'STOP' = 1 (WW02_G201)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'STOP' = 1 (WW02_G201)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(WW02_G201-84)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WWT SYS COM FLT (FM PLC) = 1 (WW02_G201-32)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WWT SYS COM FLT (FM PLC) = 1 (WW02_G201-32) → STOP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2"/>
      </w:pPr>
      <w:r>
        <w:t>5.20 CA01 — COMPRESSED AIR SYS</w:t>
      </w:r>
    </w:p>
    <w:p>
      <w:pPr>
        <w:pStyle w:val="Heading3"/>
      </w:pPr>
      <w:r>
        <w:t>[344] COMPRESSED AIR SYS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(CA01_G101-74)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1/4: COMPRESSED AIR SYS RDY TO ST (FM PLC) = 1 (CA01_G101-16)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2/4: COMPRESSED AIR SYS REMOTE (FM PLC) = 1 (CA01_G101-17)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3/4: COMPRESSED AIR SYS COM FLT (FM PLC) = 1 (CA01_G101-32)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4/4: PUSH BUTTON 'START' = 1 (CA01_G101)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START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PUSH BUTTON 'STOP' = 1 (CA01_G101)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'STOP' = 1 (CA01_G101)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(CA01_G101-84)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COMPRESSED AIR SYS COM FLT (FM PLC) = 1 (CA01_G101-32)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COMPRESSED AIR SYS COM FLT (FM PLC) = 1 (CA01_G101-32) → STOP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[345] SA HEADER ISO XV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(CA01_G211-73)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SA HEADER ISO XV OP REQ (FM CA01_G214-72)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10.0초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(CA01_G211)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(CA01_G214-92)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INSTRUMENT AIR HDR PRESS L (FM CA01_P001-76) = 1 (CA01_G214-33)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2"/>
      </w:pPr>
      <w:r>
        <w:t>5.21 CD10 — CLEAN DRAIN PUMP</w:t>
      </w:r>
    </w:p>
    <w:p>
      <w:pPr>
        <w:pStyle w:val="Heading3"/>
      </w:pPr>
      <w:r>
        <w:t>[346] CLEAN DRAIN PUMP GRP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(CD10_G011-74)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CLEAN DRAIN PUMP PS2 READY (FM CD10_G013-67) = 1 (CD10_G012-16 → CD10_G012-75 CLEAN DRAIN PUMP GRP ST PERM)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2/2: PUSH BUTTON 'START' = 1 (CD10_G011)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START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PUSH BUTTON 'STOP' = 1 (CD10_G011)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'STOP' = 1 (CD10_G011)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(CD10_G011-84)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펄스 — 약 3.0초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[347] CLEAN DRAIN PUMP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(CD10_G114-74)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CLEAN DRAIN PUMP A START CMD (FM CD10_G013-75) = 1 (CD10_G114-15)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(CD10_G111-92)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CLEAN DRAIN PUMP A RUNNG (FM SWGR/MCC) = 1 (CD10_G111-34)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(CD10_G114-94)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CLEAN DRAIN PUMP GRP STOP CMD (FM CD10_G011-84) = 1 (CD10_G013-13 → CD10_G013-79 CLEAN DRAIN PUMP A STOP CMD)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[348] CLEAN DRAIN PUMP A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(CD10_G116-65)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(CD10_P002 → CD10_P002-87 CLEAN DRAIN TANK LEVEL LL)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[349] CLEAN DRAIN PUMP B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(CD10_G216-65)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CLEAN DRAIN TANK LEVEL LL (FM CD10_P002-88) = 1 (CD10_G216-6)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[350] CLEAN DRAIN TANK SPRAY XV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(CD10_G314-72)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OPEN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(CD10_G311-73)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CLOSE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[351] CD TO COND CLTG TK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(CD10_G411-73)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CD TO COND CLTG TK MOV RMT (FM MOV) = 1 (CD10_G411-6)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(CD10_G411)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CD TO COND CLTG TK MOV CL OVRIDE (FM CD10_G416-92) = 1 (CD10_G411-28)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[352] CD TO COND CLTG TK MOV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(CD10_G416-92)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COND COLLECTING TNK LVL HH (FM AI01_058/95) = 1 (AC10_P004-31 → AC10_P004-90 COND COLLECTING TNK LVL HH)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</w:tbl>
    <w:p>
      <w:pPr>
        <w:pStyle w:val="Heading3"/>
      </w:pPr>
      <w:r>
        <w:t>[353] CD TO WWT MOV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(CD10_G511-73)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CD TO WWT MOV RMT (FM MOV) = 1 (CD10_G511-6)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(CD10_G511)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[354] CD TO WWT MOV OVRIDE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(CD10_G516-72)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CLEAN DRAIN TANK LEVEL HH (FM CD10_P002-68) = 1 (CD10_G516-12)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ANY CLEAN DRAIN PUMP RUNNING (FM CD10_G014-97)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</w:tbl>
    <w:p>
      <w:pPr>
        <w:pStyle w:val="Heading3"/>
      </w:pPr>
      <w:r>
        <w:t>[355] CD PMP DIS QCH WTR TCV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(CD10_P101-113)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'H/' = 1 (CD10_P101)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(CD10_P101-117)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1/1: SIGNAL MONITOR '/L' = 1 (CD10_P101)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[356] CLEAN DRAIN PUMP B</w:t>
      </w:r>
    </w:p>
    <w:p>
      <w:r>
        <w:t>먼저: CLEAN DRAIN PUMP GRP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AND — 모두 만족 (매크로 안쪽) — 현장에서 도면 확인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(CD10_G211-92)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CLEAN DRAIN PUMP B RUNNG (FM SWGR/MCC) = 1 (CD10_G211-34)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(CD10_G013-88)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CLEAN DRAIN PUMP GRP STOP CMD (FM CD10_G011-84) = 1 (CD10_G013-13)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CLEAN DRAIN TANK LEVEL L (FM CD10_P002-83) + CLEAN DRAIN PUMP GRP START CMD (FM CD10_G011-74)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[357] ANY CLEAN DRAIN PUMP</w:t>
      </w:r>
    </w:p>
    <w:p>
      <w:r>
        <w:t>먼저: CLEAN DRAIN PUMP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(CD10_G014-97)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CLEAN DRAIN PUMP A RUNNG (FM SWGR/MCC) = 1 (CD10_G111-34 → CD10_G111-92 CLEAN DRAIN PUMP A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CLEAN DRAIN PUMP B RUNNING (FM CD10_G211-92)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</w:tbl>
    <w:p>
      <w:pPr>
        <w:pStyle w:val="Heading3"/>
      </w:pPr>
      <w:r>
        <w:t>[358] ALL CLEAN DRAIN PUMP</w:t>
      </w:r>
    </w:p>
    <w:p>
      <w:r>
        <w:t>먼저: CLEAN DRAIN PUMP A, CLEAN DRAIN PUMP 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(CD10_G014-100)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CLEAN DRAIN PUMP A RUNNG (FM SWGR/MCC) = 1 (CD10_G111-34 → CD10_G111-92 CLEAN DRAIN PUMP A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2/2: CLEAN DRAIN PUMP B RUNNG (FM SWGR/MCC) = 1 (CD10_G211-34 → CD10_G211-92 CLEAN DRAIN PUMP B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(CD10_G014-113)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CLEAN DRAIN PUMP A STOPPED (FM SWGR/MCC) = 1 (CD10_G111-36 → CD10_G111-96 CLEAN DRAIN PUMP A STOPPED)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2/2: CLEAN DRAIN PUMP B STOPPED (FM SWGR/MCC) = 1 (CD10_G211-36 → CD10_G211-96 CLEAN DRAIN PUMP B STOPPED)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2"/>
      </w:pPr>
      <w:r>
        <w:t>5.22 MI00 — WEATHER STATION INTERFACE</w:t>
      </w:r>
    </w:p>
    <w:p>
      <w:pPr>
        <w:pStyle w:val="Heading3"/>
      </w:pPr>
      <w:r>
        <w:t>[359] CCR EPB ST 10 EOP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(MI00_G003-80)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CCR EPB ST #10 EOP START (FM FLD) = 1 (MI00_G003-21)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</w:tbl>
    <w:p>
      <w:pPr>
        <w:pStyle w:val="Heading2"/>
      </w:pPr>
      <w:r>
        <w:t>5.23 HR11 — HRSG INTERFACE</w:t>
      </w:r>
    </w:p>
    <w:p>
      <w:pPr>
        <w:pStyle w:val="Heading3"/>
      </w:pPr>
      <w:r>
        <w:t>[360] ANY FEEDWATER PUMP</w:t>
      </w:r>
    </w:p>
    <w:p>
      <w:r>
        <w:t>먼저: ANY FWP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(HR11_G002-104)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FWP A RUNNG (FM SWGR/MCC) = 1 (FW11_G111-34 → FW11_G111-92 FWP A RUNNING → FW11_G014-97 ANY FWP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</w:tbl>
    <w:p>
      <w:pPr>
        <w:pStyle w:val="Heading3"/>
      </w:pPr>
      <w:r>
        <w:t>[361] HRSG SHUTDOWN SEQUENCE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(HR11_G003-94)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START HRSG SHUTDOWN SEQUENCE (FM SD00_G311-81) = 1 (HR11_G003-35)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(HR11_G003-64)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HRSG SHUTDOWN SEQUENCE RUN (FM HG11_036/98) = 1 (HR11_G003-5)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</w:tbl>
    <w:p>
      <w:pPr>
        <w:pStyle w:val="Heading3"/>
      </w:pPr>
      <w:r>
        <w:t>[362] HRSG START-UP SEQUENCE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(HR11_G003-74)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START HRSG START-UP SEQUENCE (FM SU11_G111-80) = 1 (HR11_G003-15)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(HR11_G003-84)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HRSG START-UP SEQUENCE RUN (FM HG11_036/115) = 1 (HR11_G003-25)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</w:tbl>
    <w:p>
      <w:pPr>
        <w:pStyle w:val="Heading3"/>
      </w:pPr>
      <w:r>
        <w:t>[363] CEP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(HR11_G004-94)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CEP A RUNNG (FM SWGR/MCC) = 1 (CO01_G111-34 → CO01_G111-92 CEP A RUNNING → CO01_G014-105 ANY CEP RUNNING)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</w:tbl>
    <w:p>
      <w:pPr>
        <w:pStyle w:val="Heading3"/>
      </w:pPr>
      <w:r>
        <w:t>[364] HRSG SECURE TO WARM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(HR11_G004-104)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START HRSG SECURE TO WARM (FM HG11_037/115) = 1 (HR11_G004-45)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</w:tbl>
    <w:p>
      <w:pPr>
        <w:pStyle w:val="Heading2"/>
      </w:pPr>
      <w:r>
        <w:t>5.24 AB10 — AUX BOILER INTERFACE</w:t>
      </w:r>
    </w:p>
    <w:p>
      <w:pPr>
        <w:pStyle w:val="Heading3"/>
      </w:pPr>
      <w:r>
        <w:t>[365] AUX BLR SYS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(AB10_G101-74)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1/4: AUX BLR SYS READY TO START (FM PLC) = 1 (AB10_G101-16)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2/4: AUX BLR SYS DCS MODE (FM PLC) = 1 (AB10_G101-17)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3/4: AUX BLR SYS COM FAULT (NO FAULT) (FM PLC) = 1 (AB10_G101-32)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4/4: PUSH BUTTON 'START' = 1 (AB10_G101)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START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PUSH BUTTON 'STOP' = 1 (AB10_G101)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'STOP' = 1 (AB10_G101)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(AB10_G101-84)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AUX BLR SYS COM FAULT (NO FAULT) (FM PLC) = 1 (AB10_G101-32)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AUX BLR SYS COM FAULT (NO FAULT) (FM PLC) = 1 (AB10_G101-32) → STOP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[366] AUXBLR SYS SEQ IN PRG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(AB10_G101-109)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AUXBLR SYS START SEQ IN PRG (FM PLC) = 1 (AB10_G101-50)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(AB10_G101-111)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AUXBLR SYS STOP SEQ IN PRG (FM PLC) = 1 (AB10_G101-52)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2"/>
      </w:pPr>
      <w:r>
        <w:t>5.25 GT11 — GTG INTERFACE</w:t>
      </w:r>
    </w:p>
    <w:p>
      <w:pPr>
        <w:pStyle w:val="Heading3"/>
      </w:pPr>
      <w:r>
        <w:t>[367] BOP READY 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(GT11_G002-64)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BOP READY TO START (FM SU11_G009-84) = 1 (GT11_G002-5)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</w:tbl>
    <w:p>
      <w:pPr>
        <w:pStyle w:val="Heading3"/>
      </w:pPr>
      <w:r>
        <w:t>[368] GT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(GT11_G003-94)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GT START COMMAND (FM SU11_G211-80) = 1 (GT11_G003-35)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(GT11_G003-104)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GT STOP COMMAND (FM SD00_G311-80) = 1 (GT11_G003-45)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TRIP 출력 확인 전 — 아무 신호 없음 (ES11S_G002-65)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TRIP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TRIP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TRIP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[369] MCB MD3)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(GT11_G006-104)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MCB CLOSE (MD3) (FM GTG) = 1 (GT11_G006-45)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</w:tbl>
    <w:p>
      <w:pPr>
        <w:pStyle w:val="Heading3"/>
      </w:pPr>
      <w:r>
        <w:t>[370] FOR BACK-SYNCHRO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(GT11_G012-104)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REQUEST FOR START BACK-SYNCHRO (FM LC00_G001-84) = 1 (GT11_G012-45)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</w:tbl>
    <w:p>
      <w:pPr>
        <w:pStyle w:val="Heading2"/>
      </w:pPr>
      <w:r>
        <w:t>5.26 ST10 — STG INTERFACE</w:t>
      </w:r>
    </w:p>
    <w:p>
      <w:pPr>
        <w:pStyle w:val="Heading3"/>
      </w:pPr>
      <w:r>
        <w:t>[371] HHP STEAM HDR DRN MOV 3 DMD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(ST10_G001-106)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HHP STEAM HDR DRN MOV 3 OPEN DMD (FM ST) = 1 (ST10_G001-47)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(ST10_G001-113)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HHP STEAM HDR DRN MOV 3 CLOSE DMD (FM ST) = 1 (ST10_G001-54)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[372] HHP STEAM HDR MOV DEMAND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(ST10_G001-78)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HHP STEAM HDR MOV OPEN DEMAND (FM ST) = 1 (ST10_G001-19)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(ST10_G001-85)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HHP STEAM HDR MOV CLOSE DEMAND (FM ST) = 1 (ST10_G001-26)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[373] AUX STM TO ST SL STM DRN MOV DMD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(ST10_G003-86)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AUX STM TO ST SL STM DRN MOV OP DMD (FM ST) = 1 (ST10_G003-27)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OPEN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(ST10_G003-97)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AUX STM TO ST SL STM DRN MOV CL DMD (FM ST) = 1 (ST10_G003-38)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[374] ST GOVERNOR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(ST10_G006-64)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ST GOVERNER START (FM SU10_G111-81) = 1 (ST10_G006-5)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</w:tbl>
    <w:p>
      <w:pPr>
        <w:pStyle w:val="Heading3"/>
      </w:pPr>
      <w:r>
        <w:t>[375] STG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(ST10_G006-86)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ST START COMMAND (FM SU10_G111-80) = 1 (ST10_G006-27)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(ST10_G006-97)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STG STOP (FM SD00_G211-80) = 1 (ST10_G006-38)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[376] STG READY FOR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(ST10_G006-75)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STG READY FOR START (FM ST) = 1 (ST10_G006-16)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</w:tbl>
    <w:p>
      <w:pPr>
        <w:pStyle w:val="Heading3"/>
      </w:pPr>
      <w:r>
        <w:t>[377] TURB SUBDIST 400V-230V CTRL VOLT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TRIP 출력 확인 전 — 아무 신호 없음 (ST10_G009-84)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TRIP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TURB SUBDIST 400V-230V CTRL VOLT TRP (FM ECMS) = 1 (ST10_G009-25)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TRIP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TRIP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TRIP 꺼짐 (0)</w:t>
            </w:r>
          </w:p>
        </w:tc>
      </w:tr>
    </w:tbl>
    <w:p>
      <w:pPr>
        <w:pStyle w:val="Heading3"/>
      </w:pPr>
      <w:r>
        <w:t>[378] TURB SUBDIST 400V-480V FDR VOLT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TRIP 출력 확인 전 — 아무 신호 없음 (ST10_G009-74)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TRIP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TURB SUBDIST 400V-480V FDR VOLT TRP (FM ECMS) = 1 (ST10_G009-15)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TRIP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TRIP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TRIP 꺼짐 (0)</w:t>
            </w:r>
          </w:p>
        </w:tc>
      </w:tr>
    </w:tbl>
    <w:p>
      <w:pPr>
        <w:pStyle w:val="Heading2"/>
      </w:pPr>
      <w:r>
        <w:t>5.27 ES10S — ESD STG INTERFACE</w:t>
      </w:r>
    </w:p>
    <w:p>
      <w:pPr>
        <w:pStyle w:val="Heading3"/>
      </w:pPr>
      <w:r>
        <w:t>[379] 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TRIP 출력 확인 전 — 아무 신호 없음 (ES10S_G001-65)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TRIP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TRIP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TRIP 켜짐 (1)</w:t>
            </w:r>
          </w:p>
        </w:tc>
      </w:tr>
    </w:tbl>
    <w:p>
      <w:pPr>
        <w:pStyle w:val="Heading3"/>
      </w:pPr>
      <w:r>
        <w:t>[380] STEAM TURBINE BY BOP-1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TRIP 출력 확인 전 — 아무 신호 없음 (ES10S_G001-88)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TRIP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TRIP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TRIP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Trip Turbine_ORD (FM AI01_126/97) = 1 (ES10S_G001-33) → TRIP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TRIP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Trip Turbine_ORD (FM AI01_126/97) = 1 (ES10S_G001-33) → TRIP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TRIP 안 나감 (막힘)</w:t>
            </w:r>
          </w:p>
        </w:tc>
      </w:tr>
    </w:tbl>
    <w:p>
      <w:pPr>
        <w:pStyle w:val="Heading3"/>
      </w:pPr>
      <w:r>
        <w:t>[381] STEAM TURBINE BY BOP-2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TRIP 출력 확인 전 — 아무 신호 없음 (ES10S_G001-91)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TRIP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TRIP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TRIP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Trip Turbine_ORD (FM AI01_126/97) = 1 (ES10S_G001-33) → TRIP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TRIP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Trip Turbine_ORD (FM AI01_126/97) = 1 (ES10S_G001-33) → TRIP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TRIP 안 나감 (막힘)</w:t>
            </w:r>
          </w:p>
        </w:tc>
      </w:tr>
    </w:tbl>
    <w:p>
      <w:pPr>
        <w:pStyle w:val="Heading3"/>
      </w:pPr>
      <w:r>
        <w:t>[382] STEAM TURBINE BY BOP-3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TRIP 출력 확인 전 — 아무 신호 없음 (ES10S_G001-94)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TRIP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TRIP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TRIP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Trip Turbine_ORD (FM AI01_126/97) = 1 (ES10S_G001-33) → TRIP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TRIP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Trip Turbine_ORD (FM AI01_126/97) = 1 (ES10S_G001-33) → TRIP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TRIP 안 나감 (막힘)</w:t>
            </w:r>
          </w:p>
        </w:tc>
      </w:tr>
    </w:tbl>
    <w:p>
      <w:pPr>
        <w:pStyle w:val="Heading2"/>
      </w:pPr>
      <w:r>
        <w:t>5.28 ES11S — ESD GTG INTERFACE</w:t>
      </w:r>
    </w:p>
    <w:p>
      <w:pPr>
        <w:pStyle w:val="Heading3"/>
      </w:pPr>
      <w:r>
        <w:t>[383] GT EXTERNAL REQUEST-1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TRIP 출력 확인 전 — 아무 신호 없음 (ES11S_G001-64)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TRIP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TRIP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TRIP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HRSG TRIP (GT TRIP REQUEST) (FM HG11_ES104/87) = 1 (ES11S_G001-5) → TRIP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TRIP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HRSG TRIP (GT TRIP REQUEST) (FM HG11_ES104/87) = 1 (ES11S_G001-5) → TRIP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TRIP 안 나감 (막힘)</w:t>
            </w:r>
          </w:p>
        </w:tc>
      </w:tr>
    </w:tbl>
    <w:p>
      <w:pPr>
        <w:pStyle w:val="Heading3"/>
      </w:pPr>
      <w:r>
        <w:t>[384] GT EXTERNAL REQUEST-2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TRIP 출력 확인 전 — 아무 신호 없음 (ES11S_G001-67)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TRIP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TRIP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TRIP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HRSG TRIP (GT TRIP REQUEST) (FM HG11_ES104/87) = 1 (ES11S_G001-5) → TRIP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TRIP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HRSG TRIP (GT TRIP REQUEST) (FM HG11_ES104/87) = 1 (ES11S_G001-5) → TRIP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TRIP 안 나감 (막힘)</w:t>
            </w:r>
          </w:p>
        </w:tc>
      </w:tr>
    </w:tbl>
    <w:p>
      <w:pPr>
        <w:pStyle w:val="Heading3"/>
      </w:pPr>
      <w:r>
        <w:t>[385] GT EXTERNAL REQUEST-3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TRIP 출력 확인 전 — 아무 신호 없음 (ES11S_G001-70)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TRIP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TRIP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TRIP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HRSG TRIP (GT TRIP REQUEST) (FM HG11_ES104/87) = 1 (ES11S_G001-5) → TRIP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TRIP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HRSG TRIP (GT TRIP REQUEST) (FM HG11_ES104/87) = 1 (ES11S_G001-5) → TRIP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TRIP 안 나감 (막힘)</w:t>
            </w:r>
          </w:p>
        </w:tc>
      </w:tr>
    </w:tbl>
    <w:p>
      <w:pPr>
        <w:pStyle w:val="Heading2"/>
      </w:pPr>
      <w:r>
        <w:t>5.29 TYPICAL — 공통 매크로 (Typical) — 장비 구동 블록의 안쪽 로직</w:t>
      </w:r>
    </w:p>
    <w:p>
      <w:pPr>
        <w:pStyle w:val="Heading3"/>
      </w:pPr>
      <w:r>
        <w:t>[386] MACRO SWGR MCC &lt;S.W.G.R/MCC&gt;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(0008-74)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REMOTE FEEDBACK (FM SWGR/MCC) = 1 (0008-7)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(0008)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STOP OVERRIDE (FM LOGIC) = 1 (0008-29)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RUN 출력 확인 전 — 아무 신호 없음 (0008-93)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RUNNING FEEDBACK (FM SWGR/MCC) = 1 (0008-34)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RUN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RUN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(0008-84)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REMOTE FEEDBACK (FM SWGR/MCC) = 1 (0008-7)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[387] MACRO SOV &lt;SOLENOID VALVE&gt;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(0012-73)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OPEN OVERRIDE (FM LOGIC) = 1 (0012-18)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10.0초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(0012)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CLOSE OVERRIDE (FM LOGIC) = 1 (0012-28)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(0012-94)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CLOSE FEEDBACK (FM SOV) = 1 (0012-35)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CLOSE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[388] MACRO MTS &lt;MOV&gt;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(0014-73)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REMOTE FEEDBACK (FM MOV) = 1 (0014-6)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2.0초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CLOSE OVERRIDE (FM LOGIC) = 1 (0014-28)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NOT — 반대 (매크로 안쪽) — 현장에서 도면 확인</w:t>
            </w:r>
          </w:p>
        </w:tc>
      </w:tr>
    </w:tbl>
    <w:p>
      <w:pPr>
        <w:pStyle w:val="Heading3"/>
      </w:pPr>
      <w:r>
        <w:t>[389] MACRO MIT &lt;MOV-INCHING&gt;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출력 확인 전 — 아무 신호 없음 (0016-73)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REMOTE FEEDBACK (FM MOV) = 1 (0016-6)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'STOP' = 1 (0016)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(0016)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OPEN FEEDBACK (FM MOV) = 1 (0016-33) → OPEN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출력 확인 전 — 아무 신호 없음 (0016-83)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CLOSE OVERRIDE (FM LOGIC) = 1 (0016-28)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2/2: REMOTE FEEDBACK (FM MOV) = 1 (0016-6)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CLOSE 펄스 — 약 1.0초 뒤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'STOP' = 1 (0016) → CLOSE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PUSH BUTTON 'LOCK' = 1 (0016) → CLOSE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CLOSE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OPEN · CLOSE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[390] SYS/GRP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출력 확인 전 — 아무 신호 없음 (0018-74)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1/2: START PERMISSIVE CONDITION (FM LOGIC) = 1 (0018-17)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2/2: PUSH BUTTON 'START' = 1 (0018)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누름단추 놓음 → START 자기유지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정지 신호: DRIVE GROUP FAULT (FM LOGIC) = 1 (0018-32) → START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인터록: DRIVE GROUP FAULT (FM LOGIC) = 1 (0018-32) → START 막힘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안 나감 (막힘)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(0018-84)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DRIVE GROUP FAULT (FM LOGIC) = 1 (0018-32)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1: PUSH BUTTON 'STOP' + STOP PERMISSIVE CONDITION (FM LOGIC)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다른 길 2: EXT AUTO MODE REQUEST (FM LOGIC) + AUTO STOP REQEUST (FM LOGIC) + STOP PERMISSIVE CONDITION (FM LOGIC)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· STOP 조건을 함께 → 둘 중 하나만 나가야 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하나만 나감</w:t>
            </w:r>
          </w:p>
        </w:tc>
      </w:tr>
    </w:tbl>
    <w:p>
      <w:pPr>
        <w:pStyle w:val="Heading3"/>
      </w:pPr>
      <w:r>
        <w:t>[391] DRIVE-1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AND — 모두 만족 (매크로 안쪽) — 현장에서 도면 확인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(0022-79)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GROUP STOP CMD (FM LOGIC) = 1 (0022-12)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[392] DRIVE-2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AND — 모두 만족 (매크로 안쪽) — 현장에서 도면 확인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(0022-88)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GROUP STOP CMD (FM LOGIC) = 1 (0022-12)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3"/>
      </w:pPr>
      <w:r>
        <w:t>[393] DRIVE-3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기대 결과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START — 시뮬레이션으로 세우지 못함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시험 불가 — 도면 읽기 빈틈이 길에 있음 · 막힌 곳 OR — 하나만 만족하면 됨 (매크로 안쪽) — 현장에서 도면 확인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 출력 확인 전 — 아무 신호 없음 (0025-98)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허가 조건 1/1: GROUP STOP CMD (FM LOGIC) = 1 (0025-9)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켜짐 (1)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조건 신호 거둠 → STOP 꺼짐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STOP 꺼짐 (0)</w:t>
            </w:r>
          </w:p>
        </w:tc>
      </w:tr>
    </w:tbl>
    <w:p>
      <w:pPr>
        <w:pStyle w:val="Heading1"/>
      </w:pPr>
      <w:r>
        <w:t>6. 설계 확인 대상</w:t>
      </w:r>
    </w:p>
    <w:p>
      <w:r>
        <w:t>반대 명령이 함께 나갈 수 있는 장비 (서로 막는 신호가 로직 안에 없음 — 현장 신호 조합에 기댐):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535"/>
          </w:tcPr>
          <w:p>
            <w:r>
              <w:rPr>
                <w:b/>
                <w:sz w:val="17"/>
              </w:rPr>
              <w:t>장비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짝</w:t>
            </w:r>
          </w:p>
        </w:tc>
        <w:tc>
          <w:tcPr>
            <w:tcW w:type="dxa" w:w="2835"/>
          </w:tcPr>
          <w:p>
            <w:r>
              <w:rPr>
                <w:b/>
                <w:sz w:val="17"/>
              </w:rPr>
              <w:t>시트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AB HHP-HP LETDN PCV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177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AB HHP-HP LETDN TCV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180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AUX PRESS RED 1 PCV 1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605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AUX PRESS RED 1 PCV 2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606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AUX PRESS RED 1 SSV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589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AUX PRESS RED 2 PCV 1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608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AUX PRESS RED 2 PCV 2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609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AUX PRESS RED 2 SSV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590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AUX STM TO DTR A PCV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446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AUX STM TO DTR B PCV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450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AUX STM TO ST SL STM DRN MOV DMD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829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AUXBLR SYS SEQ IN PRG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· STOP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801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CCT MAUP LCV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280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CCW EXP HD TNK MKUP XV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472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CCW EXP HD TNK MKUP XV OVRIDE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473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CCW FFC SPRAY PUMP A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· STOP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561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CCWP A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· STOP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461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CD PMP DIS QCH WTR TCV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733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CEP A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· STOP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248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CEP MIN RECIRCULATION FCV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281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CLEAN DRAIN PUMP A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· STOP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715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CLEAN DRAIN TANK SPRAY XV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722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COND DUMP LCV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282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CPP OUTLET TO CSP FCV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344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CSP A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· STOP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292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CSP DISCHARGE HDR PCV A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342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CSP DISCHARGE HDR PCV B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343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DEMI WTR TO DTR A LCV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444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DEMI WTR TO DTR B LCV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448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DEMIN WTR MKUP LCV A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340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DEMIN WTR MKUP LCV B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341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DEMIN WTR MKUP PMP A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· STOP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663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DEMIN WTR PMP MIN RECIRC FCV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686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DEMIN WTR TK A MKUP MOV OVRIDE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675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DEMIN WTR TK B MKUP MOV OVRIDE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678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ESDV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580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FWP A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· STOP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393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FWP A MIN RECIRC FCV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452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FWP B MIN RECIRC FCV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453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FWST TANK A MKUP MOV OVRIDE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651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FWST TANK B MKUP MOV OVRIDE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654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GT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· STOP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807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HHP STEAM HDR DRN MOV 3 DMD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827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HHP STEAM HDR MOV DEMAND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827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HHP STEAM HEADER MOV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57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HHP TO AUX STM LETDN PCV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234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HHP TO AUX STM LETDN TCV A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236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HHP TO AUX STM LETDN TCV B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237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HP HDR BYP PCV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189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HP HDR TO AMIRAL VENT PCV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130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HP HDR TO PLASCHEM VENT MOV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138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HP HDR TO SATORP VENT MOV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134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HP TO AMIRAL LETDN PCV A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125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HP TO AMIRAL LETDN PCV B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128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HP TO AMIRAL LETDN TCV A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127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HP TO AMIRAL LETDN TCV B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129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HP TO AUX STM LETDN PCV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238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HP TO AUX STM LETDN TCV A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239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HP TO AUX STM LETDN TCV B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240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HRSG CPH TO DTR A LCV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445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HRSG CPH TO DTR B LCV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449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HRSG HHP-HP LETDN PCV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211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HRSG HHP-HP LETDN TCV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213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HRSG LP BYP PCV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219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HRSG LP DRM TO DTR A PCV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447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HRSG LP DRM TO DTR B PCV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451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POTW PMP A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· STOP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629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POTW PMP MIN RECIRC FCV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646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POTW TANK A MKUP MOV OVRIDE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637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POTW TANK B MKUP MOV OVRIDE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640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SEC LETDOWN STA A TCV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181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SEC LETDOWN STA B TCV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183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STG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START · STOP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832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UNIT CONDENSATE HDR CV A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283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UNIT CONDENSATE HDR CV B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OPEN · 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284</w:t>
            </w:r>
          </w:p>
        </w:tc>
      </w:tr>
    </w:tbl>
    <w:p>
      <w:r>
        <w:t>아무 신호 없이 켜지는 명령: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102"/>
          </w:tcPr>
          <w:p>
            <w:r>
              <w:rPr>
                <w:b/>
                <w:sz w:val="17"/>
              </w:rPr>
              <w:t>장비</w:t>
            </w:r>
          </w:p>
        </w:tc>
        <w:tc>
          <w:tcPr>
            <w:tcW w:type="dxa" w:w="1701"/>
          </w:tcPr>
          <w:p>
            <w:r>
              <w:rPr>
                <w:b/>
                <w:sz w:val="17"/>
              </w:rPr>
              <w:t>명령</w:t>
            </w:r>
          </w:p>
        </w:tc>
        <w:tc>
          <w:tcPr>
            <w:tcW w:type="dxa" w:w="2835"/>
          </w:tcPr>
          <w:p>
            <w:r>
              <w:rPr>
                <w:b/>
                <w:sz w:val="17"/>
              </w:rPr>
              <w:t>시트-행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AB HHP BYP PCV QUICK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BL10_P301-112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AB HHP MAIN STM DRN MOV 1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STOP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HH10_G114-105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AB HHP MAIN STM DRN MOV 2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STOP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HH10_G124-105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AB HHP MAIN STM DRN MOV 3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STOP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HH10_G134-105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AB HHP-HP LETDN PCV PHTG XV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BL10_G124-92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AUX BLR SYS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STOP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AB10_G101-84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CCW EXP HD TNK MKUP XV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CC01_G411-73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CEP MIN RECIRCULATION FCV OVRIDE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OPEN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CO01_P111-61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CLEAN DRAIN TANK SPRAY XV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OPEN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CD10_G314-72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CLEAN DRAIN TANK SPRAY XV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CD10_G311-73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COMPRESSED AIR SYS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STOP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CA01_G101-84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COND RTN FFC GRP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STOP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CO02_G701-84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CPP SYS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STOP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CO02_G611-84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DEMI WTR MIN RECIRC FCV OVRIDE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OPEN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DW02_P101-61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FG COMPR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STOP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FG01_G301-84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FWP A OVERIDE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STOP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FW11_G116-68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FWP B OVERIDE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STOP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FW11_G216-68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GT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TRIP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ES11S_G002-65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GT EXTERNAL REQUEST-1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TRIP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ES11S_G001-64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GT EXTERNAL REQUEST-2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TRIP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ES11S_G001-67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GT EXTERNAL REQUEST-3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TRIP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ES11S_G001-70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HHP STEAM HDR BYP MOV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STOP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HH10_G234-105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HHP STEAM HDR DRN MOV 2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STOP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HH10_G214-105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HHP STEAM HDR WARM-UP MOV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STOP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HH10_G254-105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HHP STM HDR DRN MOV 1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STOP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HH11_G134-105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HHP TO AUX STM LETDN PCV PHTG XV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AS10_G114-92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HP HDR BYP PCV QUICK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BL10_P401-112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HP TO AUX STM LETDN PCV PHTG XV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AS10_G124-92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HRSG HHP BYP PCV QUICK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BL11_P201-112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HRSG HHP MAIN STM DRN MOV 1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STOP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HH11_G114-105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HRSG HHP MAIN STM DRN MOV 2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STOP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HH11_G124-105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HRSG HHP-HP LETDN PCV PHTG XV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BL11_G124-92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HRSG LP BYP PCV QUICK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BL11_P301-112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ORS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STOP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WW02_G101-84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POTW PMP MIN RECIRC FCV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OPEN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PW02_P101-61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SEC LETDOWN STA A DRN MOV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STOP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BL10_G214-105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SEC LETDOWN STA A PHTG XV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BL10_G224-92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SEC LETDOWN STA B DRN MOV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STOP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BL10_G234-105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SEC LETDOWN STA B PHTG XV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BL10_G244-92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ST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TRIP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ES10S_G001-65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STEAM TURBINE BY BOP-1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TRIP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ES10S_G001-88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STEAM TURBINE BY BOP-2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TRIP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ES10S_G001-91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STEAM TURBINE BY BOP-3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TRIP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ES10S_G001-94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WWT SYS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STOP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WW02_G201-84</w:t>
            </w:r>
          </w:p>
        </w:tc>
      </w:tr>
    </w:tbl>
    <w:p>
      <w:r>
        <w:t>시뮬레이션으로 세우지 못한 명령 (도면 읽기 빈틈 · 현장 되먹임 필요):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402"/>
          </w:tcPr>
          <w:p>
            <w:r>
              <w:rPr>
                <w:b/>
                <w:sz w:val="17"/>
              </w:rPr>
              <w:t>장비</w:t>
            </w:r>
          </w:p>
        </w:tc>
        <w:tc>
          <w:tcPr>
            <w:tcW w:type="dxa" w:w="1134"/>
          </w:tcPr>
          <w:p>
            <w:r>
              <w:rPr>
                <w:b/>
                <w:sz w:val="17"/>
              </w:rPr>
              <w:t>명령</w:t>
            </w:r>
          </w:p>
        </w:tc>
        <w:tc>
          <w:tcPr>
            <w:tcW w:type="dxa" w:w="1984"/>
          </w:tcPr>
          <w:p>
            <w:r>
              <w:rPr>
                <w:b/>
                <w:sz w:val="17"/>
              </w:rPr>
              <w:t>시트-행</w:t>
            </w:r>
          </w:p>
        </w:tc>
        <w:tc>
          <w:tcPr>
            <w:tcW w:type="dxa" w:w="3118"/>
          </w:tcPr>
          <w:p>
            <w:r>
              <w:rPr>
                <w:b/>
                <w:sz w:val="17"/>
              </w:rPr>
              <w:t>사유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AB HHP BYP PCV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BL10_P301-107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출력선이 끊김 (마크업으로 이을 수 있음)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AB HHP BYP WARM-UP DRN MOV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BL10_G321-83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AB HHP MAIN STM ISO BYP MOV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HH10_G151-83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AB HHP MAIN STM ISO MOV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HH10_G141-83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AB HHP STM FLOW AT ST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TRIP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BL10_P102-76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출력선이 끊김 (마크업으로 이을 수 있음)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ACC CURTAIN SPRAY MOV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CO01_G411-83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AUX STM TO ST SL STM DRN MOV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AS10_G131-83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CCW FFC SPRAY PUMP B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START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CC01_G703-85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CCWP B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START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CC01_G013-84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CCWP C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START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CC01_G013-94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CD TO COND CLTG TK MOV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CD10_G411-83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CD TO WWT MOV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CD10_G511-83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CEP B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START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CO01_G013-84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CEP C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START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CO01_G013-94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CLEAN DRAIN PUMP B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START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CD10_G013-85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COND RTN DUMP MOV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CO02_G421-83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COND RTN TO CRST MOV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CO02_G411-83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CRST A INL ISO MOV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CO02_G511-83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CRST A LVL L OUTLET MOV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OPEN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CO02_P006-89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출력선이 끊김 (마크업으로 이을 수 있음)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CRST A LVL LL OUTLET MOV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OPEN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CO02_P006-97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출력선이 끊김 (마크업으로 이을 수 있음)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CRST A OUTLET MOV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CO02_G521-83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CRST B INL ISO MOV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CO02_G531-83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CRST B LVL L OUTLET MOV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OPEN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CO02_P008-89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출력선이 끊김 (마크업으로 이을 수 있음)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CRST B LVL LL OUTLET MOV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OPEN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CO02_P008-97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출력선이 끊김 (마크업으로 이을 수 있음)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CRST B OUTLET MOV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CO02_G541-83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CRST BYP MOV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CO02_G551-83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CSP B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START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CO02_G013-84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CSP C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START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CO02_G013-94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CSP SUC HDR PRESS L BYP MOV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OPEN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CO02_P009-74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출력선이 끊김 (마크업으로 이을 수 있음)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DEMIN WTR MKUP PMP B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START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DW02_G013-84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DEMIN WTR MKUP PMP C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START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DW02_G013-94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DEMIN WTR REJ MOV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DW02_G611-83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DEMIN WTR TK A MKUP MOV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DW02_G411-83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DEMIN WTR TK B MKUP MOV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DW02_G511-83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DRIVE-1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START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0022-75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DRIVE-2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START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0022-85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DRIVE-3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START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0025-94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FW STOR TNK A DRAIN MOV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FW11_G411-83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FW STOR TNK B DRAIN MOV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FW11_G511-83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FWP A HHP DISCHARGE MOV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FW11_G121-83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FWP B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START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FW11_G013-85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FWP B HHP DISCHARGE MOV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FW11_G221-83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FWST TANK A MKUP MOV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FF02_G111-83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FWST TANK B MKUP MOV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FF02_G211-83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HHP STEAM HDR MOV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HH10_G221-83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HP HDR BYP WARM-UP DRN MOV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BL10_G421-83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HP HDR DRAIN MOV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HS10_G221-83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HP HDR TO AMIRAL DRN MOV 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HS10_G211-83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HP HDR TO AMIRAL DRN MOV 2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HS10_G281-83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HP HDR TO AMIRAL DRN MOV 3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HS10_G291-83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HP HDR TO AMIRAL DRN MOV 4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HS10_G301-83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HP HDR TO AMIRAL DRN MOV 5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HS10_G311-83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HP HDR TO AMIRAL ISO MOV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HS10_G321-83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HP HDR TO PLASCHEM ISO MOV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HS52_G111-83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HP HDR TO SATORP ISO MOV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HS51_G111-83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HP PLASCHEM/SATORP DRN MOV 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HS10_G241-83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HP PLASCHEM/SATORP DRN MOV 2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HS10_G251-83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HP PLASCHEM/SATORP DRN MOV 3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HS10_G261-83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HP PLASCHEM/SATORP DRN MOV 4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HS10_G271-83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HRSG HHP BYP PCV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BL11_P201-107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출력선이 끊김 (마크업으로 이을 수 있음)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HRSG HHP BYP WARM-UP DRN MOV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BL11_G221-83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HRSG HHP MAIN STM ISO BYP MOV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HH11_G151-83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HRSG HHP MAIN STM ISO MOV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HH11_G141-83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HRSG HHP STM FLOW AT ST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TRIP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BL11_P102-76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출력선이 끊김 (마크업으로 이을 수 있음)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HRSG LP BYP WARM-UP DRN MOV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BL11_G321-83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HRSG LP STEAM DRN MOV 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LS11_G111-83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HRSG LP STEAM DRN MOV 2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LS11_G131-83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HRSG LP STEAM HDR MOV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LS11_G121-83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HRSG LP STM FLOW AT ST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TRIP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BL11_P303-105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출력선이 끊김 (마크업으로 이을 수 있음)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MACRO MTS &lt;MOV&gt;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0014-83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POTW PMP B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START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PW02_G013-85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POTW TANK A MKUP MOV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PW02_G311-83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POTW TANK B MKUP MOV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PW02_G411-83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ST HP STEAM EXTR DRN MOV 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HS10_G111-83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ST HP STEAM EXTR DRN MOV 2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HS10_G131-83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ST HP STEAM EXTR MOV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HS10_G121-83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STEAM DUCT MOV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AC10_G111-83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VACUUM BREAKER MOV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AC10_G121-83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도면 읽기 빈틈이 길에 있음</w:t>
            </w:r>
          </w:p>
        </w:tc>
      </w:tr>
    </w:tbl>
    <w:p>
      <w:r>
        <w:t>정합성 검토 (LOGIC → 📋 정합성 검토): 설계 오류 0 · 설계 확인 153 · 읽기 빈틈 3883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